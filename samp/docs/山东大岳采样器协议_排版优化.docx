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D3D28" w14:textId="77777777" w:rsidR="00501500" w:rsidRDefault="00000000">
      <w:pPr>
        <w:pStyle w:val="aa"/>
        <w:jc w:val="center"/>
        <w:rPr>
          <w:lang w:eastAsia="zh-CN"/>
        </w:rPr>
      </w:pPr>
      <w:proofErr w:type="gramStart"/>
      <w:r>
        <w:rPr>
          <w:lang w:eastAsia="zh-CN"/>
        </w:rPr>
        <w:t>山东大岳采样器</w:t>
      </w:r>
      <w:proofErr w:type="gramEnd"/>
      <w:r>
        <w:rPr>
          <w:lang w:eastAsia="zh-CN"/>
        </w:rPr>
        <w:t>协议</w:t>
      </w:r>
    </w:p>
    <w:p w14:paraId="156004AC" w14:textId="77777777" w:rsidR="00501500" w:rsidRDefault="00000000">
      <w:pPr>
        <w:jc w:val="center"/>
        <w:rPr>
          <w:rFonts w:hint="eastAsia"/>
          <w:lang w:eastAsia="zh-CN"/>
        </w:rPr>
      </w:pPr>
      <w:r>
        <w:rPr>
          <w:lang w:eastAsia="zh-CN"/>
        </w:rPr>
        <w:t>排版整理版（源文件未改动）</w:t>
      </w:r>
    </w:p>
    <w:p w14:paraId="1F9FE57F" w14:textId="77777777" w:rsidR="00501500" w:rsidRDefault="00000000">
      <w:pPr>
        <w:rPr>
          <w:rFonts w:hint="eastAsia"/>
          <w:lang w:eastAsia="zh-CN"/>
        </w:rPr>
      </w:pPr>
      <w:r>
        <w:rPr>
          <w:lang w:eastAsia="zh-CN"/>
        </w:rPr>
        <w:t>提示：打开后可以右键更新目录（或按 F9）</w:t>
      </w:r>
    </w:p>
    <w:p w14:paraId="5433F6A7" w14:textId="77777777" w:rsidR="00501500" w:rsidRDefault="00000000">
      <w:pPr>
        <w:rPr>
          <w:rFonts w:hint="eastAsia"/>
          <w:lang w:eastAsia="zh-CN"/>
        </w:rPr>
      </w:pPr>
      <w:r>
        <w:rPr>
          <w:lang w:eastAsia="zh-CN"/>
        </w:rPr>
        <w:br w:type="page"/>
      </w:r>
    </w:p>
    <w:p w14:paraId="688A4360" w14:textId="77777777" w:rsidR="00501500" w:rsidRDefault="00000000">
      <w:pPr>
        <w:pStyle w:val="1"/>
        <w:rPr>
          <w:lang w:eastAsia="zh-CN"/>
        </w:rPr>
      </w:pPr>
      <w:r>
        <w:rPr>
          <w:lang w:eastAsia="zh-CN"/>
        </w:rPr>
        <w:lastRenderedPageBreak/>
        <w:t>目录</w:t>
      </w:r>
    </w:p>
    <w:p w14:paraId="1B47AA7F" w14:textId="77777777" w:rsidR="00501500" w:rsidRDefault="00000000">
      <w:pPr>
        <w:rPr>
          <w:rFonts w:hint="eastAsia"/>
          <w:lang w:eastAsia="zh-CN"/>
        </w:rPr>
      </w:pPr>
      <w:r>
        <w:fldChar w:fldCharType="begin"/>
      </w:r>
      <w:r>
        <w:rPr>
          <w:lang w:eastAsia="zh-CN"/>
        </w:rPr>
        <w:instrText>TOC \o "1-3" \h \z \u</w:instrText>
      </w:r>
      <w:r>
        <w:rPr>
          <w:rFonts w:hint="eastAsia"/>
        </w:rPr>
        <w:fldChar w:fldCharType="separate"/>
      </w:r>
      <w:r>
        <w:fldChar w:fldCharType="end"/>
      </w:r>
    </w:p>
    <w:p w14:paraId="27647DD7" w14:textId="77777777" w:rsidR="00501500" w:rsidRDefault="00000000">
      <w:pPr>
        <w:rPr>
          <w:rFonts w:hint="eastAsia"/>
          <w:lang w:eastAsia="zh-CN"/>
        </w:rPr>
      </w:pPr>
      <w:r>
        <w:rPr>
          <w:lang w:eastAsia="zh-CN"/>
        </w:rPr>
        <w:br w:type="page"/>
      </w:r>
    </w:p>
    <w:p w14:paraId="553C6151" w14:textId="77777777" w:rsidR="00501500" w:rsidRDefault="00501500">
      <w:pPr>
        <w:rPr>
          <w:rFonts w:hint="eastAsia"/>
          <w:lang w:eastAsia="zh-CN"/>
        </w:rPr>
        <w:sectPr w:rsidR="00501500">
          <w:pgSz w:w="12240" w:h="15840"/>
          <w:pgMar w:top="1440" w:right="1800" w:bottom="1440" w:left="1800" w:header="720" w:footer="720" w:gutter="0"/>
          <w:cols w:space="720"/>
          <w:docGrid w:linePitch="360"/>
        </w:sectPr>
      </w:pPr>
    </w:p>
    <w:p w14:paraId="086E53D2" w14:textId="77777777" w:rsidR="00501500" w:rsidRDefault="00000000">
      <w:pPr>
        <w:pStyle w:val="1"/>
        <w:rPr>
          <w:lang w:eastAsia="zh-CN"/>
        </w:rPr>
      </w:pPr>
      <w:r>
        <w:rPr>
          <w:lang w:eastAsia="zh-CN"/>
        </w:rPr>
        <w:lastRenderedPageBreak/>
        <w:t>寄存器地址列表</w:t>
      </w:r>
    </w:p>
    <w:p w14:paraId="0B924847" w14:textId="77777777" w:rsidR="00501500" w:rsidRDefault="00000000">
      <w:pPr>
        <w:rPr>
          <w:rFonts w:hint="eastAsia"/>
          <w:lang w:eastAsia="zh-CN"/>
        </w:rPr>
      </w:pPr>
      <w:r>
        <w:rPr>
          <w:lang w:eastAsia="zh-CN"/>
        </w:rPr>
        <w:t>注意：文中 4xxxx 寄存器号与 0x 地址对应关系：4xxxx = 40000 + 0x地址（例：0x021E ⇔ 40542）。</w:t>
      </w:r>
    </w:p>
    <w:p w14:paraId="05EB8CFC" w14:textId="77777777" w:rsidR="00501500" w:rsidRDefault="00000000">
      <w:pPr>
        <w:rPr>
          <w:rFonts w:hint="eastAsia"/>
          <w:lang w:eastAsia="zh-CN"/>
        </w:rPr>
      </w:pPr>
      <w:r>
        <w:rPr>
          <w:lang w:eastAsia="zh-CN"/>
        </w:rPr>
        <w:t>给出对每一个输出项的特性，包括名称、标识、数据的类型和格式，数据值的有效范围，输出的形式、数量和频度，输出媒体、对输出图形及符号的说明、安全保密条件等等。</w:t>
      </w:r>
    </w:p>
    <w:tbl>
      <w:tblPr>
        <w:tblStyle w:val="aff1"/>
        <w:tblW w:w="0" w:type="auto"/>
        <w:jc w:val="center"/>
        <w:tblLayout w:type="fixed"/>
        <w:tblLook w:val="04A0" w:firstRow="1" w:lastRow="0" w:firstColumn="1" w:lastColumn="0" w:noHBand="0" w:noVBand="1"/>
      </w:tblPr>
      <w:tblGrid>
        <w:gridCol w:w="680"/>
        <w:gridCol w:w="1134"/>
        <w:gridCol w:w="680"/>
        <w:gridCol w:w="850"/>
        <w:gridCol w:w="567"/>
        <w:gridCol w:w="680"/>
        <w:gridCol w:w="680"/>
        <w:gridCol w:w="567"/>
        <w:gridCol w:w="2268"/>
        <w:gridCol w:w="4535"/>
        <w:gridCol w:w="1928"/>
      </w:tblGrid>
      <w:tr w:rsidR="00501500" w14:paraId="61872A89" w14:textId="77777777">
        <w:trPr>
          <w:tblHeader/>
          <w:jc w:val="center"/>
        </w:trPr>
        <w:tc>
          <w:tcPr>
            <w:tcW w:w="680" w:type="dxa"/>
            <w:shd w:val="clear" w:color="auto" w:fill="D9D9D9"/>
          </w:tcPr>
          <w:p w14:paraId="388C5413" w14:textId="77777777" w:rsidR="00501500" w:rsidRDefault="00000000">
            <w:pPr>
              <w:rPr>
                <w:rFonts w:hint="eastAsia"/>
              </w:rPr>
            </w:pPr>
            <w:proofErr w:type="spellStart"/>
            <w:r>
              <w:rPr>
                <w:b/>
                <w:sz w:val="18"/>
              </w:rPr>
              <w:t>自动序号</w:t>
            </w:r>
            <w:proofErr w:type="spellEnd"/>
          </w:p>
        </w:tc>
        <w:tc>
          <w:tcPr>
            <w:tcW w:w="1134" w:type="dxa"/>
            <w:shd w:val="clear" w:color="auto" w:fill="D9D9D9"/>
          </w:tcPr>
          <w:p w14:paraId="7A821D0A" w14:textId="77777777" w:rsidR="00501500" w:rsidRDefault="00000000">
            <w:pPr>
              <w:rPr>
                <w:rFonts w:hint="eastAsia"/>
              </w:rPr>
            </w:pPr>
            <w:r>
              <w:rPr>
                <w:b/>
                <w:sz w:val="18"/>
              </w:rPr>
              <w:t>寄存器地址</w:t>
            </w:r>
            <w:r>
              <w:rPr>
                <w:b/>
                <w:sz w:val="18"/>
              </w:rPr>
              <w:br/>
              <w:t>（0x）</w:t>
            </w:r>
          </w:p>
        </w:tc>
        <w:tc>
          <w:tcPr>
            <w:tcW w:w="680" w:type="dxa"/>
            <w:shd w:val="clear" w:color="auto" w:fill="D9D9D9"/>
          </w:tcPr>
          <w:p w14:paraId="6CA0F50D" w14:textId="77777777" w:rsidR="00501500" w:rsidRDefault="00000000">
            <w:pPr>
              <w:rPr>
                <w:rFonts w:hint="eastAsia"/>
              </w:rPr>
            </w:pPr>
            <w:r>
              <w:rPr>
                <w:b/>
                <w:sz w:val="18"/>
              </w:rPr>
              <w:t>读写</w:t>
            </w:r>
          </w:p>
        </w:tc>
        <w:tc>
          <w:tcPr>
            <w:tcW w:w="850" w:type="dxa"/>
            <w:shd w:val="clear" w:color="auto" w:fill="D9D9D9"/>
          </w:tcPr>
          <w:p w14:paraId="75E5EDA1" w14:textId="77777777" w:rsidR="00501500" w:rsidRDefault="00000000">
            <w:pPr>
              <w:rPr>
                <w:rFonts w:hint="eastAsia"/>
              </w:rPr>
            </w:pPr>
            <w:r>
              <w:rPr>
                <w:b/>
                <w:sz w:val="18"/>
              </w:rPr>
              <w:t>变量类型</w:t>
            </w:r>
          </w:p>
        </w:tc>
        <w:tc>
          <w:tcPr>
            <w:tcW w:w="567" w:type="dxa"/>
            <w:shd w:val="clear" w:color="auto" w:fill="D9D9D9"/>
          </w:tcPr>
          <w:p w14:paraId="10DA27B6" w14:textId="77777777" w:rsidR="00501500" w:rsidRDefault="00000000">
            <w:pPr>
              <w:rPr>
                <w:rFonts w:hint="eastAsia"/>
              </w:rPr>
            </w:pPr>
            <w:r>
              <w:rPr>
                <w:b/>
                <w:sz w:val="18"/>
              </w:rPr>
              <w:t>长度</w:t>
            </w:r>
          </w:p>
        </w:tc>
        <w:tc>
          <w:tcPr>
            <w:tcW w:w="680" w:type="dxa"/>
            <w:shd w:val="clear" w:color="auto" w:fill="D9D9D9"/>
          </w:tcPr>
          <w:p w14:paraId="1C322C17" w14:textId="77777777" w:rsidR="00501500" w:rsidRDefault="00000000">
            <w:pPr>
              <w:rPr>
                <w:rFonts w:hint="eastAsia"/>
              </w:rPr>
            </w:pPr>
            <w:r>
              <w:rPr>
                <w:b/>
                <w:sz w:val="18"/>
              </w:rPr>
              <w:t>下限</w:t>
            </w:r>
          </w:p>
        </w:tc>
        <w:tc>
          <w:tcPr>
            <w:tcW w:w="680" w:type="dxa"/>
            <w:shd w:val="clear" w:color="auto" w:fill="D9D9D9"/>
          </w:tcPr>
          <w:p w14:paraId="4BD21FF5" w14:textId="77777777" w:rsidR="00501500" w:rsidRDefault="00000000">
            <w:pPr>
              <w:rPr>
                <w:rFonts w:hint="eastAsia"/>
              </w:rPr>
            </w:pPr>
            <w:r>
              <w:rPr>
                <w:b/>
                <w:sz w:val="18"/>
              </w:rPr>
              <w:t>上限</w:t>
            </w:r>
          </w:p>
        </w:tc>
        <w:tc>
          <w:tcPr>
            <w:tcW w:w="567" w:type="dxa"/>
            <w:shd w:val="clear" w:color="auto" w:fill="D9D9D9"/>
          </w:tcPr>
          <w:p w14:paraId="5720DD48" w14:textId="77777777" w:rsidR="00501500" w:rsidRDefault="00000000">
            <w:pPr>
              <w:rPr>
                <w:rFonts w:hint="eastAsia"/>
              </w:rPr>
            </w:pPr>
            <w:r>
              <w:rPr>
                <w:b/>
                <w:sz w:val="18"/>
              </w:rPr>
              <w:t>单位</w:t>
            </w:r>
          </w:p>
        </w:tc>
        <w:tc>
          <w:tcPr>
            <w:tcW w:w="2268" w:type="dxa"/>
            <w:shd w:val="clear" w:color="auto" w:fill="D9D9D9"/>
          </w:tcPr>
          <w:p w14:paraId="22D606D9" w14:textId="77777777" w:rsidR="00501500" w:rsidRDefault="00000000">
            <w:pPr>
              <w:rPr>
                <w:rFonts w:hint="eastAsia"/>
              </w:rPr>
            </w:pPr>
            <w:r>
              <w:rPr>
                <w:b/>
                <w:sz w:val="18"/>
              </w:rPr>
              <w:t>寄存器含义</w:t>
            </w:r>
          </w:p>
        </w:tc>
        <w:tc>
          <w:tcPr>
            <w:tcW w:w="4535" w:type="dxa"/>
            <w:shd w:val="clear" w:color="auto" w:fill="D9D9D9"/>
          </w:tcPr>
          <w:p w14:paraId="07D177B2" w14:textId="77777777" w:rsidR="00501500" w:rsidRDefault="00000000">
            <w:pPr>
              <w:rPr>
                <w:rFonts w:hint="eastAsia"/>
              </w:rPr>
            </w:pPr>
            <w:r>
              <w:rPr>
                <w:b/>
                <w:sz w:val="18"/>
              </w:rPr>
              <w:t>寄存器值的含义</w:t>
            </w:r>
          </w:p>
        </w:tc>
        <w:tc>
          <w:tcPr>
            <w:tcW w:w="1928" w:type="dxa"/>
            <w:shd w:val="clear" w:color="auto" w:fill="D9D9D9"/>
          </w:tcPr>
          <w:p w14:paraId="09E9985F" w14:textId="77777777" w:rsidR="00501500" w:rsidRDefault="00000000">
            <w:pPr>
              <w:rPr>
                <w:rFonts w:hint="eastAsia"/>
              </w:rPr>
            </w:pPr>
            <w:r>
              <w:rPr>
                <w:b/>
                <w:sz w:val="18"/>
              </w:rPr>
              <w:t>备注</w:t>
            </w:r>
          </w:p>
        </w:tc>
      </w:tr>
      <w:tr w:rsidR="00501500" w14:paraId="631CC6D9" w14:textId="77777777">
        <w:trPr>
          <w:jc w:val="center"/>
        </w:trPr>
        <w:tc>
          <w:tcPr>
            <w:tcW w:w="680" w:type="dxa"/>
          </w:tcPr>
          <w:p w14:paraId="1977A230" w14:textId="77777777" w:rsidR="00501500" w:rsidRDefault="00000000">
            <w:pPr>
              <w:rPr>
                <w:rFonts w:hint="eastAsia"/>
              </w:rPr>
            </w:pPr>
            <w:r>
              <w:rPr>
                <w:sz w:val="18"/>
              </w:rPr>
              <w:t>1</w:t>
            </w:r>
          </w:p>
        </w:tc>
        <w:tc>
          <w:tcPr>
            <w:tcW w:w="1134" w:type="dxa"/>
          </w:tcPr>
          <w:p w14:paraId="1D95CBCE" w14:textId="77777777" w:rsidR="00501500" w:rsidRDefault="00000000">
            <w:pPr>
              <w:rPr>
                <w:rFonts w:hint="eastAsia"/>
              </w:rPr>
            </w:pPr>
            <w:r>
              <w:rPr>
                <w:sz w:val="18"/>
              </w:rPr>
              <w:t>0001</w:t>
            </w:r>
          </w:p>
        </w:tc>
        <w:tc>
          <w:tcPr>
            <w:tcW w:w="680" w:type="dxa"/>
          </w:tcPr>
          <w:p w14:paraId="16B85270" w14:textId="77777777" w:rsidR="00501500" w:rsidRDefault="00000000">
            <w:pPr>
              <w:rPr>
                <w:rFonts w:hint="eastAsia"/>
              </w:rPr>
            </w:pPr>
            <w:r>
              <w:rPr>
                <w:sz w:val="18"/>
              </w:rPr>
              <w:t>只读</w:t>
            </w:r>
          </w:p>
        </w:tc>
        <w:tc>
          <w:tcPr>
            <w:tcW w:w="850" w:type="dxa"/>
          </w:tcPr>
          <w:p w14:paraId="383F59CC" w14:textId="77777777" w:rsidR="00501500" w:rsidRDefault="00000000">
            <w:pPr>
              <w:rPr>
                <w:rFonts w:hint="eastAsia"/>
              </w:rPr>
            </w:pPr>
            <w:r>
              <w:rPr>
                <w:sz w:val="18"/>
              </w:rPr>
              <w:t>枚举</w:t>
            </w:r>
          </w:p>
        </w:tc>
        <w:tc>
          <w:tcPr>
            <w:tcW w:w="567" w:type="dxa"/>
          </w:tcPr>
          <w:p w14:paraId="7164A90B" w14:textId="77777777" w:rsidR="00501500" w:rsidRDefault="00000000">
            <w:pPr>
              <w:rPr>
                <w:rFonts w:hint="eastAsia"/>
              </w:rPr>
            </w:pPr>
            <w:r>
              <w:rPr>
                <w:sz w:val="18"/>
              </w:rPr>
              <w:t>1</w:t>
            </w:r>
          </w:p>
        </w:tc>
        <w:tc>
          <w:tcPr>
            <w:tcW w:w="680" w:type="dxa"/>
          </w:tcPr>
          <w:p w14:paraId="3DB60534" w14:textId="77777777" w:rsidR="00501500" w:rsidRDefault="00000000">
            <w:pPr>
              <w:rPr>
                <w:rFonts w:hint="eastAsia"/>
              </w:rPr>
            </w:pPr>
            <w:r>
              <w:rPr>
                <w:sz w:val="18"/>
              </w:rPr>
              <w:t>1</w:t>
            </w:r>
          </w:p>
        </w:tc>
        <w:tc>
          <w:tcPr>
            <w:tcW w:w="680" w:type="dxa"/>
          </w:tcPr>
          <w:p w14:paraId="0AF27FA0" w14:textId="77777777" w:rsidR="00501500" w:rsidRDefault="00000000">
            <w:pPr>
              <w:rPr>
                <w:rFonts w:hint="eastAsia"/>
              </w:rPr>
            </w:pPr>
            <w:r>
              <w:rPr>
                <w:sz w:val="18"/>
              </w:rPr>
              <w:t>2</w:t>
            </w:r>
          </w:p>
        </w:tc>
        <w:tc>
          <w:tcPr>
            <w:tcW w:w="567" w:type="dxa"/>
          </w:tcPr>
          <w:p w14:paraId="1416C78A" w14:textId="77777777" w:rsidR="00501500" w:rsidRDefault="00501500">
            <w:pPr>
              <w:rPr>
                <w:rFonts w:hint="eastAsia"/>
              </w:rPr>
            </w:pPr>
          </w:p>
        </w:tc>
        <w:tc>
          <w:tcPr>
            <w:tcW w:w="2268" w:type="dxa"/>
          </w:tcPr>
          <w:p w14:paraId="48F1A544" w14:textId="77777777" w:rsidR="00501500" w:rsidRDefault="00000000">
            <w:pPr>
              <w:rPr>
                <w:rFonts w:hint="eastAsia"/>
              </w:rPr>
            </w:pPr>
            <w:r>
              <w:rPr>
                <w:sz w:val="18"/>
              </w:rPr>
              <w:t>当前混样桶编</w:t>
            </w:r>
            <w:r>
              <w:rPr>
                <w:sz w:val="18"/>
              </w:rPr>
              <w:br/>
              <w:t>号</w:t>
            </w:r>
          </w:p>
        </w:tc>
        <w:tc>
          <w:tcPr>
            <w:tcW w:w="4535" w:type="dxa"/>
          </w:tcPr>
          <w:p w14:paraId="795DFB04" w14:textId="77777777" w:rsidR="00501500" w:rsidRDefault="00000000">
            <w:pPr>
              <w:rPr>
                <w:rFonts w:hint="eastAsia"/>
              </w:rPr>
            </w:pPr>
            <w:r>
              <w:rPr>
                <w:sz w:val="18"/>
              </w:rPr>
              <w:t>0x0000--A 桶</w:t>
            </w:r>
            <w:r>
              <w:rPr>
                <w:sz w:val="18"/>
              </w:rPr>
              <w:br/>
              <w:t>0x0001--B 桶</w:t>
            </w:r>
            <w:r>
              <w:rPr>
                <w:sz w:val="18"/>
              </w:rPr>
              <w:br/>
              <w:t>其他值--未开始 混样</w:t>
            </w:r>
          </w:p>
        </w:tc>
        <w:tc>
          <w:tcPr>
            <w:tcW w:w="1928" w:type="dxa"/>
          </w:tcPr>
          <w:p w14:paraId="2573B613" w14:textId="77777777" w:rsidR="00501500" w:rsidRDefault="00501500">
            <w:pPr>
              <w:rPr>
                <w:rFonts w:hint="eastAsia"/>
              </w:rPr>
            </w:pPr>
          </w:p>
        </w:tc>
      </w:tr>
      <w:tr w:rsidR="00501500" w14:paraId="04A7B948" w14:textId="77777777">
        <w:trPr>
          <w:jc w:val="center"/>
        </w:trPr>
        <w:tc>
          <w:tcPr>
            <w:tcW w:w="680" w:type="dxa"/>
          </w:tcPr>
          <w:p w14:paraId="62056BC4" w14:textId="77777777" w:rsidR="00501500" w:rsidRDefault="00000000">
            <w:pPr>
              <w:rPr>
                <w:rFonts w:hint="eastAsia"/>
              </w:rPr>
            </w:pPr>
            <w:r>
              <w:rPr>
                <w:sz w:val="18"/>
              </w:rPr>
              <w:t>3</w:t>
            </w:r>
          </w:p>
        </w:tc>
        <w:tc>
          <w:tcPr>
            <w:tcW w:w="1134" w:type="dxa"/>
          </w:tcPr>
          <w:p w14:paraId="05041E7D" w14:textId="77777777" w:rsidR="00501500" w:rsidRDefault="00000000">
            <w:pPr>
              <w:rPr>
                <w:rFonts w:hint="eastAsia"/>
              </w:rPr>
            </w:pPr>
            <w:r>
              <w:rPr>
                <w:sz w:val="18"/>
              </w:rPr>
              <w:t>0003</w:t>
            </w:r>
          </w:p>
        </w:tc>
        <w:tc>
          <w:tcPr>
            <w:tcW w:w="680" w:type="dxa"/>
          </w:tcPr>
          <w:p w14:paraId="0A12648D" w14:textId="77777777" w:rsidR="00501500" w:rsidRDefault="00000000">
            <w:pPr>
              <w:rPr>
                <w:rFonts w:hint="eastAsia"/>
              </w:rPr>
            </w:pPr>
            <w:r>
              <w:rPr>
                <w:sz w:val="18"/>
              </w:rPr>
              <w:t>只读</w:t>
            </w:r>
          </w:p>
        </w:tc>
        <w:tc>
          <w:tcPr>
            <w:tcW w:w="850" w:type="dxa"/>
          </w:tcPr>
          <w:p w14:paraId="7EA81F1B" w14:textId="77777777" w:rsidR="00501500" w:rsidRDefault="00000000">
            <w:pPr>
              <w:rPr>
                <w:rFonts w:hint="eastAsia"/>
              </w:rPr>
            </w:pPr>
            <w:r>
              <w:rPr>
                <w:sz w:val="18"/>
              </w:rPr>
              <w:t>枚举</w:t>
            </w:r>
          </w:p>
        </w:tc>
        <w:tc>
          <w:tcPr>
            <w:tcW w:w="567" w:type="dxa"/>
          </w:tcPr>
          <w:p w14:paraId="12BE3D42" w14:textId="77777777" w:rsidR="00501500" w:rsidRDefault="00000000">
            <w:pPr>
              <w:rPr>
                <w:rFonts w:hint="eastAsia"/>
              </w:rPr>
            </w:pPr>
            <w:r>
              <w:rPr>
                <w:sz w:val="18"/>
              </w:rPr>
              <w:t>1</w:t>
            </w:r>
          </w:p>
        </w:tc>
        <w:tc>
          <w:tcPr>
            <w:tcW w:w="680" w:type="dxa"/>
          </w:tcPr>
          <w:p w14:paraId="2740B690" w14:textId="77777777" w:rsidR="00501500" w:rsidRDefault="00000000">
            <w:pPr>
              <w:rPr>
                <w:rFonts w:hint="eastAsia"/>
              </w:rPr>
            </w:pPr>
            <w:r>
              <w:rPr>
                <w:sz w:val="18"/>
              </w:rPr>
              <w:t>0</w:t>
            </w:r>
          </w:p>
        </w:tc>
        <w:tc>
          <w:tcPr>
            <w:tcW w:w="680" w:type="dxa"/>
          </w:tcPr>
          <w:p w14:paraId="78A884E1" w14:textId="77777777" w:rsidR="00501500" w:rsidRDefault="00000000">
            <w:pPr>
              <w:rPr>
                <w:rFonts w:hint="eastAsia"/>
              </w:rPr>
            </w:pPr>
            <w:r>
              <w:rPr>
                <w:sz w:val="18"/>
              </w:rPr>
              <w:t>7</w:t>
            </w:r>
          </w:p>
        </w:tc>
        <w:tc>
          <w:tcPr>
            <w:tcW w:w="567" w:type="dxa"/>
          </w:tcPr>
          <w:p w14:paraId="73FEB262" w14:textId="77777777" w:rsidR="00501500" w:rsidRDefault="00501500">
            <w:pPr>
              <w:rPr>
                <w:rFonts w:hint="eastAsia"/>
              </w:rPr>
            </w:pPr>
          </w:p>
        </w:tc>
        <w:tc>
          <w:tcPr>
            <w:tcW w:w="2268" w:type="dxa"/>
          </w:tcPr>
          <w:p w14:paraId="0D0E432E" w14:textId="77777777" w:rsidR="00501500" w:rsidRDefault="00000000">
            <w:pPr>
              <w:rPr>
                <w:rFonts w:hint="eastAsia"/>
              </w:rPr>
            </w:pPr>
            <w:r>
              <w:rPr>
                <w:sz w:val="18"/>
              </w:rPr>
              <w:t>仪器当前工作状态</w:t>
            </w:r>
          </w:p>
        </w:tc>
        <w:tc>
          <w:tcPr>
            <w:tcW w:w="4535" w:type="dxa"/>
          </w:tcPr>
          <w:p w14:paraId="7733ECA3" w14:textId="77777777" w:rsidR="00501500" w:rsidRDefault="00000000">
            <w:pPr>
              <w:rPr>
                <w:rFonts w:hint="eastAsia"/>
                <w:lang w:eastAsia="zh-CN"/>
              </w:rPr>
            </w:pPr>
            <w:r>
              <w:rPr>
                <w:sz w:val="18"/>
                <w:lang w:eastAsia="zh-CN"/>
              </w:rPr>
              <w:t>0x0000--停止（即待机）</w:t>
            </w:r>
            <w:r>
              <w:rPr>
                <w:sz w:val="18"/>
                <w:lang w:eastAsia="zh-CN"/>
              </w:rPr>
              <w:br/>
              <w:t>0x0001--运行</w:t>
            </w:r>
            <w:r>
              <w:rPr>
                <w:sz w:val="18"/>
                <w:lang w:eastAsia="zh-CN"/>
              </w:rPr>
              <w:br/>
              <w:t>0x0002--延时（到设定的时间点后启动并运行）</w:t>
            </w:r>
            <w:r>
              <w:rPr>
                <w:sz w:val="18"/>
                <w:lang w:eastAsia="zh-CN"/>
              </w:rPr>
              <w:br/>
              <w:t>0x0003--暂停（保留）</w:t>
            </w:r>
            <w:r>
              <w:rPr>
                <w:sz w:val="18"/>
                <w:lang w:eastAsia="zh-CN"/>
              </w:rPr>
              <w:br/>
              <w:t>0x0004--维护（保留）</w:t>
            </w:r>
            <w:r>
              <w:rPr>
                <w:sz w:val="18"/>
                <w:lang w:eastAsia="zh-CN"/>
              </w:rPr>
              <w:br/>
              <w:t>0x0005--故障</w:t>
            </w:r>
          </w:p>
        </w:tc>
        <w:tc>
          <w:tcPr>
            <w:tcW w:w="1928" w:type="dxa"/>
          </w:tcPr>
          <w:p w14:paraId="1E0A1A82" w14:textId="77777777" w:rsidR="00501500" w:rsidRDefault="00501500">
            <w:pPr>
              <w:rPr>
                <w:rFonts w:hint="eastAsia"/>
                <w:lang w:eastAsia="zh-CN"/>
              </w:rPr>
            </w:pPr>
          </w:p>
        </w:tc>
      </w:tr>
      <w:tr w:rsidR="00501500" w14:paraId="701C2487" w14:textId="77777777">
        <w:trPr>
          <w:jc w:val="center"/>
        </w:trPr>
        <w:tc>
          <w:tcPr>
            <w:tcW w:w="680" w:type="dxa"/>
          </w:tcPr>
          <w:p w14:paraId="317BC0A5" w14:textId="77777777" w:rsidR="00501500" w:rsidRDefault="00000000">
            <w:pPr>
              <w:rPr>
                <w:rFonts w:hint="eastAsia"/>
              </w:rPr>
            </w:pPr>
            <w:r>
              <w:rPr>
                <w:sz w:val="18"/>
              </w:rPr>
              <w:t>4</w:t>
            </w:r>
          </w:p>
        </w:tc>
        <w:tc>
          <w:tcPr>
            <w:tcW w:w="1134" w:type="dxa"/>
          </w:tcPr>
          <w:p w14:paraId="739A4A56" w14:textId="77777777" w:rsidR="00501500" w:rsidRDefault="00000000">
            <w:pPr>
              <w:rPr>
                <w:rFonts w:hint="eastAsia"/>
              </w:rPr>
            </w:pPr>
            <w:r>
              <w:rPr>
                <w:sz w:val="18"/>
              </w:rPr>
              <w:t>0004</w:t>
            </w:r>
          </w:p>
        </w:tc>
        <w:tc>
          <w:tcPr>
            <w:tcW w:w="680" w:type="dxa"/>
          </w:tcPr>
          <w:p w14:paraId="0122C1A1" w14:textId="77777777" w:rsidR="00501500" w:rsidRDefault="00000000">
            <w:pPr>
              <w:rPr>
                <w:rFonts w:hint="eastAsia"/>
              </w:rPr>
            </w:pPr>
            <w:r>
              <w:rPr>
                <w:sz w:val="18"/>
              </w:rPr>
              <w:t>只读</w:t>
            </w:r>
          </w:p>
        </w:tc>
        <w:tc>
          <w:tcPr>
            <w:tcW w:w="850" w:type="dxa"/>
          </w:tcPr>
          <w:p w14:paraId="2D6ADEAF" w14:textId="77777777" w:rsidR="00501500" w:rsidRDefault="00000000">
            <w:pPr>
              <w:rPr>
                <w:rFonts w:hint="eastAsia"/>
              </w:rPr>
            </w:pPr>
            <w:r>
              <w:rPr>
                <w:sz w:val="18"/>
              </w:rPr>
              <w:t>枚举</w:t>
            </w:r>
          </w:p>
        </w:tc>
        <w:tc>
          <w:tcPr>
            <w:tcW w:w="567" w:type="dxa"/>
          </w:tcPr>
          <w:p w14:paraId="77EDA4F5" w14:textId="77777777" w:rsidR="00501500" w:rsidRDefault="00000000">
            <w:pPr>
              <w:rPr>
                <w:rFonts w:hint="eastAsia"/>
              </w:rPr>
            </w:pPr>
            <w:r>
              <w:rPr>
                <w:sz w:val="18"/>
              </w:rPr>
              <w:t>1</w:t>
            </w:r>
          </w:p>
        </w:tc>
        <w:tc>
          <w:tcPr>
            <w:tcW w:w="680" w:type="dxa"/>
          </w:tcPr>
          <w:p w14:paraId="72DE37FC" w14:textId="77777777" w:rsidR="00501500" w:rsidRDefault="00000000">
            <w:pPr>
              <w:rPr>
                <w:rFonts w:hint="eastAsia"/>
              </w:rPr>
            </w:pPr>
            <w:r>
              <w:rPr>
                <w:sz w:val="18"/>
              </w:rPr>
              <w:t>0</w:t>
            </w:r>
          </w:p>
        </w:tc>
        <w:tc>
          <w:tcPr>
            <w:tcW w:w="680" w:type="dxa"/>
          </w:tcPr>
          <w:p w14:paraId="5216B336" w14:textId="77777777" w:rsidR="00501500" w:rsidRDefault="00000000">
            <w:pPr>
              <w:rPr>
                <w:rFonts w:hint="eastAsia"/>
              </w:rPr>
            </w:pPr>
            <w:r>
              <w:rPr>
                <w:sz w:val="18"/>
              </w:rPr>
              <w:t>50</w:t>
            </w:r>
          </w:p>
        </w:tc>
        <w:tc>
          <w:tcPr>
            <w:tcW w:w="567" w:type="dxa"/>
          </w:tcPr>
          <w:p w14:paraId="4BE5F16A" w14:textId="77777777" w:rsidR="00501500" w:rsidRDefault="00501500">
            <w:pPr>
              <w:rPr>
                <w:rFonts w:hint="eastAsia"/>
              </w:rPr>
            </w:pPr>
          </w:p>
        </w:tc>
        <w:tc>
          <w:tcPr>
            <w:tcW w:w="2268" w:type="dxa"/>
          </w:tcPr>
          <w:p w14:paraId="4F6B3E55" w14:textId="77777777" w:rsidR="00501500" w:rsidRDefault="00000000">
            <w:pPr>
              <w:rPr>
                <w:rFonts w:hint="eastAsia"/>
              </w:rPr>
            </w:pPr>
            <w:r>
              <w:rPr>
                <w:sz w:val="18"/>
              </w:rPr>
              <w:t>A 混样桶状态</w:t>
            </w:r>
          </w:p>
        </w:tc>
        <w:tc>
          <w:tcPr>
            <w:tcW w:w="4535" w:type="dxa"/>
          </w:tcPr>
          <w:p w14:paraId="60432003" w14:textId="77777777" w:rsidR="00501500" w:rsidRDefault="00000000">
            <w:pPr>
              <w:rPr>
                <w:rFonts w:hint="eastAsia"/>
                <w:lang w:eastAsia="zh-CN"/>
              </w:rPr>
            </w:pPr>
            <w:r>
              <w:rPr>
                <w:sz w:val="18"/>
                <w:lang w:eastAsia="zh-CN"/>
              </w:rPr>
              <w:t>0x0000--停止</w:t>
            </w:r>
            <w:r>
              <w:rPr>
                <w:sz w:val="18"/>
                <w:lang w:eastAsia="zh-CN"/>
              </w:rPr>
              <w:br/>
              <w:t>0x0001--润洗</w:t>
            </w:r>
            <w:r>
              <w:rPr>
                <w:sz w:val="18"/>
                <w:lang w:eastAsia="zh-CN"/>
              </w:rPr>
              <w:br/>
              <w:t>0x0002--润洗管路排空</w:t>
            </w:r>
            <w:r>
              <w:rPr>
                <w:sz w:val="18"/>
                <w:lang w:eastAsia="zh-CN"/>
              </w:rPr>
              <w:br/>
              <w:t>0x0003--</w:t>
            </w:r>
            <w:proofErr w:type="gramStart"/>
            <w:r>
              <w:rPr>
                <w:sz w:val="18"/>
                <w:lang w:eastAsia="zh-CN"/>
              </w:rPr>
              <w:t>采样管存</w:t>
            </w:r>
            <w:proofErr w:type="gramEnd"/>
            <w:r>
              <w:rPr>
                <w:sz w:val="18"/>
                <w:lang w:eastAsia="zh-CN"/>
              </w:rPr>
              <w:br/>
              <w:t>0x0004--采样</w:t>
            </w:r>
            <w:r>
              <w:rPr>
                <w:sz w:val="18"/>
                <w:lang w:eastAsia="zh-CN"/>
              </w:rPr>
              <w:br/>
              <w:t>0x0005--采样管排空</w:t>
            </w:r>
            <w:r>
              <w:rPr>
                <w:sz w:val="18"/>
                <w:lang w:eastAsia="zh-CN"/>
              </w:rPr>
              <w:br/>
              <w:t>0x0006--</w:t>
            </w:r>
            <w:proofErr w:type="gramStart"/>
            <w:r>
              <w:rPr>
                <w:sz w:val="18"/>
                <w:lang w:eastAsia="zh-CN"/>
              </w:rPr>
              <w:t>供样</w:t>
            </w:r>
            <w:proofErr w:type="gramEnd"/>
            <w:r>
              <w:rPr>
                <w:sz w:val="18"/>
                <w:lang w:eastAsia="zh-CN"/>
              </w:rPr>
              <w:br/>
              <w:t>0x0007--</w:t>
            </w:r>
            <w:proofErr w:type="gramStart"/>
            <w:r>
              <w:rPr>
                <w:sz w:val="18"/>
                <w:lang w:eastAsia="zh-CN"/>
              </w:rPr>
              <w:t>供样排空</w:t>
            </w:r>
            <w:proofErr w:type="gramEnd"/>
            <w:r>
              <w:rPr>
                <w:sz w:val="18"/>
                <w:lang w:eastAsia="zh-CN"/>
              </w:rPr>
              <w:br/>
              <w:t>0x0008--</w:t>
            </w:r>
            <w:proofErr w:type="gramStart"/>
            <w:r>
              <w:rPr>
                <w:sz w:val="18"/>
                <w:lang w:eastAsia="zh-CN"/>
              </w:rPr>
              <w:t>留样管存</w:t>
            </w:r>
            <w:proofErr w:type="gramEnd"/>
            <w:r>
              <w:rPr>
                <w:sz w:val="18"/>
                <w:lang w:eastAsia="zh-CN"/>
              </w:rPr>
              <w:br/>
              <w:t>0x0009--留样</w:t>
            </w:r>
            <w:r>
              <w:rPr>
                <w:sz w:val="18"/>
                <w:lang w:eastAsia="zh-CN"/>
              </w:rPr>
              <w:br/>
              <w:t>0x000A--</w:t>
            </w:r>
            <w:proofErr w:type="gramStart"/>
            <w:r>
              <w:rPr>
                <w:sz w:val="18"/>
                <w:lang w:eastAsia="zh-CN"/>
              </w:rPr>
              <w:t>瓶位调整</w:t>
            </w:r>
            <w:proofErr w:type="gramEnd"/>
            <w:r>
              <w:rPr>
                <w:sz w:val="18"/>
                <w:lang w:eastAsia="zh-CN"/>
              </w:rPr>
              <w:br/>
              <w:t>0x000B--留样排空</w:t>
            </w:r>
            <w:r>
              <w:rPr>
                <w:sz w:val="18"/>
                <w:lang w:eastAsia="zh-CN"/>
              </w:rPr>
              <w:br/>
              <w:t>0x000C--混匀桶排空</w:t>
            </w:r>
            <w:r>
              <w:rPr>
                <w:sz w:val="18"/>
                <w:lang w:eastAsia="zh-CN"/>
              </w:rPr>
              <w:br/>
              <w:t>0x000D--待机</w:t>
            </w:r>
          </w:p>
        </w:tc>
        <w:tc>
          <w:tcPr>
            <w:tcW w:w="1928" w:type="dxa"/>
          </w:tcPr>
          <w:p w14:paraId="0A300AD4" w14:textId="77777777" w:rsidR="00501500" w:rsidRDefault="00000000">
            <w:pPr>
              <w:rPr>
                <w:rFonts w:hint="eastAsia"/>
                <w:lang w:eastAsia="zh-CN"/>
              </w:rPr>
            </w:pPr>
            <w:r>
              <w:rPr>
                <w:sz w:val="18"/>
                <w:lang w:eastAsia="zh-CN"/>
              </w:rPr>
              <w:t>南京版含义</w:t>
            </w:r>
            <w:r>
              <w:rPr>
                <w:sz w:val="18"/>
                <w:lang w:eastAsia="zh-CN"/>
              </w:rPr>
              <w:br/>
              <w:t>0x0000--停止</w:t>
            </w:r>
            <w:r>
              <w:rPr>
                <w:sz w:val="18"/>
                <w:lang w:eastAsia="zh-CN"/>
              </w:rPr>
              <w:br/>
              <w:t>0x0001--进样检测</w:t>
            </w:r>
            <w:r>
              <w:rPr>
                <w:sz w:val="18"/>
                <w:lang w:eastAsia="zh-CN"/>
              </w:rPr>
              <w:br/>
              <w:t>0x0002--清洗</w:t>
            </w:r>
            <w:r>
              <w:rPr>
                <w:sz w:val="18"/>
                <w:lang w:eastAsia="zh-CN"/>
              </w:rPr>
              <w:br/>
              <w:t>0x0003--进样</w:t>
            </w:r>
            <w:r>
              <w:rPr>
                <w:sz w:val="18"/>
                <w:lang w:eastAsia="zh-CN"/>
              </w:rPr>
              <w:br/>
              <w:t>0x0004--搅拌</w:t>
            </w:r>
            <w:r>
              <w:rPr>
                <w:sz w:val="18"/>
                <w:lang w:eastAsia="zh-CN"/>
              </w:rPr>
              <w:br/>
              <w:t>0x0005--送样</w:t>
            </w:r>
            <w:r>
              <w:rPr>
                <w:sz w:val="18"/>
                <w:lang w:eastAsia="zh-CN"/>
              </w:rPr>
              <w:br/>
              <w:t>0x0006--排空</w:t>
            </w:r>
            <w:r>
              <w:rPr>
                <w:sz w:val="18"/>
                <w:lang w:eastAsia="zh-CN"/>
              </w:rPr>
              <w:br/>
              <w:t>0x0007--留样</w:t>
            </w:r>
            <w:r>
              <w:rPr>
                <w:sz w:val="18"/>
                <w:lang w:eastAsia="zh-CN"/>
              </w:rPr>
              <w:br/>
              <w:t>0x0008--分析</w:t>
            </w:r>
            <w:r>
              <w:rPr>
                <w:sz w:val="18"/>
                <w:lang w:eastAsia="zh-CN"/>
              </w:rPr>
              <w:br/>
              <w:t>0x0009--等待</w:t>
            </w:r>
          </w:p>
        </w:tc>
      </w:tr>
      <w:tr w:rsidR="00501500" w14:paraId="79A57E15" w14:textId="77777777">
        <w:trPr>
          <w:jc w:val="center"/>
        </w:trPr>
        <w:tc>
          <w:tcPr>
            <w:tcW w:w="680" w:type="dxa"/>
          </w:tcPr>
          <w:p w14:paraId="02B2541F" w14:textId="77777777" w:rsidR="00501500" w:rsidRDefault="00000000">
            <w:pPr>
              <w:rPr>
                <w:rFonts w:hint="eastAsia"/>
              </w:rPr>
            </w:pPr>
            <w:r>
              <w:rPr>
                <w:sz w:val="18"/>
              </w:rPr>
              <w:t>5</w:t>
            </w:r>
          </w:p>
        </w:tc>
        <w:tc>
          <w:tcPr>
            <w:tcW w:w="1134" w:type="dxa"/>
          </w:tcPr>
          <w:p w14:paraId="0E51CD28" w14:textId="77777777" w:rsidR="00501500" w:rsidRDefault="00000000">
            <w:pPr>
              <w:rPr>
                <w:rFonts w:hint="eastAsia"/>
              </w:rPr>
            </w:pPr>
            <w:r>
              <w:rPr>
                <w:sz w:val="18"/>
              </w:rPr>
              <w:t>0005</w:t>
            </w:r>
          </w:p>
        </w:tc>
        <w:tc>
          <w:tcPr>
            <w:tcW w:w="680" w:type="dxa"/>
          </w:tcPr>
          <w:p w14:paraId="73382B3B" w14:textId="77777777" w:rsidR="00501500" w:rsidRDefault="00000000">
            <w:pPr>
              <w:rPr>
                <w:rFonts w:hint="eastAsia"/>
              </w:rPr>
            </w:pPr>
            <w:r>
              <w:rPr>
                <w:sz w:val="18"/>
              </w:rPr>
              <w:t>只读</w:t>
            </w:r>
          </w:p>
        </w:tc>
        <w:tc>
          <w:tcPr>
            <w:tcW w:w="850" w:type="dxa"/>
          </w:tcPr>
          <w:p w14:paraId="4CDF7403" w14:textId="77777777" w:rsidR="00501500" w:rsidRDefault="00000000">
            <w:pPr>
              <w:rPr>
                <w:rFonts w:hint="eastAsia"/>
              </w:rPr>
            </w:pPr>
            <w:r>
              <w:rPr>
                <w:sz w:val="18"/>
              </w:rPr>
              <w:t>枚举</w:t>
            </w:r>
          </w:p>
        </w:tc>
        <w:tc>
          <w:tcPr>
            <w:tcW w:w="567" w:type="dxa"/>
          </w:tcPr>
          <w:p w14:paraId="3372816A" w14:textId="77777777" w:rsidR="00501500" w:rsidRDefault="00000000">
            <w:pPr>
              <w:rPr>
                <w:rFonts w:hint="eastAsia"/>
              </w:rPr>
            </w:pPr>
            <w:r>
              <w:rPr>
                <w:sz w:val="18"/>
              </w:rPr>
              <w:t>1</w:t>
            </w:r>
          </w:p>
        </w:tc>
        <w:tc>
          <w:tcPr>
            <w:tcW w:w="680" w:type="dxa"/>
          </w:tcPr>
          <w:p w14:paraId="4ADB8FAE" w14:textId="77777777" w:rsidR="00501500" w:rsidRDefault="00000000">
            <w:pPr>
              <w:rPr>
                <w:rFonts w:hint="eastAsia"/>
              </w:rPr>
            </w:pPr>
            <w:r>
              <w:rPr>
                <w:sz w:val="18"/>
              </w:rPr>
              <w:t>0</w:t>
            </w:r>
          </w:p>
        </w:tc>
        <w:tc>
          <w:tcPr>
            <w:tcW w:w="680" w:type="dxa"/>
          </w:tcPr>
          <w:p w14:paraId="6423EDAF" w14:textId="77777777" w:rsidR="00501500" w:rsidRDefault="00000000">
            <w:pPr>
              <w:rPr>
                <w:rFonts w:hint="eastAsia"/>
              </w:rPr>
            </w:pPr>
            <w:r>
              <w:rPr>
                <w:sz w:val="18"/>
              </w:rPr>
              <w:t>50</w:t>
            </w:r>
          </w:p>
        </w:tc>
        <w:tc>
          <w:tcPr>
            <w:tcW w:w="567" w:type="dxa"/>
          </w:tcPr>
          <w:p w14:paraId="51624CDB" w14:textId="77777777" w:rsidR="00501500" w:rsidRDefault="00501500">
            <w:pPr>
              <w:rPr>
                <w:rFonts w:hint="eastAsia"/>
              </w:rPr>
            </w:pPr>
          </w:p>
        </w:tc>
        <w:tc>
          <w:tcPr>
            <w:tcW w:w="2268" w:type="dxa"/>
          </w:tcPr>
          <w:p w14:paraId="432B582F" w14:textId="77777777" w:rsidR="00501500" w:rsidRDefault="00000000">
            <w:pPr>
              <w:rPr>
                <w:rFonts w:hint="eastAsia"/>
              </w:rPr>
            </w:pPr>
            <w:r>
              <w:rPr>
                <w:sz w:val="18"/>
              </w:rPr>
              <w:t>B 混样</w:t>
            </w:r>
            <w:r>
              <w:rPr>
                <w:sz w:val="18"/>
              </w:rPr>
              <w:br/>
              <w:t>桶状态</w:t>
            </w:r>
          </w:p>
        </w:tc>
        <w:tc>
          <w:tcPr>
            <w:tcW w:w="4535" w:type="dxa"/>
          </w:tcPr>
          <w:p w14:paraId="70E2C8C1" w14:textId="77777777" w:rsidR="00501500" w:rsidRDefault="00000000">
            <w:pPr>
              <w:rPr>
                <w:rFonts w:hint="eastAsia"/>
              </w:rPr>
            </w:pPr>
            <w:r>
              <w:rPr>
                <w:sz w:val="18"/>
              </w:rPr>
              <w:t>具体含义见备注1</w:t>
            </w:r>
          </w:p>
        </w:tc>
        <w:tc>
          <w:tcPr>
            <w:tcW w:w="1928" w:type="dxa"/>
          </w:tcPr>
          <w:p w14:paraId="473C9178" w14:textId="77777777" w:rsidR="00501500" w:rsidRDefault="00000000">
            <w:pPr>
              <w:rPr>
                <w:rFonts w:hint="eastAsia"/>
                <w:lang w:eastAsia="zh-CN"/>
              </w:rPr>
            </w:pPr>
            <w:r>
              <w:rPr>
                <w:sz w:val="18"/>
                <w:lang w:eastAsia="zh-CN"/>
              </w:rPr>
              <w:t>南京版含义</w:t>
            </w:r>
            <w:r>
              <w:rPr>
                <w:sz w:val="18"/>
                <w:lang w:eastAsia="zh-CN"/>
              </w:rPr>
              <w:br/>
              <w:t>0x0000--停止</w:t>
            </w:r>
            <w:r>
              <w:rPr>
                <w:sz w:val="18"/>
                <w:lang w:eastAsia="zh-CN"/>
              </w:rPr>
              <w:br/>
              <w:t>0x0001--进样检测</w:t>
            </w:r>
            <w:r>
              <w:rPr>
                <w:sz w:val="18"/>
                <w:lang w:eastAsia="zh-CN"/>
              </w:rPr>
              <w:br/>
              <w:t>0x0002--清洗</w:t>
            </w:r>
            <w:r>
              <w:rPr>
                <w:sz w:val="18"/>
                <w:lang w:eastAsia="zh-CN"/>
              </w:rPr>
              <w:br/>
              <w:t>0x0003--进样</w:t>
            </w:r>
            <w:r>
              <w:rPr>
                <w:sz w:val="18"/>
                <w:lang w:eastAsia="zh-CN"/>
              </w:rPr>
              <w:br/>
              <w:t>0x0004--搅拌</w:t>
            </w:r>
            <w:r>
              <w:rPr>
                <w:sz w:val="18"/>
                <w:lang w:eastAsia="zh-CN"/>
              </w:rPr>
              <w:br/>
              <w:t>0x0005--送样</w:t>
            </w:r>
            <w:r>
              <w:rPr>
                <w:sz w:val="18"/>
                <w:lang w:eastAsia="zh-CN"/>
              </w:rPr>
              <w:br/>
              <w:t>0x0006--排空</w:t>
            </w:r>
            <w:r>
              <w:rPr>
                <w:sz w:val="18"/>
                <w:lang w:eastAsia="zh-CN"/>
              </w:rPr>
              <w:br/>
              <w:t>0x0007--留样</w:t>
            </w:r>
            <w:r>
              <w:rPr>
                <w:sz w:val="18"/>
                <w:lang w:eastAsia="zh-CN"/>
              </w:rPr>
              <w:br/>
              <w:t>0x0008--分析</w:t>
            </w:r>
            <w:r>
              <w:rPr>
                <w:sz w:val="18"/>
                <w:lang w:eastAsia="zh-CN"/>
              </w:rPr>
              <w:br/>
            </w:r>
            <w:r>
              <w:rPr>
                <w:sz w:val="18"/>
                <w:lang w:eastAsia="zh-CN"/>
              </w:rPr>
              <w:lastRenderedPageBreak/>
              <w:t>0x0009--等待</w:t>
            </w:r>
          </w:p>
        </w:tc>
      </w:tr>
      <w:tr w:rsidR="00501500" w14:paraId="4755520C" w14:textId="77777777">
        <w:trPr>
          <w:jc w:val="center"/>
        </w:trPr>
        <w:tc>
          <w:tcPr>
            <w:tcW w:w="680" w:type="dxa"/>
          </w:tcPr>
          <w:p w14:paraId="5CE2F57F" w14:textId="77777777" w:rsidR="00501500" w:rsidRDefault="00000000">
            <w:pPr>
              <w:rPr>
                <w:rFonts w:hint="eastAsia"/>
              </w:rPr>
            </w:pPr>
            <w:r>
              <w:rPr>
                <w:sz w:val="18"/>
              </w:rPr>
              <w:lastRenderedPageBreak/>
              <w:t>8</w:t>
            </w:r>
          </w:p>
        </w:tc>
        <w:tc>
          <w:tcPr>
            <w:tcW w:w="1134" w:type="dxa"/>
          </w:tcPr>
          <w:p w14:paraId="09F0EB5F" w14:textId="77777777" w:rsidR="00501500" w:rsidRDefault="00000000">
            <w:pPr>
              <w:rPr>
                <w:rFonts w:hint="eastAsia"/>
              </w:rPr>
            </w:pPr>
            <w:r>
              <w:rPr>
                <w:sz w:val="18"/>
              </w:rPr>
              <w:t>0008</w:t>
            </w:r>
          </w:p>
        </w:tc>
        <w:tc>
          <w:tcPr>
            <w:tcW w:w="680" w:type="dxa"/>
          </w:tcPr>
          <w:p w14:paraId="7A825401" w14:textId="77777777" w:rsidR="00501500" w:rsidRDefault="00000000">
            <w:pPr>
              <w:rPr>
                <w:rFonts w:hint="eastAsia"/>
              </w:rPr>
            </w:pPr>
            <w:r>
              <w:rPr>
                <w:sz w:val="18"/>
              </w:rPr>
              <w:t>只读</w:t>
            </w:r>
          </w:p>
        </w:tc>
        <w:tc>
          <w:tcPr>
            <w:tcW w:w="850" w:type="dxa"/>
          </w:tcPr>
          <w:p w14:paraId="74DDA8EA" w14:textId="77777777" w:rsidR="00501500" w:rsidRDefault="00000000">
            <w:pPr>
              <w:rPr>
                <w:rFonts w:hint="eastAsia"/>
              </w:rPr>
            </w:pPr>
            <w:r>
              <w:rPr>
                <w:sz w:val="18"/>
              </w:rPr>
              <w:t>枚举</w:t>
            </w:r>
          </w:p>
        </w:tc>
        <w:tc>
          <w:tcPr>
            <w:tcW w:w="567" w:type="dxa"/>
          </w:tcPr>
          <w:p w14:paraId="76A61144" w14:textId="77777777" w:rsidR="00501500" w:rsidRDefault="00000000">
            <w:pPr>
              <w:rPr>
                <w:rFonts w:hint="eastAsia"/>
              </w:rPr>
            </w:pPr>
            <w:r>
              <w:rPr>
                <w:sz w:val="18"/>
              </w:rPr>
              <w:t>1</w:t>
            </w:r>
          </w:p>
        </w:tc>
        <w:tc>
          <w:tcPr>
            <w:tcW w:w="680" w:type="dxa"/>
          </w:tcPr>
          <w:p w14:paraId="5BF14C12" w14:textId="77777777" w:rsidR="00501500" w:rsidRDefault="00000000">
            <w:pPr>
              <w:rPr>
                <w:rFonts w:hint="eastAsia"/>
              </w:rPr>
            </w:pPr>
            <w:r>
              <w:rPr>
                <w:sz w:val="18"/>
              </w:rPr>
              <w:t>0</w:t>
            </w:r>
          </w:p>
        </w:tc>
        <w:tc>
          <w:tcPr>
            <w:tcW w:w="680" w:type="dxa"/>
          </w:tcPr>
          <w:p w14:paraId="53003DCF" w14:textId="77777777" w:rsidR="00501500" w:rsidRDefault="00000000">
            <w:pPr>
              <w:rPr>
                <w:rFonts w:hint="eastAsia"/>
              </w:rPr>
            </w:pPr>
            <w:r>
              <w:rPr>
                <w:sz w:val="18"/>
              </w:rPr>
              <w:t>1</w:t>
            </w:r>
          </w:p>
        </w:tc>
        <w:tc>
          <w:tcPr>
            <w:tcW w:w="567" w:type="dxa"/>
          </w:tcPr>
          <w:p w14:paraId="4B4FFDEC" w14:textId="77777777" w:rsidR="00501500" w:rsidRDefault="00501500">
            <w:pPr>
              <w:rPr>
                <w:rFonts w:hint="eastAsia"/>
              </w:rPr>
            </w:pPr>
          </w:p>
        </w:tc>
        <w:tc>
          <w:tcPr>
            <w:tcW w:w="2268" w:type="dxa"/>
          </w:tcPr>
          <w:p w14:paraId="56CD2AC3" w14:textId="77777777" w:rsidR="00501500" w:rsidRDefault="00000000">
            <w:pPr>
              <w:rPr>
                <w:rFonts w:hint="eastAsia"/>
              </w:rPr>
            </w:pPr>
            <w:r>
              <w:rPr>
                <w:sz w:val="18"/>
              </w:rPr>
              <w:t>仪器进</w:t>
            </w:r>
            <w:r>
              <w:rPr>
                <w:sz w:val="18"/>
              </w:rPr>
              <w:br/>
              <w:t>样状态</w:t>
            </w:r>
          </w:p>
        </w:tc>
        <w:tc>
          <w:tcPr>
            <w:tcW w:w="4535" w:type="dxa"/>
          </w:tcPr>
          <w:p w14:paraId="17EE677D" w14:textId="77777777" w:rsidR="00501500" w:rsidRDefault="00000000">
            <w:pPr>
              <w:rPr>
                <w:rFonts w:hint="eastAsia"/>
              </w:rPr>
            </w:pPr>
            <w:r>
              <w:rPr>
                <w:sz w:val="18"/>
              </w:rPr>
              <w:t>0x0000--正常</w:t>
            </w:r>
            <w:r>
              <w:rPr>
                <w:sz w:val="18"/>
              </w:rPr>
              <w:br/>
              <w:t>0x0001--失败</w:t>
            </w:r>
          </w:p>
        </w:tc>
        <w:tc>
          <w:tcPr>
            <w:tcW w:w="1928" w:type="dxa"/>
          </w:tcPr>
          <w:p w14:paraId="3004E86C" w14:textId="77777777" w:rsidR="00501500" w:rsidRDefault="00501500">
            <w:pPr>
              <w:rPr>
                <w:rFonts w:hint="eastAsia"/>
              </w:rPr>
            </w:pPr>
          </w:p>
        </w:tc>
      </w:tr>
      <w:tr w:rsidR="00501500" w14:paraId="603EF0D2" w14:textId="77777777">
        <w:trPr>
          <w:jc w:val="center"/>
        </w:trPr>
        <w:tc>
          <w:tcPr>
            <w:tcW w:w="680" w:type="dxa"/>
          </w:tcPr>
          <w:p w14:paraId="2F3975E5" w14:textId="77777777" w:rsidR="00501500" w:rsidRDefault="00000000">
            <w:pPr>
              <w:rPr>
                <w:rFonts w:hint="eastAsia"/>
              </w:rPr>
            </w:pPr>
            <w:r>
              <w:rPr>
                <w:sz w:val="18"/>
              </w:rPr>
              <w:t>9</w:t>
            </w:r>
          </w:p>
        </w:tc>
        <w:tc>
          <w:tcPr>
            <w:tcW w:w="1134" w:type="dxa"/>
          </w:tcPr>
          <w:p w14:paraId="4A6C9C5F" w14:textId="77777777" w:rsidR="00501500" w:rsidRDefault="00000000">
            <w:pPr>
              <w:rPr>
                <w:rFonts w:hint="eastAsia"/>
              </w:rPr>
            </w:pPr>
            <w:r>
              <w:rPr>
                <w:sz w:val="18"/>
              </w:rPr>
              <w:t>0009</w:t>
            </w:r>
          </w:p>
        </w:tc>
        <w:tc>
          <w:tcPr>
            <w:tcW w:w="680" w:type="dxa"/>
          </w:tcPr>
          <w:p w14:paraId="43B7BB9B" w14:textId="77777777" w:rsidR="00501500" w:rsidRDefault="00000000">
            <w:pPr>
              <w:rPr>
                <w:rFonts w:hint="eastAsia"/>
              </w:rPr>
            </w:pPr>
            <w:r>
              <w:rPr>
                <w:sz w:val="18"/>
              </w:rPr>
              <w:t>只读</w:t>
            </w:r>
          </w:p>
        </w:tc>
        <w:tc>
          <w:tcPr>
            <w:tcW w:w="850" w:type="dxa"/>
          </w:tcPr>
          <w:p w14:paraId="7AA51401" w14:textId="77777777" w:rsidR="00501500" w:rsidRDefault="00000000">
            <w:pPr>
              <w:rPr>
                <w:rFonts w:hint="eastAsia"/>
              </w:rPr>
            </w:pPr>
            <w:r>
              <w:rPr>
                <w:sz w:val="18"/>
              </w:rPr>
              <w:t>枚举</w:t>
            </w:r>
          </w:p>
        </w:tc>
        <w:tc>
          <w:tcPr>
            <w:tcW w:w="567" w:type="dxa"/>
          </w:tcPr>
          <w:p w14:paraId="29FD5D61" w14:textId="77777777" w:rsidR="00501500" w:rsidRDefault="00000000">
            <w:pPr>
              <w:rPr>
                <w:rFonts w:hint="eastAsia"/>
              </w:rPr>
            </w:pPr>
            <w:r>
              <w:rPr>
                <w:sz w:val="18"/>
              </w:rPr>
              <w:t>1</w:t>
            </w:r>
          </w:p>
        </w:tc>
        <w:tc>
          <w:tcPr>
            <w:tcW w:w="680" w:type="dxa"/>
          </w:tcPr>
          <w:p w14:paraId="77F4252E" w14:textId="77777777" w:rsidR="00501500" w:rsidRDefault="00000000">
            <w:pPr>
              <w:rPr>
                <w:rFonts w:hint="eastAsia"/>
              </w:rPr>
            </w:pPr>
            <w:r>
              <w:rPr>
                <w:sz w:val="18"/>
              </w:rPr>
              <w:t>0</w:t>
            </w:r>
          </w:p>
        </w:tc>
        <w:tc>
          <w:tcPr>
            <w:tcW w:w="680" w:type="dxa"/>
          </w:tcPr>
          <w:p w14:paraId="6C4358D5" w14:textId="77777777" w:rsidR="00501500" w:rsidRDefault="00000000">
            <w:pPr>
              <w:rPr>
                <w:rFonts w:hint="eastAsia"/>
              </w:rPr>
            </w:pPr>
            <w:r>
              <w:rPr>
                <w:sz w:val="18"/>
              </w:rPr>
              <w:t>1</w:t>
            </w:r>
          </w:p>
        </w:tc>
        <w:tc>
          <w:tcPr>
            <w:tcW w:w="567" w:type="dxa"/>
          </w:tcPr>
          <w:p w14:paraId="6EB3DEC9" w14:textId="77777777" w:rsidR="00501500" w:rsidRDefault="00501500">
            <w:pPr>
              <w:rPr>
                <w:rFonts w:hint="eastAsia"/>
              </w:rPr>
            </w:pPr>
          </w:p>
        </w:tc>
        <w:tc>
          <w:tcPr>
            <w:tcW w:w="2268" w:type="dxa"/>
          </w:tcPr>
          <w:p w14:paraId="0576A528" w14:textId="77777777" w:rsidR="00501500" w:rsidRDefault="00000000">
            <w:pPr>
              <w:rPr>
                <w:rFonts w:hint="eastAsia"/>
              </w:rPr>
            </w:pPr>
            <w:r>
              <w:rPr>
                <w:sz w:val="18"/>
              </w:rPr>
              <w:t>仪器送</w:t>
            </w:r>
            <w:r>
              <w:rPr>
                <w:sz w:val="18"/>
              </w:rPr>
              <w:br/>
              <w:t>样状态</w:t>
            </w:r>
          </w:p>
        </w:tc>
        <w:tc>
          <w:tcPr>
            <w:tcW w:w="4535" w:type="dxa"/>
          </w:tcPr>
          <w:p w14:paraId="33AAA4CE" w14:textId="77777777" w:rsidR="00501500" w:rsidRDefault="00000000">
            <w:pPr>
              <w:rPr>
                <w:rFonts w:hint="eastAsia"/>
              </w:rPr>
            </w:pPr>
            <w:r>
              <w:rPr>
                <w:sz w:val="18"/>
              </w:rPr>
              <w:t>0x0000--正常</w:t>
            </w:r>
            <w:r>
              <w:rPr>
                <w:sz w:val="18"/>
              </w:rPr>
              <w:br/>
              <w:t>0x0001--失败</w:t>
            </w:r>
          </w:p>
        </w:tc>
        <w:tc>
          <w:tcPr>
            <w:tcW w:w="1928" w:type="dxa"/>
          </w:tcPr>
          <w:p w14:paraId="3481524C" w14:textId="77777777" w:rsidR="00501500" w:rsidRDefault="00501500">
            <w:pPr>
              <w:rPr>
                <w:rFonts w:hint="eastAsia"/>
              </w:rPr>
            </w:pPr>
          </w:p>
        </w:tc>
      </w:tr>
      <w:tr w:rsidR="00501500" w14:paraId="30282704" w14:textId="77777777">
        <w:trPr>
          <w:jc w:val="center"/>
        </w:trPr>
        <w:tc>
          <w:tcPr>
            <w:tcW w:w="680" w:type="dxa"/>
          </w:tcPr>
          <w:p w14:paraId="69A97F81" w14:textId="77777777" w:rsidR="00501500" w:rsidRDefault="00000000">
            <w:pPr>
              <w:rPr>
                <w:rFonts w:hint="eastAsia"/>
              </w:rPr>
            </w:pPr>
            <w:r>
              <w:rPr>
                <w:sz w:val="18"/>
              </w:rPr>
              <w:t>10</w:t>
            </w:r>
          </w:p>
        </w:tc>
        <w:tc>
          <w:tcPr>
            <w:tcW w:w="1134" w:type="dxa"/>
          </w:tcPr>
          <w:p w14:paraId="268D6230" w14:textId="77777777" w:rsidR="00501500" w:rsidRDefault="00000000">
            <w:pPr>
              <w:rPr>
                <w:rFonts w:hint="eastAsia"/>
              </w:rPr>
            </w:pPr>
            <w:r>
              <w:rPr>
                <w:sz w:val="18"/>
              </w:rPr>
              <w:t>000A</w:t>
            </w:r>
          </w:p>
        </w:tc>
        <w:tc>
          <w:tcPr>
            <w:tcW w:w="680" w:type="dxa"/>
          </w:tcPr>
          <w:p w14:paraId="18FC9B9D" w14:textId="77777777" w:rsidR="00501500" w:rsidRDefault="00000000">
            <w:pPr>
              <w:rPr>
                <w:rFonts w:hint="eastAsia"/>
              </w:rPr>
            </w:pPr>
            <w:r>
              <w:rPr>
                <w:sz w:val="18"/>
              </w:rPr>
              <w:t>只读</w:t>
            </w:r>
          </w:p>
        </w:tc>
        <w:tc>
          <w:tcPr>
            <w:tcW w:w="850" w:type="dxa"/>
          </w:tcPr>
          <w:p w14:paraId="2DEA9726" w14:textId="77777777" w:rsidR="00501500" w:rsidRDefault="00000000">
            <w:pPr>
              <w:rPr>
                <w:rFonts w:hint="eastAsia"/>
              </w:rPr>
            </w:pPr>
            <w:r>
              <w:rPr>
                <w:sz w:val="18"/>
              </w:rPr>
              <w:t>枚举</w:t>
            </w:r>
          </w:p>
        </w:tc>
        <w:tc>
          <w:tcPr>
            <w:tcW w:w="567" w:type="dxa"/>
          </w:tcPr>
          <w:p w14:paraId="1BB560BA" w14:textId="77777777" w:rsidR="00501500" w:rsidRDefault="00000000">
            <w:pPr>
              <w:rPr>
                <w:rFonts w:hint="eastAsia"/>
              </w:rPr>
            </w:pPr>
            <w:r>
              <w:rPr>
                <w:sz w:val="18"/>
              </w:rPr>
              <w:t>1</w:t>
            </w:r>
          </w:p>
        </w:tc>
        <w:tc>
          <w:tcPr>
            <w:tcW w:w="680" w:type="dxa"/>
          </w:tcPr>
          <w:p w14:paraId="184C83D5" w14:textId="77777777" w:rsidR="00501500" w:rsidRDefault="00000000">
            <w:pPr>
              <w:rPr>
                <w:rFonts w:hint="eastAsia"/>
              </w:rPr>
            </w:pPr>
            <w:r>
              <w:rPr>
                <w:sz w:val="18"/>
              </w:rPr>
              <w:t>0</w:t>
            </w:r>
          </w:p>
        </w:tc>
        <w:tc>
          <w:tcPr>
            <w:tcW w:w="680" w:type="dxa"/>
          </w:tcPr>
          <w:p w14:paraId="4A6A4810" w14:textId="77777777" w:rsidR="00501500" w:rsidRDefault="00000000">
            <w:pPr>
              <w:rPr>
                <w:rFonts w:hint="eastAsia"/>
              </w:rPr>
            </w:pPr>
            <w:r>
              <w:rPr>
                <w:sz w:val="18"/>
              </w:rPr>
              <w:t>1</w:t>
            </w:r>
          </w:p>
        </w:tc>
        <w:tc>
          <w:tcPr>
            <w:tcW w:w="567" w:type="dxa"/>
          </w:tcPr>
          <w:p w14:paraId="6A5B64CD" w14:textId="77777777" w:rsidR="00501500" w:rsidRDefault="00501500">
            <w:pPr>
              <w:rPr>
                <w:rFonts w:hint="eastAsia"/>
              </w:rPr>
            </w:pPr>
          </w:p>
        </w:tc>
        <w:tc>
          <w:tcPr>
            <w:tcW w:w="2268" w:type="dxa"/>
          </w:tcPr>
          <w:p w14:paraId="4F370841" w14:textId="77777777" w:rsidR="00501500" w:rsidRDefault="00000000">
            <w:pPr>
              <w:rPr>
                <w:rFonts w:hint="eastAsia"/>
              </w:rPr>
            </w:pPr>
            <w:r>
              <w:rPr>
                <w:sz w:val="18"/>
              </w:rPr>
              <w:t>仪器留</w:t>
            </w:r>
            <w:r>
              <w:rPr>
                <w:sz w:val="18"/>
              </w:rPr>
              <w:br/>
              <w:t>样状态</w:t>
            </w:r>
          </w:p>
        </w:tc>
        <w:tc>
          <w:tcPr>
            <w:tcW w:w="4535" w:type="dxa"/>
          </w:tcPr>
          <w:p w14:paraId="0D448227" w14:textId="77777777" w:rsidR="00501500" w:rsidRDefault="00000000">
            <w:pPr>
              <w:rPr>
                <w:rFonts w:hint="eastAsia"/>
              </w:rPr>
            </w:pPr>
            <w:r>
              <w:rPr>
                <w:sz w:val="18"/>
              </w:rPr>
              <w:t>0x0000--正常</w:t>
            </w:r>
            <w:r>
              <w:rPr>
                <w:sz w:val="18"/>
              </w:rPr>
              <w:br/>
              <w:t>0x0001--失败</w:t>
            </w:r>
          </w:p>
        </w:tc>
        <w:tc>
          <w:tcPr>
            <w:tcW w:w="1928" w:type="dxa"/>
          </w:tcPr>
          <w:p w14:paraId="1841D229" w14:textId="77777777" w:rsidR="00501500" w:rsidRDefault="00501500">
            <w:pPr>
              <w:rPr>
                <w:rFonts w:hint="eastAsia"/>
              </w:rPr>
            </w:pPr>
          </w:p>
        </w:tc>
      </w:tr>
      <w:tr w:rsidR="00501500" w14:paraId="6E5D3EAA" w14:textId="77777777">
        <w:trPr>
          <w:jc w:val="center"/>
        </w:trPr>
        <w:tc>
          <w:tcPr>
            <w:tcW w:w="680" w:type="dxa"/>
          </w:tcPr>
          <w:p w14:paraId="0F6DA02B" w14:textId="77777777" w:rsidR="00501500" w:rsidRDefault="00000000">
            <w:pPr>
              <w:rPr>
                <w:rFonts w:hint="eastAsia"/>
              </w:rPr>
            </w:pPr>
            <w:r>
              <w:rPr>
                <w:sz w:val="18"/>
              </w:rPr>
              <w:t>11</w:t>
            </w:r>
          </w:p>
        </w:tc>
        <w:tc>
          <w:tcPr>
            <w:tcW w:w="1134" w:type="dxa"/>
          </w:tcPr>
          <w:p w14:paraId="7BA651AE" w14:textId="77777777" w:rsidR="00501500" w:rsidRDefault="00000000">
            <w:pPr>
              <w:rPr>
                <w:rFonts w:hint="eastAsia"/>
              </w:rPr>
            </w:pPr>
            <w:r>
              <w:rPr>
                <w:sz w:val="18"/>
              </w:rPr>
              <w:t>000B</w:t>
            </w:r>
          </w:p>
        </w:tc>
        <w:tc>
          <w:tcPr>
            <w:tcW w:w="680" w:type="dxa"/>
          </w:tcPr>
          <w:p w14:paraId="36988C07" w14:textId="77777777" w:rsidR="00501500" w:rsidRDefault="00000000">
            <w:pPr>
              <w:rPr>
                <w:rFonts w:hint="eastAsia"/>
              </w:rPr>
            </w:pPr>
            <w:r>
              <w:rPr>
                <w:sz w:val="18"/>
              </w:rPr>
              <w:t>只读</w:t>
            </w:r>
          </w:p>
        </w:tc>
        <w:tc>
          <w:tcPr>
            <w:tcW w:w="850" w:type="dxa"/>
          </w:tcPr>
          <w:p w14:paraId="1540C049" w14:textId="77777777" w:rsidR="00501500" w:rsidRDefault="00000000">
            <w:pPr>
              <w:rPr>
                <w:rFonts w:hint="eastAsia"/>
              </w:rPr>
            </w:pPr>
            <w:r>
              <w:rPr>
                <w:sz w:val="18"/>
              </w:rPr>
              <w:t>枚举</w:t>
            </w:r>
          </w:p>
        </w:tc>
        <w:tc>
          <w:tcPr>
            <w:tcW w:w="567" w:type="dxa"/>
          </w:tcPr>
          <w:p w14:paraId="701D7EE4" w14:textId="77777777" w:rsidR="00501500" w:rsidRDefault="00000000">
            <w:pPr>
              <w:rPr>
                <w:rFonts w:hint="eastAsia"/>
              </w:rPr>
            </w:pPr>
            <w:r>
              <w:rPr>
                <w:sz w:val="18"/>
              </w:rPr>
              <w:t>1</w:t>
            </w:r>
          </w:p>
        </w:tc>
        <w:tc>
          <w:tcPr>
            <w:tcW w:w="680" w:type="dxa"/>
          </w:tcPr>
          <w:p w14:paraId="3699F0E2" w14:textId="77777777" w:rsidR="00501500" w:rsidRDefault="00000000">
            <w:pPr>
              <w:rPr>
                <w:rFonts w:hint="eastAsia"/>
              </w:rPr>
            </w:pPr>
            <w:r>
              <w:rPr>
                <w:sz w:val="18"/>
              </w:rPr>
              <w:t>0</w:t>
            </w:r>
          </w:p>
        </w:tc>
        <w:tc>
          <w:tcPr>
            <w:tcW w:w="680" w:type="dxa"/>
          </w:tcPr>
          <w:p w14:paraId="4ABAD1E9" w14:textId="77777777" w:rsidR="00501500" w:rsidRDefault="00000000">
            <w:pPr>
              <w:rPr>
                <w:rFonts w:hint="eastAsia"/>
              </w:rPr>
            </w:pPr>
            <w:r>
              <w:rPr>
                <w:sz w:val="18"/>
              </w:rPr>
              <w:t>10</w:t>
            </w:r>
          </w:p>
        </w:tc>
        <w:tc>
          <w:tcPr>
            <w:tcW w:w="567" w:type="dxa"/>
          </w:tcPr>
          <w:p w14:paraId="7C13C03E" w14:textId="77777777" w:rsidR="00501500" w:rsidRDefault="00501500">
            <w:pPr>
              <w:rPr>
                <w:rFonts w:hint="eastAsia"/>
              </w:rPr>
            </w:pPr>
          </w:p>
        </w:tc>
        <w:tc>
          <w:tcPr>
            <w:tcW w:w="2268" w:type="dxa"/>
          </w:tcPr>
          <w:p w14:paraId="1CC2FA3E" w14:textId="77777777" w:rsidR="00501500" w:rsidRDefault="00000000">
            <w:pPr>
              <w:rPr>
                <w:rFonts w:hint="eastAsia"/>
              </w:rPr>
            </w:pPr>
            <w:r>
              <w:rPr>
                <w:sz w:val="18"/>
              </w:rPr>
              <w:t>仪器故障状态</w:t>
            </w:r>
          </w:p>
        </w:tc>
        <w:tc>
          <w:tcPr>
            <w:tcW w:w="4535" w:type="dxa"/>
          </w:tcPr>
          <w:p w14:paraId="7F06EFC4" w14:textId="77777777" w:rsidR="00501500" w:rsidRDefault="00000000">
            <w:pPr>
              <w:rPr>
                <w:rFonts w:hint="eastAsia"/>
                <w:lang w:eastAsia="zh-CN"/>
              </w:rPr>
            </w:pPr>
            <w:r>
              <w:rPr>
                <w:sz w:val="18"/>
                <w:lang w:eastAsia="zh-CN"/>
              </w:rPr>
              <w:t>0x0000--无报警</w:t>
            </w:r>
            <w:r>
              <w:rPr>
                <w:sz w:val="18"/>
                <w:lang w:eastAsia="zh-CN"/>
              </w:rPr>
              <w:br/>
              <w:t>0x0001--设备故障</w:t>
            </w:r>
            <w:r>
              <w:rPr>
                <w:sz w:val="18"/>
                <w:lang w:eastAsia="zh-CN"/>
              </w:rPr>
              <w:br/>
              <w:t>0x0002--采样泵故障</w:t>
            </w:r>
            <w:r>
              <w:rPr>
                <w:sz w:val="18"/>
                <w:lang w:eastAsia="zh-CN"/>
              </w:rPr>
              <w:br/>
              <w:t>0x0003--供养泵故障</w:t>
            </w:r>
            <w:r>
              <w:rPr>
                <w:sz w:val="18"/>
                <w:lang w:eastAsia="zh-CN"/>
              </w:rPr>
              <w:br/>
              <w:t>0x0004--混匀桶A 故障</w:t>
            </w:r>
            <w:r>
              <w:rPr>
                <w:sz w:val="18"/>
                <w:lang w:eastAsia="zh-CN"/>
              </w:rPr>
              <w:br/>
              <w:t>0x0005--混匀桶B 故障</w:t>
            </w:r>
            <w:r>
              <w:rPr>
                <w:sz w:val="18"/>
                <w:lang w:eastAsia="zh-CN"/>
              </w:rPr>
              <w:br/>
              <w:t>0x0006--留样泵故障</w:t>
            </w:r>
            <w:r>
              <w:rPr>
                <w:sz w:val="18"/>
                <w:lang w:eastAsia="zh-CN"/>
              </w:rPr>
              <w:br/>
              <w:t>0x0007--无可用留样瓶</w:t>
            </w:r>
            <w:r>
              <w:rPr>
                <w:sz w:val="18"/>
                <w:lang w:eastAsia="zh-CN"/>
              </w:rPr>
              <w:br/>
              <w:t>0x0008--其它可扩展</w:t>
            </w:r>
          </w:p>
        </w:tc>
        <w:tc>
          <w:tcPr>
            <w:tcW w:w="1928" w:type="dxa"/>
          </w:tcPr>
          <w:p w14:paraId="48292AD6" w14:textId="77777777" w:rsidR="00501500" w:rsidRDefault="00000000">
            <w:pPr>
              <w:rPr>
                <w:rFonts w:hint="eastAsia"/>
                <w:lang w:eastAsia="zh-CN"/>
              </w:rPr>
            </w:pPr>
            <w:r>
              <w:rPr>
                <w:sz w:val="18"/>
                <w:lang w:eastAsia="zh-CN"/>
              </w:rPr>
              <w:t>南京版本</w:t>
            </w:r>
            <w:r>
              <w:rPr>
                <w:sz w:val="18"/>
                <w:lang w:eastAsia="zh-CN"/>
              </w:rPr>
              <w:br/>
              <w:t>0x0000--无报警</w:t>
            </w:r>
            <w:r>
              <w:rPr>
                <w:sz w:val="18"/>
                <w:lang w:eastAsia="zh-CN"/>
              </w:rPr>
              <w:br/>
              <w:t>0x0001--采样失败</w:t>
            </w:r>
            <w:r>
              <w:rPr>
                <w:sz w:val="18"/>
                <w:lang w:eastAsia="zh-CN"/>
              </w:rPr>
              <w:br/>
              <w:t>0x0002--供样失败</w:t>
            </w:r>
            <w:r>
              <w:rPr>
                <w:sz w:val="18"/>
                <w:lang w:eastAsia="zh-CN"/>
              </w:rPr>
              <w:br/>
              <w:t>0x0003--留样失败</w:t>
            </w:r>
            <w:r>
              <w:rPr>
                <w:sz w:val="18"/>
                <w:lang w:eastAsia="zh-CN"/>
              </w:rPr>
              <w:br/>
              <w:t>0x0004--温度报警</w:t>
            </w:r>
          </w:p>
        </w:tc>
      </w:tr>
      <w:tr w:rsidR="00501500" w14:paraId="18C4B374" w14:textId="77777777">
        <w:trPr>
          <w:jc w:val="center"/>
        </w:trPr>
        <w:tc>
          <w:tcPr>
            <w:tcW w:w="680" w:type="dxa"/>
          </w:tcPr>
          <w:p w14:paraId="0A39E151" w14:textId="77777777" w:rsidR="00501500" w:rsidRDefault="00000000">
            <w:pPr>
              <w:rPr>
                <w:rFonts w:hint="eastAsia"/>
              </w:rPr>
            </w:pPr>
            <w:r>
              <w:rPr>
                <w:sz w:val="18"/>
              </w:rPr>
              <w:t>12</w:t>
            </w:r>
          </w:p>
        </w:tc>
        <w:tc>
          <w:tcPr>
            <w:tcW w:w="1134" w:type="dxa"/>
          </w:tcPr>
          <w:p w14:paraId="6985A715" w14:textId="77777777" w:rsidR="00501500" w:rsidRDefault="00000000">
            <w:pPr>
              <w:rPr>
                <w:rFonts w:hint="eastAsia"/>
              </w:rPr>
            </w:pPr>
            <w:r>
              <w:rPr>
                <w:sz w:val="18"/>
              </w:rPr>
              <w:t>000C</w:t>
            </w:r>
          </w:p>
        </w:tc>
        <w:tc>
          <w:tcPr>
            <w:tcW w:w="680" w:type="dxa"/>
          </w:tcPr>
          <w:p w14:paraId="4767B57B" w14:textId="77777777" w:rsidR="00501500" w:rsidRDefault="00000000">
            <w:pPr>
              <w:rPr>
                <w:rFonts w:hint="eastAsia"/>
              </w:rPr>
            </w:pPr>
            <w:r>
              <w:rPr>
                <w:sz w:val="18"/>
              </w:rPr>
              <w:t>只读</w:t>
            </w:r>
          </w:p>
        </w:tc>
        <w:tc>
          <w:tcPr>
            <w:tcW w:w="850" w:type="dxa"/>
          </w:tcPr>
          <w:p w14:paraId="70AA1C41" w14:textId="77777777" w:rsidR="00501500" w:rsidRDefault="00000000">
            <w:pPr>
              <w:rPr>
                <w:rFonts w:hint="eastAsia"/>
              </w:rPr>
            </w:pPr>
            <w:r>
              <w:rPr>
                <w:sz w:val="18"/>
              </w:rPr>
              <w:t>整数</w:t>
            </w:r>
          </w:p>
        </w:tc>
        <w:tc>
          <w:tcPr>
            <w:tcW w:w="567" w:type="dxa"/>
          </w:tcPr>
          <w:p w14:paraId="490ACB05" w14:textId="77777777" w:rsidR="00501500" w:rsidRDefault="00000000">
            <w:pPr>
              <w:rPr>
                <w:rFonts w:hint="eastAsia"/>
              </w:rPr>
            </w:pPr>
            <w:r>
              <w:rPr>
                <w:sz w:val="18"/>
              </w:rPr>
              <w:t>1</w:t>
            </w:r>
          </w:p>
        </w:tc>
        <w:tc>
          <w:tcPr>
            <w:tcW w:w="680" w:type="dxa"/>
          </w:tcPr>
          <w:p w14:paraId="3E1B5DC0" w14:textId="77777777" w:rsidR="00501500" w:rsidRDefault="00000000">
            <w:pPr>
              <w:rPr>
                <w:rFonts w:hint="eastAsia"/>
              </w:rPr>
            </w:pPr>
            <w:r>
              <w:rPr>
                <w:sz w:val="18"/>
              </w:rPr>
              <w:t>1</w:t>
            </w:r>
          </w:p>
        </w:tc>
        <w:tc>
          <w:tcPr>
            <w:tcW w:w="680" w:type="dxa"/>
          </w:tcPr>
          <w:p w14:paraId="3AE86DE9" w14:textId="77777777" w:rsidR="00501500" w:rsidRDefault="00000000">
            <w:pPr>
              <w:rPr>
                <w:rFonts w:hint="eastAsia"/>
              </w:rPr>
            </w:pPr>
            <w:r>
              <w:rPr>
                <w:sz w:val="18"/>
              </w:rPr>
              <w:t>24</w:t>
            </w:r>
          </w:p>
        </w:tc>
        <w:tc>
          <w:tcPr>
            <w:tcW w:w="567" w:type="dxa"/>
          </w:tcPr>
          <w:p w14:paraId="01CD5159" w14:textId="77777777" w:rsidR="00501500" w:rsidRDefault="00501500">
            <w:pPr>
              <w:rPr>
                <w:rFonts w:hint="eastAsia"/>
              </w:rPr>
            </w:pPr>
          </w:p>
        </w:tc>
        <w:tc>
          <w:tcPr>
            <w:tcW w:w="2268" w:type="dxa"/>
          </w:tcPr>
          <w:p w14:paraId="3CB684AC" w14:textId="77777777" w:rsidR="00501500" w:rsidRDefault="00000000">
            <w:pPr>
              <w:rPr>
                <w:rFonts w:hint="eastAsia"/>
              </w:rPr>
            </w:pPr>
            <w:r>
              <w:rPr>
                <w:sz w:val="18"/>
              </w:rPr>
              <w:t>当前已</w:t>
            </w:r>
            <w:r>
              <w:rPr>
                <w:sz w:val="18"/>
              </w:rPr>
              <w:br/>
              <w:t>留瓶数</w:t>
            </w:r>
          </w:p>
        </w:tc>
        <w:tc>
          <w:tcPr>
            <w:tcW w:w="4535" w:type="dxa"/>
          </w:tcPr>
          <w:p w14:paraId="410C7CF3" w14:textId="77777777" w:rsidR="00501500" w:rsidRDefault="00000000">
            <w:pPr>
              <w:rPr>
                <w:rFonts w:hint="eastAsia"/>
              </w:rPr>
            </w:pPr>
            <w:r>
              <w:rPr>
                <w:sz w:val="18"/>
              </w:rPr>
              <w:t>取值范围1~24 瓶</w:t>
            </w:r>
            <w:r>
              <w:rPr>
                <w:sz w:val="18"/>
              </w:rPr>
              <w:br/>
              <w:t>即0x0001~0x0018</w:t>
            </w:r>
          </w:p>
        </w:tc>
        <w:tc>
          <w:tcPr>
            <w:tcW w:w="1928" w:type="dxa"/>
          </w:tcPr>
          <w:p w14:paraId="1722452E" w14:textId="77777777" w:rsidR="00501500" w:rsidRDefault="00000000">
            <w:pPr>
              <w:rPr>
                <w:rFonts w:hint="eastAsia"/>
                <w:lang w:eastAsia="zh-CN"/>
              </w:rPr>
            </w:pPr>
            <w:r>
              <w:rPr>
                <w:sz w:val="18"/>
                <w:lang w:eastAsia="zh-CN"/>
              </w:rPr>
              <w:t>当该值等于24 时，表示无可用留样瓶</w:t>
            </w:r>
          </w:p>
        </w:tc>
      </w:tr>
      <w:tr w:rsidR="00501500" w14:paraId="38C51567" w14:textId="77777777">
        <w:trPr>
          <w:jc w:val="center"/>
        </w:trPr>
        <w:tc>
          <w:tcPr>
            <w:tcW w:w="680" w:type="dxa"/>
          </w:tcPr>
          <w:p w14:paraId="4D253664" w14:textId="77777777" w:rsidR="00501500" w:rsidRDefault="00000000">
            <w:pPr>
              <w:rPr>
                <w:rFonts w:hint="eastAsia"/>
              </w:rPr>
            </w:pPr>
            <w:r>
              <w:rPr>
                <w:sz w:val="18"/>
              </w:rPr>
              <w:t>13</w:t>
            </w:r>
          </w:p>
        </w:tc>
        <w:tc>
          <w:tcPr>
            <w:tcW w:w="1134" w:type="dxa"/>
          </w:tcPr>
          <w:p w14:paraId="27A47E96" w14:textId="77777777" w:rsidR="00501500" w:rsidRDefault="00000000">
            <w:pPr>
              <w:rPr>
                <w:rFonts w:hint="eastAsia"/>
              </w:rPr>
            </w:pPr>
            <w:r>
              <w:rPr>
                <w:sz w:val="18"/>
              </w:rPr>
              <w:t>000D~0024</w:t>
            </w:r>
          </w:p>
        </w:tc>
        <w:tc>
          <w:tcPr>
            <w:tcW w:w="680" w:type="dxa"/>
          </w:tcPr>
          <w:p w14:paraId="6C98F550" w14:textId="77777777" w:rsidR="00501500" w:rsidRDefault="00000000">
            <w:pPr>
              <w:rPr>
                <w:rFonts w:hint="eastAsia"/>
              </w:rPr>
            </w:pPr>
            <w:r>
              <w:rPr>
                <w:sz w:val="18"/>
              </w:rPr>
              <w:t>只读</w:t>
            </w:r>
          </w:p>
        </w:tc>
        <w:tc>
          <w:tcPr>
            <w:tcW w:w="850" w:type="dxa"/>
          </w:tcPr>
          <w:p w14:paraId="43080070" w14:textId="77777777" w:rsidR="00501500" w:rsidRDefault="00000000">
            <w:pPr>
              <w:rPr>
                <w:rFonts w:hint="eastAsia"/>
              </w:rPr>
            </w:pPr>
            <w:r>
              <w:rPr>
                <w:sz w:val="18"/>
              </w:rPr>
              <w:t>整数</w:t>
            </w:r>
          </w:p>
        </w:tc>
        <w:tc>
          <w:tcPr>
            <w:tcW w:w="567" w:type="dxa"/>
          </w:tcPr>
          <w:p w14:paraId="2505A4A0" w14:textId="77777777" w:rsidR="00501500" w:rsidRDefault="00000000">
            <w:pPr>
              <w:rPr>
                <w:rFonts w:hint="eastAsia"/>
              </w:rPr>
            </w:pPr>
            <w:r>
              <w:rPr>
                <w:sz w:val="18"/>
              </w:rPr>
              <w:t>24</w:t>
            </w:r>
          </w:p>
        </w:tc>
        <w:tc>
          <w:tcPr>
            <w:tcW w:w="680" w:type="dxa"/>
          </w:tcPr>
          <w:p w14:paraId="64896317" w14:textId="77777777" w:rsidR="00501500" w:rsidRDefault="00000000">
            <w:pPr>
              <w:rPr>
                <w:rFonts w:hint="eastAsia"/>
              </w:rPr>
            </w:pPr>
            <w:r>
              <w:rPr>
                <w:sz w:val="18"/>
              </w:rPr>
              <w:t>0</w:t>
            </w:r>
          </w:p>
        </w:tc>
        <w:tc>
          <w:tcPr>
            <w:tcW w:w="680" w:type="dxa"/>
          </w:tcPr>
          <w:p w14:paraId="05AB68D0" w14:textId="77777777" w:rsidR="00501500" w:rsidRDefault="00000000">
            <w:pPr>
              <w:rPr>
                <w:rFonts w:hint="eastAsia"/>
              </w:rPr>
            </w:pPr>
            <w:r>
              <w:rPr>
                <w:sz w:val="18"/>
              </w:rPr>
              <w:t>1000</w:t>
            </w:r>
          </w:p>
        </w:tc>
        <w:tc>
          <w:tcPr>
            <w:tcW w:w="567" w:type="dxa"/>
          </w:tcPr>
          <w:p w14:paraId="1BE0A5EB" w14:textId="77777777" w:rsidR="00501500" w:rsidRDefault="00501500">
            <w:pPr>
              <w:rPr>
                <w:rFonts w:hint="eastAsia"/>
              </w:rPr>
            </w:pPr>
          </w:p>
        </w:tc>
        <w:tc>
          <w:tcPr>
            <w:tcW w:w="2268" w:type="dxa"/>
          </w:tcPr>
          <w:p w14:paraId="1449DE3F" w14:textId="77777777" w:rsidR="00501500" w:rsidRDefault="00000000">
            <w:pPr>
              <w:rPr>
                <w:rFonts w:hint="eastAsia"/>
              </w:rPr>
            </w:pPr>
            <w:r>
              <w:rPr>
                <w:sz w:val="18"/>
              </w:rPr>
              <w:t>瓶1~瓶 24 状态及水量</w:t>
            </w:r>
          </w:p>
        </w:tc>
        <w:tc>
          <w:tcPr>
            <w:tcW w:w="4535" w:type="dxa"/>
          </w:tcPr>
          <w:p w14:paraId="70DFE15D" w14:textId="77777777" w:rsidR="00501500" w:rsidRDefault="00000000">
            <w:pPr>
              <w:rPr>
                <w:rFonts w:hint="eastAsia"/>
                <w:lang w:eastAsia="zh-CN"/>
              </w:rPr>
            </w:pPr>
            <w:r>
              <w:rPr>
                <w:sz w:val="18"/>
                <w:lang w:eastAsia="zh-CN"/>
              </w:rPr>
              <w:t>0x0000--空闲</w:t>
            </w:r>
            <w:r>
              <w:rPr>
                <w:sz w:val="18"/>
                <w:lang w:eastAsia="zh-CN"/>
              </w:rPr>
              <w:br/>
              <w:t>0x0001--工作中</w:t>
            </w:r>
            <w:r>
              <w:rPr>
                <w:sz w:val="18"/>
                <w:lang w:eastAsia="zh-CN"/>
              </w:rPr>
              <w:br/>
              <w:t>0x0002--有效</w:t>
            </w:r>
            <w:r>
              <w:rPr>
                <w:sz w:val="18"/>
                <w:lang w:eastAsia="zh-CN"/>
              </w:rPr>
              <w:br/>
              <w:t>0x0003--无效</w:t>
            </w:r>
            <w:r>
              <w:rPr>
                <w:sz w:val="18"/>
                <w:lang w:eastAsia="zh-CN"/>
              </w:rPr>
              <w:br/>
              <w:t>0x0004--维护</w:t>
            </w:r>
            <w:r>
              <w:rPr>
                <w:sz w:val="18"/>
                <w:lang w:eastAsia="zh-CN"/>
              </w:rPr>
              <w:br/>
              <w:t>0x0010~有水</w:t>
            </w:r>
          </w:p>
        </w:tc>
        <w:tc>
          <w:tcPr>
            <w:tcW w:w="1928" w:type="dxa"/>
          </w:tcPr>
          <w:p w14:paraId="57D59BC1" w14:textId="77777777" w:rsidR="00501500" w:rsidRDefault="00000000">
            <w:pPr>
              <w:rPr>
                <w:rFonts w:hint="eastAsia"/>
                <w:lang w:eastAsia="zh-CN"/>
              </w:rPr>
            </w:pPr>
            <w:r>
              <w:rPr>
                <w:sz w:val="18"/>
                <w:lang w:eastAsia="zh-CN"/>
              </w:rPr>
              <w:t>有水时取值范围16~1000mL</w:t>
            </w:r>
            <w:r>
              <w:rPr>
                <w:sz w:val="18"/>
                <w:lang w:eastAsia="zh-CN"/>
              </w:rPr>
              <w:br/>
              <w:t>即0x0010~0x03E8</w:t>
            </w:r>
          </w:p>
        </w:tc>
      </w:tr>
      <w:tr w:rsidR="00501500" w14:paraId="54EE7E60" w14:textId="77777777">
        <w:trPr>
          <w:jc w:val="center"/>
        </w:trPr>
        <w:tc>
          <w:tcPr>
            <w:tcW w:w="680" w:type="dxa"/>
          </w:tcPr>
          <w:p w14:paraId="7BD2E588" w14:textId="77777777" w:rsidR="00501500" w:rsidRDefault="00000000">
            <w:pPr>
              <w:rPr>
                <w:rFonts w:hint="eastAsia"/>
              </w:rPr>
            </w:pPr>
            <w:r>
              <w:rPr>
                <w:sz w:val="18"/>
              </w:rPr>
              <w:t>37</w:t>
            </w:r>
          </w:p>
        </w:tc>
        <w:tc>
          <w:tcPr>
            <w:tcW w:w="1134" w:type="dxa"/>
          </w:tcPr>
          <w:p w14:paraId="64BC9FCB" w14:textId="77777777" w:rsidR="00501500" w:rsidRDefault="00000000">
            <w:pPr>
              <w:rPr>
                <w:rFonts w:hint="eastAsia"/>
              </w:rPr>
            </w:pPr>
            <w:r>
              <w:rPr>
                <w:sz w:val="18"/>
              </w:rPr>
              <w:t>0025~0026</w:t>
            </w:r>
          </w:p>
        </w:tc>
        <w:tc>
          <w:tcPr>
            <w:tcW w:w="680" w:type="dxa"/>
          </w:tcPr>
          <w:p w14:paraId="334B25A9" w14:textId="77777777" w:rsidR="00501500" w:rsidRDefault="00000000">
            <w:pPr>
              <w:rPr>
                <w:rFonts w:hint="eastAsia"/>
              </w:rPr>
            </w:pPr>
            <w:r>
              <w:rPr>
                <w:sz w:val="18"/>
              </w:rPr>
              <w:t>只读</w:t>
            </w:r>
          </w:p>
        </w:tc>
        <w:tc>
          <w:tcPr>
            <w:tcW w:w="850" w:type="dxa"/>
          </w:tcPr>
          <w:p w14:paraId="64F081FC" w14:textId="77777777" w:rsidR="00501500" w:rsidRDefault="00000000">
            <w:pPr>
              <w:rPr>
                <w:rFonts w:hint="eastAsia"/>
              </w:rPr>
            </w:pPr>
            <w:r>
              <w:rPr>
                <w:sz w:val="18"/>
              </w:rPr>
              <w:t>浮点数</w:t>
            </w:r>
          </w:p>
        </w:tc>
        <w:tc>
          <w:tcPr>
            <w:tcW w:w="567" w:type="dxa"/>
          </w:tcPr>
          <w:p w14:paraId="79B78639" w14:textId="77777777" w:rsidR="00501500" w:rsidRDefault="00000000">
            <w:pPr>
              <w:rPr>
                <w:rFonts w:hint="eastAsia"/>
              </w:rPr>
            </w:pPr>
            <w:r>
              <w:rPr>
                <w:sz w:val="18"/>
              </w:rPr>
              <w:t>2</w:t>
            </w:r>
          </w:p>
        </w:tc>
        <w:tc>
          <w:tcPr>
            <w:tcW w:w="680" w:type="dxa"/>
          </w:tcPr>
          <w:p w14:paraId="10A52535" w14:textId="77777777" w:rsidR="00501500" w:rsidRDefault="00000000">
            <w:pPr>
              <w:rPr>
                <w:rFonts w:hint="eastAsia"/>
              </w:rPr>
            </w:pPr>
            <w:r>
              <w:rPr>
                <w:sz w:val="18"/>
              </w:rPr>
              <w:t>- 99.99</w:t>
            </w:r>
          </w:p>
        </w:tc>
        <w:tc>
          <w:tcPr>
            <w:tcW w:w="680" w:type="dxa"/>
          </w:tcPr>
          <w:p w14:paraId="2A911655" w14:textId="77777777" w:rsidR="00501500" w:rsidRDefault="00000000">
            <w:pPr>
              <w:rPr>
                <w:rFonts w:hint="eastAsia"/>
              </w:rPr>
            </w:pPr>
            <w:r>
              <w:rPr>
                <w:sz w:val="18"/>
              </w:rPr>
              <w:t>99.99</w:t>
            </w:r>
          </w:p>
        </w:tc>
        <w:tc>
          <w:tcPr>
            <w:tcW w:w="567" w:type="dxa"/>
          </w:tcPr>
          <w:p w14:paraId="1B127793" w14:textId="77777777" w:rsidR="00501500" w:rsidRDefault="00501500">
            <w:pPr>
              <w:rPr>
                <w:rFonts w:hint="eastAsia"/>
              </w:rPr>
            </w:pPr>
          </w:p>
        </w:tc>
        <w:tc>
          <w:tcPr>
            <w:tcW w:w="2268" w:type="dxa"/>
          </w:tcPr>
          <w:p w14:paraId="2E81FAD3" w14:textId="77777777" w:rsidR="00501500" w:rsidRDefault="00000000">
            <w:pPr>
              <w:rPr>
                <w:rFonts w:hint="eastAsia"/>
              </w:rPr>
            </w:pPr>
            <w:r>
              <w:rPr>
                <w:sz w:val="18"/>
              </w:rPr>
              <w:t>冷藏柜温度</w:t>
            </w:r>
          </w:p>
        </w:tc>
        <w:tc>
          <w:tcPr>
            <w:tcW w:w="4535" w:type="dxa"/>
          </w:tcPr>
          <w:p w14:paraId="4B8041E0" w14:textId="77777777" w:rsidR="00501500" w:rsidRDefault="00000000">
            <w:pPr>
              <w:rPr>
                <w:rFonts w:hint="eastAsia"/>
                <w:lang w:eastAsia="zh-CN"/>
              </w:rPr>
            </w:pPr>
            <w:r>
              <w:rPr>
                <w:sz w:val="18"/>
                <w:lang w:eastAsia="zh-CN"/>
              </w:rPr>
              <w:t>以单精度浮点数表示，如25.7℃表示为</w:t>
            </w:r>
            <w:r>
              <w:rPr>
                <w:sz w:val="18"/>
                <w:lang w:eastAsia="zh-CN"/>
              </w:rPr>
              <w:tab/>
              <w:t>0x41CD</w:t>
            </w:r>
            <w:r>
              <w:rPr>
                <w:sz w:val="18"/>
                <w:lang w:eastAsia="zh-CN"/>
              </w:rPr>
              <w:br/>
              <w:t>0x999A</w:t>
            </w:r>
          </w:p>
        </w:tc>
        <w:tc>
          <w:tcPr>
            <w:tcW w:w="1928" w:type="dxa"/>
          </w:tcPr>
          <w:p w14:paraId="126C0452" w14:textId="77777777" w:rsidR="00501500" w:rsidRDefault="00000000">
            <w:pPr>
              <w:rPr>
                <w:rFonts w:hint="eastAsia"/>
                <w:lang w:eastAsia="zh-CN"/>
              </w:rPr>
            </w:pPr>
            <w:r>
              <w:rPr>
                <w:sz w:val="18"/>
                <w:lang w:eastAsia="zh-CN"/>
              </w:rPr>
              <w:t>单精度浮点数，两位小数点</w:t>
            </w:r>
          </w:p>
        </w:tc>
      </w:tr>
      <w:tr w:rsidR="00501500" w14:paraId="28D54014" w14:textId="77777777">
        <w:trPr>
          <w:jc w:val="center"/>
        </w:trPr>
        <w:tc>
          <w:tcPr>
            <w:tcW w:w="680" w:type="dxa"/>
          </w:tcPr>
          <w:p w14:paraId="5C7318BE" w14:textId="77777777" w:rsidR="00501500" w:rsidRDefault="00000000">
            <w:pPr>
              <w:rPr>
                <w:rFonts w:hint="eastAsia"/>
              </w:rPr>
            </w:pPr>
            <w:r>
              <w:rPr>
                <w:sz w:val="18"/>
              </w:rPr>
              <w:t>51</w:t>
            </w:r>
          </w:p>
        </w:tc>
        <w:tc>
          <w:tcPr>
            <w:tcW w:w="1134" w:type="dxa"/>
          </w:tcPr>
          <w:p w14:paraId="46891221" w14:textId="77777777" w:rsidR="00501500" w:rsidRDefault="00000000">
            <w:pPr>
              <w:rPr>
                <w:rFonts w:hint="eastAsia"/>
              </w:rPr>
            </w:pPr>
            <w:r>
              <w:rPr>
                <w:sz w:val="18"/>
              </w:rPr>
              <w:t>0033</w:t>
            </w:r>
          </w:p>
        </w:tc>
        <w:tc>
          <w:tcPr>
            <w:tcW w:w="680" w:type="dxa"/>
          </w:tcPr>
          <w:p w14:paraId="1389656A" w14:textId="77777777" w:rsidR="00501500" w:rsidRDefault="00000000">
            <w:pPr>
              <w:rPr>
                <w:rFonts w:hint="eastAsia"/>
              </w:rPr>
            </w:pPr>
            <w:r>
              <w:rPr>
                <w:sz w:val="18"/>
              </w:rPr>
              <w:t>只读</w:t>
            </w:r>
          </w:p>
        </w:tc>
        <w:tc>
          <w:tcPr>
            <w:tcW w:w="850" w:type="dxa"/>
          </w:tcPr>
          <w:p w14:paraId="19045CCA" w14:textId="77777777" w:rsidR="00501500" w:rsidRDefault="00000000">
            <w:pPr>
              <w:rPr>
                <w:rFonts w:hint="eastAsia"/>
              </w:rPr>
            </w:pPr>
            <w:r>
              <w:rPr>
                <w:sz w:val="18"/>
              </w:rPr>
              <w:t>枚举</w:t>
            </w:r>
          </w:p>
        </w:tc>
        <w:tc>
          <w:tcPr>
            <w:tcW w:w="567" w:type="dxa"/>
          </w:tcPr>
          <w:p w14:paraId="57687D95" w14:textId="77777777" w:rsidR="00501500" w:rsidRDefault="00000000">
            <w:pPr>
              <w:rPr>
                <w:rFonts w:hint="eastAsia"/>
              </w:rPr>
            </w:pPr>
            <w:r>
              <w:rPr>
                <w:sz w:val="18"/>
              </w:rPr>
              <w:t>1</w:t>
            </w:r>
          </w:p>
        </w:tc>
        <w:tc>
          <w:tcPr>
            <w:tcW w:w="680" w:type="dxa"/>
          </w:tcPr>
          <w:p w14:paraId="5EA6B2EA" w14:textId="77777777" w:rsidR="00501500" w:rsidRDefault="00000000">
            <w:pPr>
              <w:rPr>
                <w:rFonts w:hint="eastAsia"/>
              </w:rPr>
            </w:pPr>
            <w:r>
              <w:rPr>
                <w:sz w:val="18"/>
              </w:rPr>
              <w:t>0</w:t>
            </w:r>
          </w:p>
        </w:tc>
        <w:tc>
          <w:tcPr>
            <w:tcW w:w="680" w:type="dxa"/>
          </w:tcPr>
          <w:p w14:paraId="3C2AA987" w14:textId="77777777" w:rsidR="00501500" w:rsidRDefault="00000000">
            <w:pPr>
              <w:rPr>
                <w:rFonts w:hint="eastAsia"/>
              </w:rPr>
            </w:pPr>
            <w:r>
              <w:rPr>
                <w:sz w:val="18"/>
              </w:rPr>
              <w:t>2</w:t>
            </w:r>
          </w:p>
        </w:tc>
        <w:tc>
          <w:tcPr>
            <w:tcW w:w="567" w:type="dxa"/>
          </w:tcPr>
          <w:p w14:paraId="4BB676CF" w14:textId="77777777" w:rsidR="00501500" w:rsidRDefault="00501500">
            <w:pPr>
              <w:rPr>
                <w:rFonts w:hint="eastAsia"/>
              </w:rPr>
            </w:pPr>
          </w:p>
        </w:tc>
        <w:tc>
          <w:tcPr>
            <w:tcW w:w="2268" w:type="dxa"/>
          </w:tcPr>
          <w:p w14:paraId="31F8CA14" w14:textId="77777777" w:rsidR="00501500" w:rsidRDefault="00000000">
            <w:pPr>
              <w:rPr>
                <w:rFonts w:hint="eastAsia"/>
              </w:rPr>
            </w:pPr>
            <w:r>
              <w:rPr>
                <w:sz w:val="18"/>
              </w:rPr>
              <w:t>门禁系统报警状态</w:t>
            </w:r>
          </w:p>
        </w:tc>
        <w:tc>
          <w:tcPr>
            <w:tcW w:w="4535" w:type="dxa"/>
          </w:tcPr>
          <w:p w14:paraId="306D23CE" w14:textId="77777777" w:rsidR="00501500" w:rsidRDefault="00000000">
            <w:pPr>
              <w:rPr>
                <w:rFonts w:hint="eastAsia"/>
                <w:lang w:eastAsia="zh-CN"/>
              </w:rPr>
            </w:pPr>
            <w:r>
              <w:rPr>
                <w:sz w:val="18"/>
                <w:lang w:eastAsia="zh-CN"/>
              </w:rPr>
              <w:t>0x0000--正常</w:t>
            </w:r>
            <w:r>
              <w:rPr>
                <w:sz w:val="18"/>
                <w:lang w:eastAsia="zh-CN"/>
              </w:rPr>
              <w:br/>
              <w:t>0x0001--故障</w:t>
            </w:r>
            <w:r>
              <w:rPr>
                <w:sz w:val="18"/>
                <w:lang w:eastAsia="zh-CN"/>
              </w:rPr>
              <w:br/>
              <w:t>0x0002--关门异常</w:t>
            </w:r>
            <w:r>
              <w:rPr>
                <w:sz w:val="18"/>
                <w:lang w:eastAsia="zh-CN"/>
              </w:rPr>
              <w:br/>
              <w:t>开超过30 分钟报警可扩展</w:t>
            </w:r>
          </w:p>
        </w:tc>
        <w:tc>
          <w:tcPr>
            <w:tcW w:w="1928" w:type="dxa"/>
          </w:tcPr>
          <w:p w14:paraId="660354B3" w14:textId="77777777" w:rsidR="00501500" w:rsidRDefault="00501500">
            <w:pPr>
              <w:rPr>
                <w:rFonts w:hint="eastAsia"/>
                <w:lang w:eastAsia="zh-CN"/>
              </w:rPr>
            </w:pPr>
          </w:p>
        </w:tc>
      </w:tr>
      <w:tr w:rsidR="00501500" w14:paraId="3F3E59E5" w14:textId="77777777">
        <w:trPr>
          <w:jc w:val="center"/>
        </w:trPr>
        <w:tc>
          <w:tcPr>
            <w:tcW w:w="680" w:type="dxa"/>
          </w:tcPr>
          <w:p w14:paraId="18080C12" w14:textId="77777777" w:rsidR="00501500" w:rsidRDefault="00000000">
            <w:pPr>
              <w:rPr>
                <w:rFonts w:hint="eastAsia"/>
              </w:rPr>
            </w:pPr>
            <w:r>
              <w:rPr>
                <w:sz w:val="18"/>
              </w:rPr>
              <w:t>52</w:t>
            </w:r>
          </w:p>
        </w:tc>
        <w:tc>
          <w:tcPr>
            <w:tcW w:w="1134" w:type="dxa"/>
          </w:tcPr>
          <w:p w14:paraId="07C3C8FD" w14:textId="77777777" w:rsidR="00501500" w:rsidRDefault="00000000">
            <w:pPr>
              <w:rPr>
                <w:rFonts w:hint="eastAsia"/>
              </w:rPr>
            </w:pPr>
            <w:r>
              <w:rPr>
                <w:sz w:val="18"/>
              </w:rPr>
              <w:t>0034</w:t>
            </w:r>
          </w:p>
        </w:tc>
        <w:tc>
          <w:tcPr>
            <w:tcW w:w="680" w:type="dxa"/>
          </w:tcPr>
          <w:p w14:paraId="7D023918" w14:textId="77777777" w:rsidR="00501500" w:rsidRDefault="00000000">
            <w:pPr>
              <w:rPr>
                <w:rFonts w:hint="eastAsia"/>
              </w:rPr>
            </w:pPr>
            <w:r>
              <w:rPr>
                <w:sz w:val="18"/>
              </w:rPr>
              <w:t>只读</w:t>
            </w:r>
          </w:p>
        </w:tc>
        <w:tc>
          <w:tcPr>
            <w:tcW w:w="850" w:type="dxa"/>
          </w:tcPr>
          <w:p w14:paraId="59554DD8" w14:textId="77777777" w:rsidR="00501500" w:rsidRDefault="00000000">
            <w:pPr>
              <w:rPr>
                <w:rFonts w:hint="eastAsia"/>
              </w:rPr>
            </w:pPr>
            <w:r>
              <w:rPr>
                <w:sz w:val="18"/>
              </w:rPr>
              <w:t>枚举</w:t>
            </w:r>
          </w:p>
        </w:tc>
        <w:tc>
          <w:tcPr>
            <w:tcW w:w="567" w:type="dxa"/>
          </w:tcPr>
          <w:p w14:paraId="389848B0" w14:textId="77777777" w:rsidR="00501500" w:rsidRDefault="00000000">
            <w:pPr>
              <w:rPr>
                <w:rFonts w:hint="eastAsia"/>
              </w:rPr>
            </w:pPr>
            <w:r>
              <w:rPr>
                <w:sz w:val="18"/>
              </w:rPr>
              <w:t>1</w:t>
            </w:r>
          </w:p>
        </w:tc>
        <w:tc>
          <w:tcPr>
            <w:tcW w:w="680" w:type="dxa"/>
          </w:tcPr>
          <w:p w14:paraId="45294D05" w14:textId="77777777" w:rsidR="00501500" w:rsidRDefault="00000000">
            <w:pPr>
              <w:rPr>
                <w:rFonts w:hint="eastAsia"/>
              </w:rPr>
            </w:pPr>
            <w:r>
              <w:rPr>
                <w:sz w:val="18"/>
              </w:rPr>
              <w:t>0</w:t>
            </w:r>
          </w:p>
        </w:tc>
        <w:tc>
          <w:tcPr>
            <w:tcW w:w="680" w:type="dxa"/>
          </w:tcPr>
          <w:p w14:paraId="5C7CA4C9" w14:textId="77777777" w:rsidR="00501500" w:rsidRDefault="00000000">
            <w:pPr>
              <w:rPr>
                <w:rFonts w:hint="eastAsia"/>
              </w:rPr>
            </w:pPr>
            <w:r>
              <w:rPr>
                <w:sz w:val="18"/>
              </w:rPr>
              <w:t>1</w:t>
            </w:r>
          </w:p>
        </w:tc>
        <w:tc>
          <w:tcPr>
            <w:tcW w:w="567" w:type="dxa"/>
          </w:tcPr>
          <w:p w14:paraId="34CAA968" w14:textId="77777777" w:rsidR="00501500" w:rsidRDefault="00501500">
            <w:pPr>
              <w:rPr>
                <w:rFonts w:hint="eastAsia"/>
              </w:rPr>
            </w:pPr>
          </w:p>
        </w:tc>
        <w:tc>
          <w:tcPr>
            <w:tcW w:w="2268" w:type="dxa"/>
          </w:tcPr>
          <w:p w14:paraId="5DD1D452" w14:textId="77777777" w:rsidR="00501500" w:rsidRDefault="00000000">
            <w:pPr>
              <w:rPr>
                <w:rFonts w:hint="eastAsia"/>
              </w:rPr>
            </w:pPr>
            <w:r>
              <w:rPr>
                <w:sz w:val="18"/>
              </w:rPr>
              <w:t>门禁系</w:t>
            </w:r>
            <w:r>
              <w:rPr>
                <w:sz w:val="18"/>
              </w:rPr>
              <w:br/>
              <w:t>统开关状态</w:t>
            </w:r>
          </w:p>
        </w:tc>
        <w:tc>
          <w:tcPr>
            <w:tcW w:w="4535" w:type="dxa"/>
          </w:tcPr>
          <w:p w14:paraId="55CB29F3" w14:textId="77777777" w:rsidR="00501500" w:rsidRDefault="00000000">
            <w:pPr>
              <w:rPr>
                <w:rFonts w:hint="eastAsia"/>
              </w:rPr>
            </w:pPr>
            <w:r>
              <w:rPr>
                <w:sz w:val="18"/>
              </w:rPr>
              <w:t>0x0000--关</w:t>
            </w:r>
            <w:r>
              <w:rPr>
                <w:sz w:val="18"/>
              </w:rPr>
              <w:br/>
              <w:t>0x0001--开</w:t>
            </w:r>
          </w:p>
        </w:tc>
        <w:tc>
          <w:tcPr>
            <w:tcW w:w="1928" w:type="dxa"/>
          </w:tcPr>
          <w:p w14:paraId="6E153926" w14:textId="77777777" w:rsidR="00501500" w:rsidRDefault="00501500">
            <w:pPr>
              <w:rPr>
                <w:rFonts w:hint="eastAsia"/>
              </w:rPr>
            </w:pPr>
          </w:p>
        </w:tc>
      </w:tr>
      <w:tr w:rsidR="00501500" w14:paraId="47346C82" w14:textId="77777777">
        <w:trPr>
          <w:jc w:val="center"/>
        </w:trPr>
        <w:tc>
          <w:tcPr>
            <w:tcW w:w="680" w:type="dxa"/>
          </w:tcPr>
          <w:p w14:paraId="560B8008" w14:textId="77777777" w:rsidR="00501500" w:rsidRDefault="00000000">
            <w:pPr>
              <w:rPr>
                <w:rFonts w:hint="eastAsia"/>
              </w:rPr>
            </w:pPr>
            <w:r>
              <w:rPr>
                <w:sz w:val="18"/>
              </w:rPr>
              <w:t>53</w:t>
            </w:r>
          </w:p>
        </w:tc>
        <w:tc>
          <w:tcPr>
            <w:tcW w:w="1134" w:type="dxa"/>
          </w:tcPr>
          <w:p w14:paraId="123B8495" w14:textId="77777777" w:rsidR="00501500" w:rsidRDefault="00000000">
            <w:pPr>
              <w:rPr>
                <w:rFonts w:hint="eastAsia"/>
              </w:rPr>
            </w:pPr>
            <w:r>
              <w:rPr>
                <w:sz w:val="18"/>
              </w:rPr>
              <w:t>0035~003A</w:t>
            </w:r>
          </w:p>
        </w:tc>
        <w:tc>
          <w:tcPr>
            <w:tcW w:w="680" w:type="dxa"/>
          </w:tcPr>
          <w:p w14:paraId="1059FB29" w14:textId="77777777" w:rsidR="00501500" w:rsidRDefault="00000000">
            <w:pPr>
              <w:rPr>
                <w:rFonts w:hint="eastAsia"/>
              </w:rPr>
            </w:pPr>
            <w:r>
              <w:rPr>
                <w:sz w:val="18"/>
              </w:rPr>
              <w:t>只读</w:t>
            </w:r>
          </w:p>
        </w:tc>
        <w:tc>
          <w:tcPr>
            <w:tcW w:w="850" w:type="dxa"/>
          </w:tcPr>
          <w:p w14:paraId="6704FBC1" w14:textId="77777777" w:rsidR="00501500" w:rsidRDefault="00000000">
            <w:pPr>
              <w:rPr>
                <w:rFonts w:hint="eastAsia"/>
              </w:rPr>
            </w:pPr>
            <w:r>
              <w:rPr>
                <w:sz w:val="18"/>
              </w:rPr>
              <w:t>BCD</w:t>
            </w:r>
          </w:p>
        </w:tc>
        <w:tc>
          <w:tcPr>
            <w:tcW w:w="567" w:type="dxa"/>
          </w:tcPr>
          <w:p w14:paraId="453B0D3B" w14:textId="77777777" w:rsidR="00501500" w:rsidRDefault="00000000">
            <w:pPr>
              <w:rPr>
                <w:rFonts w:hint="eastAsia"/>
              </w:rPr>
            </w:pPr>
            <w:r>
              <w:rPr>
                <w:sz w:val="18"/>
              </w:rPr>
              <w:t>6</w:t>
            </w:r>
          </w:p>
        </w:tc>
        <w:tc>
          <w:tcPr>
            <w:tcW w:w="680" w:type="dxa"/>
          </w:tcPr>
          <w:p w14:paraId="05775C6A" w14:textId="77777777" w:rsidR="00501500" w:rsidRDefault="00501500">
            <w:pPr>
              <w:rPr>
                <w:rFonts w:hint="eastAsia"/>
              </w:rPr>
            </w:pPr>
          </w:p>
        </w:tc>
        <w:tc>
          <w:tcPr>
            <w:tcW w:w="680" w:type="dxa"/>
          </w:tcPr>
          <w:p w14:paraId="4F210907" w14:textId="77777777" w:rsidR="00501500" w:rsidRDefault="00501500">
            <w:pPr>
              <w:rPr>
                <w:rFonts w:hint="eastAsia"/>
              </w:rPr>
            </w:pPr>
          </w:p>
        </w:tc>
        <w:tc>
          <w:tcPr>
            <w:tcW w:w="567" w:type="dxa"/>
          </w:tcPr>
          <w:p w14:paraId="41642610" w14:textId="77777777" w:rsidR="00501500" w:rsidRDefault="00501500">
            <w:pPr>
              <w:rPr>
                <w:rFonts w:hint="eastAsia"/>
              </w:rPr>
            </w:pPr>
          </w:p>
        </w:tc>
        <w:tc>
          <w:tcPr>
            <w:tcW w:w="2268" w:type="dxa"/>
          </w:tcPr>
          <w:p w14:paraId="3A150975" w14:textId="77777777" w:rsidR="00501500" w:rsidRDefault="00000000">
            <w:pPr>
              <w:rPr>
                <w:rFonts w:hint="eastAsia"/>
                <w:lang w:eastAsia="zh-CN"/>
              </w:rPr>
            </w:pPr>
            <w:r>
              <w:rPr>
                <w:sz w:val="18"/>
                <w:lang w:eastAsia="zh-CN"/>
              </w:rPr>
              <w:t>最近一次门禁操作记录-时间</w:t>
            </w:r>
          </w:p>
        </w:tc>
        <w:tc>
          <w:tcPr>
            <w:tcW w:w="4535" w:type="dxa"/>
          </w:tcPr>
          <w:p w14:paraId="54189895" w14:textId="77777777" w:rsidR="00501500" w:rsidRDefault="00000000">
            <w:pPr>
              <w:rPr>
                <w:rFonts w:hint="eastAsia"/>
                <w:lang w:eastAsia="zh-CN"/>
              </w:rPr>
            </w:pPr>
            <w:r>
              <w:rPr>
                <w:sz w:val="18"/>
                <w:lang w:eastAsia="zh-CN"/>
              </w:rPr>
              <w:t>操作时间--6 个寄存器如：199-30 18:20:30</w:t>
            </w:r>
            <w:r>
              <w:rPr>
                <w:sz w:val="18"/>
                <w:lang w:eastAsia="zh-CN"/>
              </w:rPr>
              <w:br/>
              <w:t>表示为 0x0019 0x0009</w:t>
            </w:r>
            <w:r>
              <w:rPr>
                <w:sz w:val="18"/>
                <w:lang w:eastAsia="zh-CN"/>
              </w:rPr>
              <w:br/>
              <w:t>0x0030</w:t>
            </w:r>
            <w:r>
              <w:rPr>
                <w:sz w:val="18"/>
                <w:lang w:eastAsia="zh-CN"/>
              </w:rPr>
              <w:br/>
              <w:t>0x0018</w:t>
            </w:r>
            <w:r>
              <w:rPr>
                <w:sz w:val="18"/>
                <w:lang w:eastAsia="zh-CN"/>
              </w:rPr>
              <w:br/>
              <w:t>0x0020</w:t>
            </w:r>
            <w:r>
              <w:rPr>
                <w:sz w:val="18"/>
                <w:lang w:eastAsia="zh-CN"/>
              </w:rPr>
              <w:br/>
              <w:t>0x0030</w:t>
            </w:r>
          </w:p>
        </w:tc>
        <w:tc>
          <w:tcPr>
            <w:tcW w:w="1928" w:type="dxa"/>
          </w:tcPr>
          <w:p w14:paraId="4EA2661E" w14:textId="77777777" w:rsidR="00501500" w:rsidRDefault="00501500">
            <w:pPr>
              <w:rPr>
                <w:rFonts w:hint="eastAsia"/>
                <w:lang w:eastAsia="zh-CN"/>
              </w:rPr>
            </w:pPr>
          </w:p>
        </w:tc>
      </w:tr>
      <w:tr w:rsidR="00501500" w14:paraId="2E6B0ACE" w14:textId="77777777">
        <w:trPr>
          <w:jc w:val="center"/>
        </w:trPr>
        <w:tc>
          <w:tcPr>
            <w:tcW w:w="680" w:type="dxa"/>
          </w:tcPr>
          <w:p w14:paraId="41338860" w14:textId="77777777" w:rsidR="00501500" w:rsidRDefault="00000000">
            <w:pPr>
              <w:rPr>
                <w:rFonts w:hint="eastAsia"/>
              </w:rPr>
            </w:pPr>
            <w:r>
              <w:rPr>
                <w:sz w:val="18"/>
              </w:rPr>
              <w:t>59</w:t>
            </w:r>
          </w:p>
        </w:tc>
        <w:tc>
          <w:tcPr>
            <w:tcW w:w="1134" w:type="dxa"/>
          </w:tcPr>
          <w:p w14:paraId="710399D9" w14:textId="77777777" w:rsidR="00501500" w:rsidRDefault="00000000">
            <w:pPr>
              <w:rPr>
                <w:rFonts w:hint="eastAsia"/>
              </w:rPr>
            </w:pPr>
            <w:r>
              <w:rPr>
                <w:sz w:val="18"/>
              </w:rPr>
              <w:t>003B~003C</w:t>
            </w:r>
          </w:p>
        </w:tc>
        <w:tc>
          <w:tcPr>
            <w:tcW w:w="680" w:type="dxa"/>
          </w:tcPr>
          <w:p w14:paraId="323204E8" w14:textId="77777777" w:rsidR="00501500" w:rsidRDefault="00000000">
            <w:pPr>
              <w:rPr>
                <w:rFonts w:hint="eastAsia"/>
              </w:rPr>
            </w:pPr>
            <w:r>
              <w:rPr>
                <w:sz w:val="18"/>
              </w:rPr>
              <w:t>只读</w:t>
            </w:r>
          </w:p>
        </w:tc>
        <w:tc>
          <w:tcPr>
            <w:tcW w:w="850" w:type="dxa"/>
          </w:tcPr>
          <w:p w14:paraId="43F3017C" w14:textId="77777777" w:rsidR="00501500" w:rsidRDefault="00000000">
            <w:pPr>
              <w:rPr>
                <w:rFonts w:hint="eastAsia"/>
              </w:rPr>
            </w:pPr>
            <w:r>
              <w:rPr>
                <w:sz w:val="18"/>
              </w:rPr>
              <w:t>无符号整数</w:t>
            </w:r>
          </w:p>
        </w:tc>
        <w:tc>
          <w:tcPr>
            <w:tcW w:w="567" w:type="dxa"/>
          </w:tcPr>
          <w:p w14:paraId="5C8CDDA4" w14:textId="77777777" w:rsidR="00501500" w:rsidRDefault="00000000">
            <w:pPr>
              <w:rPr>
                <w:rFonts w:hint="eastAsia"/>
              </w:rPr>
            </w:pPr>
            <w:r>
              <w:rPr>
                <w:sz w:val="18"/>
              </w:rPr>
              <w:t>2</w:t>
            </w:r>
          </w:p>
        </w:tc>
        <w:tc>
          <w:tcPr>
            <w:tcW w:w="680" w:type="dxa"/>
          </w:tcPr>
          <w:p w14:paraId="231FD67D" w14:textId="77777777" w:rsidR="00501500" w:rsidRDefault="00000000">
            <w:pPr>
              <w:rPr>
                <w:rFonts w:hint="eastAsia"/>
              </w:rPr>
            </w:pPr>
            <w:r>
              <w:rPr>
                <w:sz w:val="18"/>
              </w:rPr>
              <w:t>0</w:t>
            </w:r>
          </w:p>
        </w:tc>
        <w:tc>
          <w:tcPr>
            <w:tcW w:w="680" w:type="dxa"/>
          </w:tcPr>
          <w:p w14:paraId="17744132" w14:textId="77777777" w:rsidR="00501500" w:rsidRDefault="00000000">
            <w:pPr>
              <w:rPr>
                <w:rFonts w:hint="eastAsia"/>
              </w:rPr>
            </w:pPr>
            <w:r>
              <w:rPr>
                <w:sz w:val="18"/>
              </w:rPr>
              <w:t>2147483647</w:t>
            </w:r>
          </w:p>
        </w:tc>
        <w:tc>
          <w:tcPr>
            <w:tcW w:w="567" w:type="dxa"/>
          </w:tcPr>
          <w:p w14:paraId="61F5CF16" w14:textId="77777777" w:rsidR="00501500" w:rsidRDefault="00501500">
            <w:pPr>
              <w:rPr>
                <w:rFonts w:hint="eastAsia"/>
              </w:rPr>
            </w:pPr>
          </w:p>
        </w:tc>
        <w:tc>
          <w:tcPr>
            <w:tcW w:w="2268" w:type="dxa"/>
          </w:tcPr>
          <w:p w14:paraId="2E167A7A" w14:textId="77777777" w:rsidR="00501500" w:rsidRDefault="00000000">
            <w:pPr>
              <w:rPr>
                <w:rFonts w:hint="eastAsia"/>
                <w:lang w:eastAsia="zh-CN"/>
              </w:rPr>
            </w:pPr>
            <w:r>
              <w:rPr>
                <w:sz w:val="18"/>
                <w:lang w:eastAsia="zh-CN"/>
              </w:rPr>
              <w:t>最近一次门禁操作记录-门禁卡号或者按键密码</w:t>
            </w:r>
          </w:p>
        </w:tc>
        <w:tc>
          <w:tcPr>
            <w:tcW w:w="4535" w:type="dxa"/>
          </w:tcPr>
          <w:p w14:paraId="2F655AFC" w14:textId="77777777" w:rsidR="00501500" w:rsidRDefault="00000000">
            <w:pPr>
              <w:rPr>
                <w:rFonts w:hint="eastAsia"/>
                <w:lang w:eastAsia="zh-CN"/>
              </w:rPr>
            </w:pPr>
            <w:r>
              <w:rPr>
                <w:sz w:val="18"/>
                <w:lang w:eastAsia="zh-CN"/>
              </w:rPr>
              <w:t>开门门禁卡号或4 位按键密码--2 个寄存器</w:t>
            </w:r>
            <w:r>
              <w:rPr>
                <w:sz w:val="18"/>
                <w:lang w:eastAsia="zh-CN"/>
              </w:rPr>
              <w:br/>
              <w:t>以32 位无符号整形表示，如开门门禁卡号为0005365421 表示为0x0051 0xDEAD</w:t>
            </w:r>
            <w:r>
              <w:rPr>
                <w:sz w:val="18"/>
                <w:lang w:eastAsia="zh-CN"/>
              </w:rPr>
              <w:br/>
              <w:t>如开门密码为1234，则表示为 0x0000</w:t>
            </w:r>
            <w:r>
              <w:rPr>
                <w:sz w:val="18"/>
                <w:lang w:eastAsia="zh-CN"/>
              </w:rPr>
              <w:br/>
            </w:r>
            <w:r>
              <w:rPr>
                <w:sz w:val="18"/>
                <w:lang w:eastAsia="zh-CN"/>
              </w:rPr>
              <w:lastRenderedPageBreak/>
              <w:t>0x04D2</w:t>
            </w:r>
          </w:p>
        </w:tc>
        <w:tc>
          <w:tcPr>
            <w:tcW w:w="1928" w:type="dxa"/>
          </w:tcPr>
          <w:p w14:paraId="5E604605" w14:textId="77777777" w:rsidR="00501500" w:rsidRDefault="00501500">
            <w:pPr>
              <w:rPr>
                <w:rFonts w:hint="eastAsia"/>
                <w:lang w:eastAsia="zh-CN"/>
              </w:rPr>
            </w:pPr>
          </w:p>
        </w:tc>
      </w:tr>
      <w:tr w:rsidR="00501500" w14:paraId="5D0B3B7D" w14:textId="77777777">
        <w:trPr>
          <w:jc w:val="center"/>
        </w:trPr>
        <w:tc>
          <w:tcPr>
            <w:tcW w:w="680" w:type="dxa"/>
          </w:tcPr>
          <w:p w14:paraId="5B8A4445" w14:textId="77777777" w:rsidR="00501500" w:rsidRDefault="00000000">
            <w:pPr>
              <w:rPr>
                <w:rFonts w:hint="eastAsia"/>
              </w:rPr>
            </w:pPr>
            <w:r>
              <w:rPr>
                <w:sz w:val="18"/>
              </w:rPr>
              <w:t>61</w:t>
            </w:r>
          </w:p>
        </w:tc>
        <w:tc>
          <w:tcPr>
            <w:tcW w:w="1134" w:type="dxa"/>
          </w:tcPr>
          <w:p w14:paraId="6269F730" w14:textId="77777777" w:rsidR="00501500" w:rsidRDefault="00000000">
            <w:pPr>
              <w:rPr>
                <w:rFonts w:hint="eastAsia"/>
              </w:rPr>
            </w:pPr>
            <w:r>
              <w:rPr>
                <w:sz w:val="18"/>
              </w:rPr>
              <w:t>003D</w:t>
            </w:r>
          </w:p>
        </w:tc>
        <w:tc>
          <w:tcPr>
            <w:tcW w:w="680" w:type="dxa"/>
          </w:tcPr>
          <w:p w14:paraId="163CCA67" w14:textId="77777777" w:rsidR="00501500" w:rsidRDefault="00000000">
            <w:pPr>
              <w:rPr>
                <w:rFonts w:hint="eastAsia"/>
              </w:rPr>
            </w:pPr>
            <w:r>
              <w:rPr>
                <w:sz w:val="18"/>
              </w:rPr>
              <w:t>只读</w:t>
            </w:r>
          </w:p>
        </w:tc>
        <w:tc>
          <w:tcPr>
            <w:tcW w:w="850" w:type="dxa"/>
          </w:tcPr>
          <w:p w14:paraId="352D7C5A" w14:textId="77777777" w:rsidR="00501500" w:rsidRDefault="00501500">
            <w:pPr>
              <w:rPr>
                <w:rFonts w:hint="eastAsia"/>
              </w:rPr>
            </w:pPr>
          </w:p>
        </w:tc>
        <w:tc>
          <w:tcPr>
            <w:tcW w:w="567" w:type="dxa"/>
          </w:tcPr>
          <w:p w14:paraId="2D08659C" w14:textId="77777777" w:rsidR="00501500" w:rsidRDefault="00000000">
            <w:pPr>
              <w:rPr>
                <w:rFonts w:hint="eastAsia"/>
              </w:rPr>
            </w:pPr>
            <w:r>
              <w:rPr>
                <w:sz w:val="18"/>
              </w:rPr>
              <w:t>1</w:t>
            </w:r>
          </w:p>
        </w:tc>
        <w:tc>
          <w:tcPr>
            <w:tcW w:w="680" w:type="dxa"/>
          </w:tcPr>
          <w:p w14:paraId="362ECE24" w14:textId="77777777" w:rsidR="00501500" w:rsidRDefault="00000000">
            <w:pPr>
              <w:rPr>
                <w:rFonts w:hint="eastAsia"/>
              </w:rPr>
            </w:pPr>
            <w:r>
              <w:rPr>
                <w:sz w:val="18"/>
              </w:rPr>
              <w:t>0</w:t>
            </w:r>
          </w:p>
        </w:tc>
        <w:tc>
          <w:tcPr>
            <w:tcW w:w="680" w:type="dxa"/>
          </w:tcPr>
          <w:p w14:paraId="3CA704F5" w14:textId="77777777" w:rsidR="00501500" w:rsidRDefault="00000000">
            <w:pPr>
              <w:rPr>
                <w:rFonts w:hint="eastAsia"/>
              </w:rPr>
            </w:pPr>
            <w:r>
              <w:rPr>
                <w:sz w:val="18"/>
              </w:rPr>
              <w:t>1000</w:t>
            </w:r>
          </w:p>
        </w:tc>
        <w:tc>
          <w:tcPr>
            <w:tcW w:w="567" w:type="dxa"/>
          </w:tcPr>
          <w:p w14:paraId="6E760896" w14:textId="77777777" w:rsidR="00501500" w:rsidRDefault="00000000">
            <w:pPr>
              <w:rPr>
                <w:rFonts w:hint="eastAsia"/>
              </w:rPr>
            </w:pPr>
            <w:r>
              <w:rPr>
                <w:sz w:val="18"/>
              </w:rPr>
              <w:t>ml</w:t>
            </w:r>
          </w:p>
        </w:tc>
        <w:tc>
          <w:tcPr>
            <w:tcW w:w="2268" w:type="dxa"/>
          </w:tcPr>
          <w:p w14:paraId="41345DAD" w14:textId="77777777" w:rsidR="00501500" w:rsidRDefault="00000000">
            <w:pPr>
              <w:rPr>
                <w:rFonts w:hint="eastAsia"/>
                <w:lang w:eastAsia="zh-CN"/>
              </w:rPr>
            </w:pPr>
            <w:r>
              <w:rPr>
                <w:sz w:val="18"/>
                <w:lang w:eastAsia="zh-CN"/>
              </w:rPr>
              <w:t>药品剩余量</w:t>
            </w:r>
            <w:r>
              <w:rPr>
                <w:sz w:val="18"/>
                <w:lang w:eastAsia="zh-CN"/>
              </w:rPr>
              <w:br/>
              <w:t>（试剂\n瓶内剩余的容量）</w:t>
            </w:r>
          </w:p>
        </w:tc>
        <w:tc>
          <w:tcPr>
            <w:tcW w:w="4535" w:type="dxa"/>
          </w:tcPr>
          <w:p w14:paraId="10FA8101" w14:textId="77777777" w:rsidR="00501500" w:rsidRDefault="00000000">
            <w:pPr>
              <w:rPr>
                <w:rFonts w:hint="eastAsia"/>
                <w:lang w:eastAsia="zh-CN"/>
              </w:rPr>
            </w:pPr>
            <w:r>
              <w:rPr>
                <w:sz w:val="18"/>
                <w:lang w:eastAsia="zh-CN"/>
              </w:rPr>
              <w:t>仪器带加药功能则取 值范围</w:t>
            </w:r>
            <w:r>
              <w:rPr>
                <w:sz w:val="18"/>
                <w:lang w:eastAsia="zh-CN"/>
              </w:rPr>
              <w:br/>
              <w:t>0~1000mL 即 0x0000~0x03E8\n0x270F(9999)表示仪 器不带加药功能</w:t>
            </w:r>
          </w:p>
        </w:tc>
        <w:tc>
          <w:tcPr>
            <w:tcW w:w="1928" w:type="dxa"/>
          </w:tcPr>
          <w:p w14:paraId="7533BDF4" w14:textId="77777777" w:rsidR="00501500" w:rsidRDefault="00000000">
            <w:pPr>
              <w:rPr>
                <w:rFonts w:hint="eastAsia"/>
              </w:rPr>
            </w:pPr>
            <w:proofErr w:type="spellStart"/>
            <w:r>
              <w:rPr>
                <w:sz w:val="18"/>
              </w:rPr>
              <w:t>南京协议</w:t>
            </w:r>
            <w:proofErr w:type="spellEnd"/>
          </w:p>
        </w:tc>
      </w:tr>
      <w:tr w:rsidR="00501500" w14:paraId="7DA97BBA" w14:textId="77777777">
        <w:trPr>
          <w:jc w:val="center"/>
        </w:trPr>
        <w:tc>
          <w:tcPr>
            <w:tcW w:w="680" w:type="dxa"/>
          </w:tcPr>
          <w:p w14:paraId="12F62260" w14:textId="77777777" w:rsidR="00501500" w:rsidRDefault="00000000">
            <w:pPr>
              <w:rPr>
                <w:rFonts w:hint="eastAsia"/>
              </w:rPr>
            </w:pPr>
            <w:r>
              <w:rPr>
                <w:sz w:val="18"/>
              </w:rPr>
              <w:t>62</w:t>
            </w:r>
          </w:p>
        </w:tc>
        <w:tc>
          <w:tcPr>
            <w:tcW w:w="1134" w:type="dxa"/>
          </w:tcPr>
          <w:p w14:paraId="079168F0" w14:textId="77777777" w:rsidR="00501500" w:rsidRDefault="00000000">
            <w:pPr>
              <w:rPr>
                <w:rFonts w:hint="eastAsia"/>
              </w:rPr>
            </w:pPr>
            <w:r>
              <w:rPr>
                <w:sz w:val="18"/>
              </w:rPr>
              <w:t>003E~0041</w:t>
            </w:r>
          </w:p>
        </w:tc>
        <w:tc>
          <w:tcPr>
            <w:tcW w:w="680" w:type="dxa"/>
          </w:tcPr>
          <w:p w14:paraId="70736B2B" w14:textId="77777777" w:rsidR="00501500" w:rsidRDefault="00000000">
            <w:pPr>
              <w:rPr>
                <w:rFonts w:hint="eastAsia"/>
              </w:rPr>
            </w:pPr>
            <w:r>
              <w:rPr>
                <w:sz w:val="18"/>
              </w:rPr>
              <w:t>只读</w:t>
            </w:r>
          </w:p>
        </w:tc>
        <w:tc>
          <w:tcPr>
            <w:tcW w:w="850" w:type="dxa"/>
          </w:tcPr>
          <w:p w14:paraId="16E3425D" w14:textId="77777777" w:rsidR="00501500" w:rsidRDefault="00501500">
            <w:pPr>
              <w:rPr>
                <w:rFonts w:hint="eastAsia"/>
              </w:rPr>
            </w:pPr>
          </w:p>
        </w:tc>
        <w:tc>
          <w:tcPr>
            <w:tcW w:w="567" w:type="dxa"/>
          </w:tcPr>
          <w:p w14:paraId="2775B970" w14:textId="77777777" w:rsidR="00501500" w:rsidRDefault="00000000">
            <w:pPr>
              <w:rPr>
                <w:rFonts w:hint="eastAsia"/>
              </w:rPr>
            </w:pPr>
            <w:r>
              <w:rPr>
                <w:sz w:val="18"/>
              </w:rPr>
              <w:t>4</w:t>
            </w:r>
          </w:p>
        </w:tc>
        <w:tc>
          <w:tcPr>
            <w:tcW w:w="680" w:type="dxa"/>
          </w:tcPr>
          <w:p w14:paraId="6A57B462" w14:textId="77777777" w:rsidR="00501500" w:rsidRDefault="00501500">
            <w:pPr>
              <w:rPr>
                <w:rFonts w:hint="eastAsia"/>
              </w:rPr>
            </w:pPr>
          </w:p>
        </w:tc>
        <w:tc>
          <w:tcPr>
            <w:tcW w:w="680" w:type="dxa"/>
          </w:tcPr>
          <w:p w14:paraId="41B0045E" w14:textId="77777777" w:rsidR="00501500" w:rsidRDefault="00501500">
            <w:pPr>
              <w:rPr>
                <w:rFonts w:hint="eastAsia"/>
              </w:rPr>
            </w:pPr>
          </w:p>
        </w:tc>
        <w:tc>
          <w:tcPr>
            <w:tcW w:w="567" w:type="dxa"/>
          </w:tcPr>
          <w:p w14:paraId="18A47227" w14:textId="77777777" w:rsidR="00501500" w:rsidRDefault="00501500">
            <w:pPr>
              <w:rPr>
                <w:rFonts w:hint="eastAsia"/>
              </w:rPr>
            </w:pPr>
          </w:p>
        </w:tc>
        <w:tc>
          <w:tcPr>
            <w:tcW w:w="2268" w:type="dxa"/>
          </w:tcPr>
          <w:p w14:paraId="77BBFA23" w14:textId="77777777" w:rsidR="00501500" w:rsidRDefault="00000000">
            <w:pPr>
              <w:rPr>
                <w:rFonts w:hint="eastAsia"/>
              </w:rPr>
            </w:pPr>
            <w:r>
              <w:rPr>
                <w:sz w:val="18"/>
              </w:rPr>
              <w:t>样品编号</w:t>
            </w:r>
          </w:p>
        </w:tc>
        <w:tc>
          <w:tcPr>
            <w:tcW w:w="4535" w:type="dxa"/>
          </w:tcPr>
          <w:p w14:paraId="017804DC" w14:textId="77777777" w:rsidR="00501500" w:rsidRDefault="00000000">
            <w:pPr>
              <w:rPr>
                <w:rFonts w:hint="eastAsia"/>
                <w:lang w:eastAsia="zh-CN"/>
              </w:rPr>
            </w:pPr>
            <w:r>
              <w:rPr>
                <w:sz w:val="18"/>
                <w:lang w:eastAsia="zh-CN"/>
              </w:rPr>
              <w:t>采用16 个0~9 的字</w:t>
            </w:r>
            <w:r>
              <w:rPr>
                <w:sz w:val="18"/>
                <w:lang w:eastAsia="zh-CN"/>
              </w:rPr>
              <w:br/>
              <w:t>符组成，以水质采样留样器采样时间段的年月日时分作为样品编号，包含起始及结束时间，每次桶采样结束就生成最新的样品编号</w:t>
            </w:r>
          </w:p>
        </w:tc>
        <w:tc>
          <w:tcPr>
            <w:tcW w:w="1928" w:type="dxa"/>
          </w:tcPr>
          <w:p w14:paraId="745F0E03" w14:textId="77777777" w:rsidR="00501500" w:rsidRDefault="00000000">
            <w:pPr>
              <w:rPr>
                <w:rFonts w:hint="eastAsia"/>
                <w:lang w:eastAsia="zh-CN"/>
              </w:rPr>
            </w:pPr>
            <w:r>
              <w:rPr>
                <w:sz w:val="18"/>
                <w:lang w:eastAsia="zh-CN"/>
              </w:rPr>
              <w:t>南京协议（4 个）只读样品编号</w:t>
            </w:r>
            <w:r>
              <w:rPr>
                <w:sz w:val="18"/>
                <w:lang w:eastAsia="zh-CN"/>
              </w:rPr>
              <w:br/>
              <w:t>采用16 个0~9 的字符组成，以水质采样留样器采样时间段的年月日时分作为样品编号，包含起始及结束时间，每次桶采样结束就生成最新的样品编号；</w:t>
            </w:r>
            <w:r>
              <w:rPr>
                <w:sz w:val="18"/>
                <w:lang w:eastAsia="zh-CN"/>
              </w:rPr>
              <w:br/>
              <w:t>如水质采样留样器在</w:t>
            </w:r>
            <w:r>
              <w:rPr>
                <w:sz w:val="18"/>
                <w:lang w:eastAsia="zh-CN"/>
              </w:rPr>
              <w:br/>
              <w:t>2020 年 12 月 7 日 23 时 00 分-2020</w:t>
            </w:r>
            <w:r>
              <w:rPr>
                <w:sz w:val="18"/>
                <w:lang w:eastAsia="zh-CN"/>
              </w:rPr>
              <w:br/>
              <w:t>年 12 月 8 日 01 时 00 分混合采样，</w:t>
            </w:r>
            <w:r>
              <w:rPr>
                <w:sz w:val="18"/>
                <w:lang w:eastAsia="zh-CN"/>
              </w:rPr>
              <w:br/>
              <w:t>则样品编号为 2020120723000100 表示为：0x2020 0x1207 0x2300 0x0100</w:t>
            </w:r>
            <w:r>
              <w:rPr>
                <w:sz w:val="18"/>
                <w:lang w:eastAsia="zh-CN"/>
              </w:rPr>
              <w:br/>
              <w:t>注：混采时间段不超过 24 小时。</w:t>
            </w:r>
            <w:r>
              <w:rPr>
                <w:sz w:val="18"/>
                <w:lang w:eastAsia="zh-CN"/>
              </w:rPr>
              <w:br/>
              <w:t>如水质采样留样器在2020 年 12 月 7</w:t>
            </w:r>
            <w:r>
              <w:rPr>
                <w:sz w:val="18"/>
                <w:lang w:eastAsia="zh-CN"/>
              </w:rPr>
              <w:br/>
              <w:t>日 23 时 00 分瞬时采样，则样 品 编</w:t>
            </w:r>
            <w:r>
              <w:rPr>
                <w:sz w:val="18"/>
                <w:lang w:eastAsia="zh-CN"/>
              </w:rPr>
              <w:br/>
              <w:t>号 为2020120723002300</w:t>
            </w:r>
          </w:p>
        </w:tc>
      </w:tr>
      <w:tr w:rsidR="00501500" w14:paraId="0B24DC52" w14:textId="77777777">
        <w:trPr>
          <w:jc w:val="center"/>
        </w:trPr>
        <w:tc>
          <w:tcPr>
            <w:tcW w:w="680" w:type="dxa"/>
          </w:tcPr>
          <w:p w14:paraId="69FC96DD" w14:textId="77777777" w:rsidR="00501500" w:rsidRDefault="00000000">
            <w:pPr>
              <w:rPr>
                <w:rFonts w:hint="eastAsia"/>
              </w:rPr>
            </w:pPr>
            <w:r>
              <w:rPr>
                <w:sz w:val="18"/>
              </w:rPr>
              <w:t>81</w:t>
            </w:r>
          </w:p>
        </w:tc>
        <w:tc>
          <w:tcPr>
            <w:tcW w:w="1134" w:type="dxa"/>
          </w:tcPr>
          <w:p w14:paraId="1A3485B6" w14:textId="77777777" w:rsidR="00501500" w:rsidRDefault="00000000">
            <w:pPr>
              <w:rPr>
                <w:rFonts w:hint="eastAsia"/>
              </w:rPr>
            </w:pPr>
            <w:r>
              <w:rPr>
                <w:sz w:val="18"/>
              </w:rPr>
              <w:t>0051~0056</w:t>
            </w:r>
          </w:p>
        </w:tc>
        <w:tc>
          <w:tcPr>
            <w:tcW w:w="680" w:type="dxa"/>
          </w:tcPr>
          <w:p w14:paraId="6BFA6065" w14:textId="77777777" w:rsidR="00501500" w:rsidRDefault="00000000">
            <w:pPr>
              <w:rPr>
                <w:rFonts w:hint="eastAsia"/>
              </w:rPr>
            </w:pPr>
            <w:r>
              <w:rPr>
                <w:sz w:val="18"/>
              </w:rPr>
              <w:t>只读</w:t>
            </w:r>
          </w:p>
        </w:tc>
        <w:tc>
          <w:tcPr>
            <w:tcW w:w="850" w:type="dxa"/>
          </w:tcPr>
          <w:p w14:paraId="7F50F541" w14:textId="77777777" w:rsidR="00501500" w:rsidRDefault="00000000">
            <w:pPr>
              <w:rPr>
                <w:rFonts w:hint="eastAsia"/>
              </w:rPr>
            </w:pPr>
            <w:r>
              <w:rPr>
                <w:sz w:val="18"/>
              </w:rPr>
              <w:t>BCD</w:t>
            </w:r>
          </w:p>
        </w:tc>
        <w:tc>
          <w:tcPr>
            <w:tcW w:w="567" w:type="dxa"/>
          </w:tcPr>
          <w:p w14:paraId="5FDDB479" w14:textId="77777777" w:rsidR="00501500" w:rsidRDefault="00000000">
            <w:pPr>
              <w:rPr>
                <w:rFonts w:hint="eastAsia"/>
              </w:rPr>
            </w:pPr>
            <w:r>
              <w:rPr>
                <w:sz w:val="18"/>
              </w:rPr>
              <w:t>6</w:t>
            </w:r>
          </w:p>
        </w:tc>
        <w:tc>
          <w:tcPr>
            <w:tcW w:w="680" w:type="dxa"/>
          </w:tcPr>
          <w:p w14:paraId="57617B85" w14:textId="77777777" w:rsidR="00501500" w:rsidRDefault="00501500">
            <w:pPr>
              <w:rPr>
                <w:rFonts w:hint="eastAsia"/>
              </w:rPr>
            </w:pPr>
          </w:p>
        </w:tc>
        <w:tc>
          <w:tcPr>
            <w:tcW w:w="680" w:type="dxa"/>
          </w:tcPr>
          <w:p w14:paraId="51CC76EE" w14:textId="77777777" w:rsidR="00501500" w:rsidRDefault="00501500">
            <w:pPr>
              <w:rPr>
                <w:rFonts w:hint="eastAsia"/>
              </w:rPr>
            </w:pPr>
          </w:p>
        </w:tc>
        <w:tc>
          <w:tcPr>
            <w:tcW w:w="567" w:type="dxa"/>
          </w:tcPr>
          <w:p w14:paraId="2BFB6B98" w14:textId="77777777" w:rsidR="00501500" w:rsidRDefault="00501500">
            <w:pPr>
              <w:rPr>
                <w:rFonts w:hint="eastAsia"/>
              </w:rPr>
            </w:pPr>
          </w:p>
        </w:tc>
        <w:tc>
          <w:tcPr>
            <w:tcW w:w="2268" w:type="dxa"/>
          </w:tcPr>
          <w:p w14:paraId="675B659B" w14:textId="77777777" w:rsidR="00501500" w:rsidRDefault="00000000">
            <w:pPr>
              <w:rPr>
                <w:rFonts w:hint="eastAsia"/>
                <w:lang w:eastAsia="zh-CN"/>
              </w:rPr>
            </w:pPr>
            <w:r>
              <w:rPr>
                <w:sz w:val="18"/>
                <w:lang w:eastAsia="zh-CN"/>
              </w:rPr>
              <w:t>超标留样信息-</w:t>
            </w:r>
            <w:r>
              <w:rPr>
                <w:sz w:val="18"/>
                <w:lang w:eastAsia="zh-CN"/>
              </w:rPr>
              <w:br/>
              <w:t>-留样时间</w:t>
            </w:r>
          </w:p>
        </w:tc>
        <w:tc>
          <w:tcPr>
            <w:tcW w:w="4535" w:type="dxa"/>
          </w:tcPr>
          <w:p w14:paraId="3855DEC6" w14:textId="77777777" w:rsidR="00501500" w:rsidRDefault="00000000">
            <w:pPr>
              <w:rPr>
                <w:rFonts w:hint="eastAsia"/>
                <w:lang w:eastAsia="zh-CN"/>
              </w:rPr>
            </w:pPr>
            <w:r>
              <w:rPr>
                <w:sz w:val="18"/>
                <w:lang w:eastAsia="zh-CN"/>
              </w:rPr>
              <w:t>如：20190930182030</w:t>
            </w:r>
            <w:r>
              <w:rPr>
                <w:sz w:val="18"/>
                <w:lang w:eastAsia="zh-CN"/>
              </w:rPr>
              <w:br/>
              <w:t>表示为 0x2019 0x0009</w:t>
            </w:r>
            <w:r>
              <w:rPr>
                <w:sz w:val="18"/>
                <w:lang w:eastAsia="zh-CN"/>
              </w:rPr>
              <w:br/>
              <w:t>0x0030</w:t>
            </w:r>
            <w:r>
              <w:rPr>
                <w:sz w:val="18"/>
                <w:lang w:eastAsia="zh-CN"/>
              </w:rPr>
              <w:br/>
              <w:t>0x0018</w:t>
            </w:r>
            <w:r>
              <w:rPr>
                <w:sz w:val="18"/>
                <w:lang w:eastAsia="zh-CN"/>
              </w:rPr>
              <w:br/>
              <w:t>0x0020</w:t>
            </w:r>
            <w:r>
              <w:rPr>
                <w:sz w:val="18"/>
                <w:lang w:eastAsia="zh-CN"/>
              </w:rPr>
              <w:br/>
              <w:t>0x0030</w:t>
            </w:r>
          </w:p>
        </w:tc>
        <w:tc>
          <w:tcPr>
            <w:tcW w:w="1928" w:type="dxa"/>
          </w:tcPr>
          <w:p w14:paraId="5150283F" w14:textId="77777777" w:rsidR="00501500" w:rsidRDefault="00000000">
            <w:pPr>
              <w:rPr>
                <w:rFonts w:hint="eastAsia"/>
                <w:lang w:eastAsia="zh-CN"/>
              </w:rPr>
            </w:pPr>
            <w:r>
              <w:rPr>
                <w:sz w:val="18"/>
                <w:lang w:eastAsia="zh-CN"/>
              </w:rPr>
              <w:t>以下为超标留样详细信息（一次留样可单瓶/多瓶，若多瓶，则为平行留样，留样信息包含多瓶留样信息）包括：留样开始时间、留样执行结果、执行失败原因、本次留样总瓶数、超标因子总个</w:t>
            </w:r>
            <w:r>
              <w:rPr>
                <w:sz w:val="18"/>
                <w:lang w:eastAsia="zh-CN"/>
              </w:rPr>
              <w:br/>
              <w:t>数、超标因子类型、</w:t>
            </w:r>
            <w:r>
              <w:rPr>
                <w:sz w:val="18"/>
                <w:lang w:eastAsia="zh-CN"/>
              </w:rPr>
              <w:lastRenderedPageBreak/>
              <w:t>超标因子数值、超标因子上下限、每个瓶留样信息（瓶 号、留样结果、留样量、当前瓶留样时</w:t>
            </w:r>
            <w:r>
              <w:rPr>
                <w:sz w:val="18"/>
                <w:lang w:eastAsia="zh-CN"/>
              </w:rPr>
              <w:br/>
              <w:t>间）；</w:t>
            </w:r>
          </w:p>
        </w:tc>
      </w:tr>
      <w:tr w:rsidR="00501500" w14:paraId="37727F63" w14:textId="77777777">
        <w:trPr>
          <w:jc w:val="center"/>
        </w:trPr>
        <w:tc>
          <w:tcPr>
            <w:tcW w:w="680" w:type="dxa"/>
          </w:tcPr>
          <w:p w14:paraId="2024EAB1" w14:textId="77777777" w:rsidR="00501500" w:rsidRDefault="00000000">
            <w:pPr>
              <w:rPr>
                <w:rFonts w:hint="eastAsia"/>
              </w:rPr>
            </w:pPr>
            <w:r>
              <w:rPr>
                <w:sz w:val="18"/>
              </w:rPr>
              <w:lastRenderedPageBreak/>
              <w:t>89</w:t>
            </w:r>
          </w:p>
        </w:tc>
        <w:tc>
          <w:tcPr>
            <w:tcW w:w="1134" w:type="dxa"/>
          </w:tcPr>
          <w:p w14:paraId="434C44EB" w14:textId="77777777" w:rsidR="00501500" w:rsidRDefault="00000000">
            <w:pPr>
              <w:rPr>
                <w:rFonts w:hint="eastAsia"/>
              </w:rPr>
            </w:pPr>
            <w:r>
              <w:rPr>
                <w:sz w:val="18"/>
              </w:rPr>
              <w:t>0059</w:t>
            </w:r>
          </w:p>
        </w:tc>
        <w:tc>
          <w:tcPr>
            <w:tcW w:w="680" w:type="dxa"/>
          </w:tcPr>
          <w:p w14:paraId="5FFCC32F" w14:textId="77777777" w:rsidR="00501500" w:rsidRDefault="00000000">
            <w:pPr>
              <w:rPr>
                <w:rFonts w:hint="eastAsia"/>
              </w:rPr>
            </w:pPr>
            <w:r>
              <w:rPr>
                <w:sz w:val="18"/>
              </w:rPr>
              <w:t>只读</w:t>
            </w:r>
          </w:p>
        </w:tc>
        <w:tc>
          <w:tcPr>
            <w:tcW w:w="850" w:type="dxa"/>
          </w:tcPr>
          <w:p w14:paraId="7ED8DDC7" w14:textId="77777777" w:rsidR="00501500" w:rsidRDefault="00000000">
            <w:pPr>
              <w:rPr>
                <w:rFonts w:hint="eastAsia"/>
              </w:rPr>
            </w:pPr>
            <w:r>
              <w:rPr>
                <w:sz w:val="18"/>
              </w:rPr>
              <w:t>整数</w:t>
            </w:r>
          </w:p>
        </w:tc>
        <w:tc>
          <w:tcPr>
            <w:tcW w:w="567" w:type="dxa"/>
          </w:tcPr>
          <w:p w14:paraId="60C11739" w14:textId="77777777" w:rsidR="00501500" w:rsidRDefault="00000000">
            <w:pPr>
              <w:rPr>
                <w:rFonts w:hint="eastAsia"/>
              </w:rPr>
            </w:pPr>
            <w:r>
              <w:rPr>
                <w:sz w:val="18"/>
              </w:rPr>
              <w:t>1</w:t>
            </w:r>
          </w:p>
        </w:tc>
        <w:tc>
          <w:tcPr>
            <w:tcW w:w="680" w:type="dxa"/>
          </w:tcPr>
          <w:p w14:paraId="6AA4D054" w14:textId="77777777" w:rsidR="00501500" w:rsidRDefault="00000000">
            <w:pPr>
              <w:rPr>
                <w:rFonts w:hint="eastAsia"/>
              </w:rPr>
            </w:pPr>
            <w:r>
              <w:rPr>
                <w:sz w:val="18"/>
              </w:rPr>
              <w:t>1</w:t>
            </w:r>
          </w:p>
        </w:tc>
        <w:tc>
          <w:tcPr>
            <w:tcW w:w="680" w:type="dxa"/>
          </w:tcPr>
          <w:p w14:paraId="4FD91290" w14:textId="77777777" w:rsidR="00501500" w:rsidRDefault="00000000">
            <w:pPr>
              <w:rPr>
                <w:rFonts w:hint="eastAsia"/>
              </w:rPr>
            </w:pPr>
            <w:r>
              <w:rPr>
                <w:sz w:val="18"/>
              </w:rPr>
              <w:t>24</w:t>
            </w:r>
          </w:p>
        </w:tc>
        <w:tc>
          <w:tcPr>
            <w:tcW w:w="567" w:type="dxa"/>
          </w:tcPr>
          <w:p w14:paraId="55A9F54E" w14:textId="77777777" w:rsidR="00501500" w:rsidRDefault="00501500">
            <w:pPr>
              <w:rPr>
                <w:rFonts w:hint="eastAsia"/>
              </w:rPr>
            </w:pPr>
          </w:p>
        </w:tc>
        <w:tc>
          <w:tcPr>
            <w:tcW w:w="2268" w:type="dxa"/>
          </w:tcPr>
          <w:p w14:paraId="743486C0" w14:textId="77777777" w:rsidR="00501500" w:rsidRDefault="00000000">
            <w:pPr>
              <w:rPr>
                <w:rFonts w:hint="eastAsia"/>
                <w:lang w:eastAsia="zh-CN"/>
              </w:rPr>
            </w:pPr>
            <w:r>
              <w:rPr>
                <w:sz w:val="18"/>
                <w:lang w:eastAsia="zh-CN"/>
              </w:rPr>
              <w:t>超标留样信息-</w:t>
            </w:r>
            <w:r>
              <w:rPr>
                <w:sz w:val="18"/>
                <w:lang w:eastAsia="zh-CN"/>
              </w:rPr>
              <w:br/>
              <w:t>-要求的</w:t>
            </w:r>
            <w:r>
              <w:rPr>
                <w:sz w:val="18"/>
                <w:lang w:eastAsia="zh-CN"/>
              </w:rPr>
              <w:br/>
              <w:t>留样瓶数</w:t>
            </w:r>
          </w:p>
        </w:tc>
        <w:tc>
          <w:tcPr>
            <w:tcW w:w="4535" w:type="dxa"/>
          </w:tcPr>
          <w:p w14:paraId="1E2276A7" w14:textId="77777777" w:rsidR="00501500" w:rsidRDefault="00000000">
            <w:pPr>
              <w:rPr>
                <w:rFonts w:hint="eastAsia"/>
              </w:rPr>
            </w:pPr>
            <w:r>
              <w:rPr>
                <w:sz w:val="18"/>
              </w:rPr>
              <w:t>1~24 即：0x0001~0x0018</w:t>
            </w:r>
          </w:p>
        </w:tc>
        <w:tc>
          <w:tcPr>
            <w:tcW w:w="1928" w:type="dxa"/>
          </w:tcPr>
          <w:p w14:paraId="2B2EA4BC" w14:textId="77777777" w:rsidR="00501500" w:rsidRDefault="00501500">
            <w:pPr>
              <w:rPr>
                <w:rFonts w:hint="eastAsia"/>
              </w:rPr>
            </w:pPr>
          </w:p>
        </w:tc>
      </w:tr>
      <w:tr w:rsidR="00501500" w14:paraId="78B7AD9A" w14:textId="77777777">
        <w:trPr>
          <w:jc w:val="center"/>
        </w:trPr>
        <w:tc>
          <w:tcPr>
            <w:tcW w:w="680" w:type="dxa"/>
          </w:tcPr>
          <w:p w14:paraId="3E8DD08E" w14:textId="77777777" w:rsidR="00501500" w:rsidRDefault="00000000">
            <w:pPr>
              <w:rPr>
                <w:rFonts w:hint="eastAsia"/>
              </w:rPr>
            </w:pPr>
            <w:r>
              <w:rPr>
                <w:sz w:val="18"/>
              </w:rPr>
              <w:t>133</w:t>
            </w:r>
          </w:p>
        </w:tc>
        <w:tc>
          <w:tcPr>
            <w:tcW w:w="1134" w:type="dxa"/>
          </w:tcPr>
          <w:p w14:paraId="6186BE63" w14:textId="77777777" w:rsidR="00501500" w:rsidRDefault="00000000">
            <w:pPr>
              <w:rPr>
                <w:rFonts w:hint="eastAsia"/>
              </w:rPr>
            </w:pPr>
            <w:r>
              <w:rPr>
                <w:sz w:val="18"/>
              </w:rPr>
              <w:t>0085</w:t>
            </w:r>
          </w:p>
        </w:tc>
        <w:tc>
          <w:tcPr>
            <w:tcW w:w="680" w:type="dxa"/>
          </w:tcPr>
          <w:p w14:paraId="0942BDE6" w14:textId="77777777" w:rsidR="00501500" w:rsidRDefault="00000000">
            <w:pPr>
              <w:rPr>
                <w:rFonts w:hint="eastAsia"/>
              </w:rPr>
            </w:pPr>
            <w:r>
              <w:rPr>
                <w:sz w:val="18"/>
              </w:rPr>
              <w:t>只读</w:t>
            </w:r>
          </w:p>
        </w:tc>
        <w:tc>
          <w:tcPr>
            <w:tcW w:w="850" w:type="dxa"/>
          </w:tcPr>
          <w:p w14:paraId="607BE38A" w14:textId="77777777" w:rsidR="00501500" w:rsidRDefault="00000000">
            <w:pPr>
              <w:rPr>
                <w:rFonts w:hint="eastAsia"/>
              </w:rPr>
            </w:pPr>
            <w:r>
              <w:rPr>
                <w:sz w:val="18"/>
              </w:rPr>
              <w:t>整数</w:t>
            </w:r>
          </w:p>
        </w:tc>
        <w:tc>
          <w:tcPr>
            <w:tcW w:w="567" w:type="dxa"/>
          </w:tcPr>
          <w:p w14:paraId="0BD50DD0" w14:textId="77777777" w:rsidR="00501500" w:rsidRDefault="00000000">
            <w:pPr>
              <w:rPr>
                <w:rFonts w:hint="eastAsia"/>
              </w:rPr>
            </w:pPr>
            <w:r>
              <w:rPr>
                <w:sz w:val="18"/>
              </w:rPr>
              <w:t>1</w:t>
            </w:r>
          </w:p>
        </w:tc>
        <w:tc>
          <w:tcPr>
            <w:tcW w:w="680" w:type="dxa"/>
          </w:tcPr>
          <w:p w14:paraId="077F8E87" w14:textId="77777777" w:rsidR="00501500" w:rsidRDefault="00000000">
            <w:pPr>
              <w:rPr>
                <w:rFonts w:hint="eastAsia"/>
              </w:rPr>
            </w:pPr>
            <w:r>
              <w:rPr>
                <w:sz w:val="18"/>
              </w:rPr>
              <w:t>1</w:t>
            </w:r>
          </w:p>
        </w:tc>
        <w:tc>
          <w:tcPr>
            <w:tcW w:w="680" w:type="dxa"/>
          </w:tcPr>
          <w:p w14:paraId="438B79BB" w14:textId="77777777" w:rsidR="00501500" w:rsidRDefault="00000000">
            <w:pPr>
              <w:rPr>
                <w:rFonts w:hint="eastAsia"/>
              </w:rPr>
            </w:pPr>
            <w:r>
              <w:rPr>
                <w:sz w:val="18"/>
              </w:rPr>
              <w:t>24</w:t>
            </w:r>
          </w:p>
        </w:tc>
        <w:tc>
          <w:tcPr>
            <w:tcW w:w="567" w:type="dxa"/>
          </w:tcPr>
          <w:p w14:paraId="58C9C69C" w14:textId="77777777" w:rsidR="00501500" w:rsidRDefault="00501500">
            <w:pPr>
              <w:rPr>
                <w:rFonts w:hint="eastAsia"/>
              </w:rPr>
            </w:pPr>
          </w:p>
        </w:tc>
        <w:tc>
          <w:tcPr>
            <w:tcW w:w="2268" w:type="dxa"/>
          </w:tcPr>
          <w:p w14:paraId="4FD53A0B" w14:textId="77777777" w:rsidR="00501500" w:rsidRDefault="00000000">
            <w:pPr>
              <w:rPr>
                <w:rFonts w:hint="eastAsia"/>
                <w:lang w:eastAsia="zh-CN"/>
              </w:rPr>
            </w:pPr>
            <w:r>
              <w:rPr>
                <w:sz w:val="18"/>
                <w:lang w:eastAsia="zh-CN"/>
              </w:rPr>
              <w:t>超标留样信息-</w:t>
            </w:r>
            <w:r>
              <w:rPr>
                <w:sz w:val="18"/>
                <w:lang w:eastAsia="zh-CN"/>
              </w:rPr>
              <w:br/>
              <w:t>-当前留样瓶号</w:t>
            </w:r>
            <w:r>
              <w:rPr>
                <w:sz w:val="18"/>
                <w:lang w:eastAsia="zh-CN"/>
              </w:rPr>
              <w:br/>
              <w:t>1</w:t>
            </w:r>
          </w:p>
        </w:tc>
        <w:tc>
          <w:tcPr>
            <w:tcW w:w="4535" w:type="dxa"/>
          </w:tcPr>
          <w:p w14:paraId="42209D00" w14:textId="77777777" w:rsidR="00501500" w:rsidRDefault="00000000">
            <w:pPr>
              <w:rPr>
                <w:rFonts w:hint="eastAsia"/>
              </w:rPr>
            </w:pPr>
            <w:r>
              <w:rPr>
                <w:sz w:val="18"/>
              </w:rPr>
              <w:t>1~24 即 0x0001~0x0018</w:t>
            </w:r>
          </w:p>
        </w:tc>
        <w:tc>
          <w:tcPr>
            <w:tcW w:w="1928" w:type="dxa"/>
          </w:tcPr>
          <w:p w14:paraId="7833DD24" w14:textId="77777777" w:rsidR="00501500" w:rsidRDefault="00501500">
            <w:pPr>
              <w:rPr>
                <w:rFonts w:hint="eastAsia"/>
              </w:rPr>
            </w:pPr>
          </w:p>
        </w:tc>
      </w:tr>
      <w:tr w:rsidR="00501500" w14:paraId="6F7CBB4E" w14:textId="77777777">
        <w:trPr>
          <w:jc w:val="center"/>
        </w:trPr>
        <w:tc>
          <w:tcPr>
            <w:tcW w:w="680" w:type="dxa"/>
          </w:tcPr>
          <w:p w14:paraId="398BF325" w14:textId="77777777" w:rsidR="00501500" w:rsidRDefault="00000000">
            <w:pPr>
              <w:rPr>
                <w:rFonts w:hint="eastAsia"/>
              </w:rPr>
            </w:pPr>
            <w:r>
              <w:rPr>
                <w:sz w:val="18"/>
              </w:rPr>
              <w:t>134</w:t>
            </w:r>
          </w:p>
        </w:tc>
        <w:tc>
          <w:tcPr>
            <w:tcW w:w="1134" w:type="dxa"/>
          </w:tcPr>
          <w:p w14:paraId="48FB9235" w14:textId="77777777" w:rsidR="00501500" w:rsidRDefault="00000000">
            <w:pPr>
              <w:rPr>
                <w:rFonts w:hint="eastAsia"/>
              </w:rPr>
            </w:pPr>
            <w:r>
              <w:rPr>
                <w:sz w:val="18"/>
              </w:rPr>
              <w:t>0086</w:t>
            </w:r>
          </w:p>
        </w:tc>
        <w:tc>
          <w:tcPr>
            <w:tcW w:w="680" w:type="dxa"/>
          </w:tcPr>
          <w:p w14:paraId="7624C4D5" w14:textId="77777777" w:rsidR="00501500" w:rsidRDefault="00000000">
            <w:pPr>
              <w:rPr>
                <w:rFonts w:hint="eastAsia"/>
              </w:rPr>
            </w:pPr>
            <w:r>
              <w:rPr>
                <w:sz w:val="18"/>
              </w:rPr>
              <w:t>只读</w:t>
            </w:r>
          </w:p>
        </w:tc>
        <w:tc>
          <w:tcPr>
            <w:tcW w:w="850" w:type="dxa"/>
          </w:tcPr>
          <w:p w14:paraId="7BA00773" w14:textId="77777777" w:rsidR="00501500" w:rsidRDefault="00000000">
            <w:pPr>
              <w:rPr>
                <w:rFonts w:hint="eastAsia"/>
              </w:rPr>
            </w:pPr>
            <w:r>
              <w:rPr>
                <w:sz w:val="18"/>
              </w:rPr>
              <w:t>枚举</w:t>
            </w:r>
          </w:p>
        </w:tc>
        <w:tc>
          <w:tcPr>
            <w:tcW w:w="567" w:type="dxa"/>
          </w:tcPr>
          <w:p w14:paraId="454AD285" w14:textId="77777777" w:rsidR="00501500" w:rsidRDefault="00000000">
            <w:pPr>
              <w:rPr>
                <w:rFonts w:hint="eastAsia"/>
              </w:rPr>
            </w:pPr>
            <w:r>
              <w:rPr>
                <w:sz w:val="18"/>
              </w:rPr>
              <w:t>1</w:t>
            </w:r>
          </w:p>
        </w:tc>
        <w:tc>
          <w:tcPr>
            <w:tcW w:w="680" w:type="dxa"/>
          </w:tcPr>
          <w:p w14:paraId="627B0903" w14:textId="77777777" w:rsidR="00501500" w:rsidRDefault="00000000">
            <w:pPr>
              <w:rPr>
                <w:rFonts w:hint="eastAsia"/>
              </w:rPr>
            </w:pPr>
            <w:r>
              <w:rPr>
                <w:sz w:val="18"/>
              </w:rPr>
              <w:t>0</w:t>
            </w:r>
          </w:p>
        </w:tc>
        <w:tc>
          <w:tcPr>
            <w:tcW w:w="680" w:type="dxa"/>
          </w:tcPr>
          <w:p w14:paraId="2515A9FC" w14:textId="77777777" w:rsidR="00501500" w:rsidRDefault="00000000">
            <w:pPr>
              <w:rPr>
                <w:rFonts w:hint="eastAsia"/>
              </w:rPr>
            </w:pPr>
            <w:r>
              <w:rPr>
                <w:sz w:val="18"/>
              </w:rPr>
              <w:t>1</w:t>
            </w:r>
          </w:p>
        </w:tc>
        <w:tc>
          <w:tcPr>
            <w:tcW w:w="567" w:type="dxa"/>
          </w:tcPr>
          <w:p w14:paraId="4B26DF9E" w14:textId="77777777" w:rsidR="00501500" w:rsidRDefault="00501500">
            <w:pPr>
              <w:rPr>
                <w:rFonts w:hint="eastAsia"/>
              </w:rPr>
            </w:pPr>
          </w:p>
        </w:tc>
        <w:tc>
          <w:tcPr>
            <w:tcW w:w="2268" w:type="dxa"/>
          </w:tcPr>
          <w:p w14:paraId="2D5D9DA5" w14:textId="77777777" w:rsidR="00501500" w:rsidRDefault="00000000">
            <w:pPr>
              <w:rPr>
                <w:rFonts w:hint="eastAsia"/>
                <w:lang w:eastAsia="zh-CN"/>
              </w:rPr>
            </w:pPr>
            <w:r>
              <w:rPr>
                <w:sz w:val="18"/>
                <w:lang w:eastAsia="zh-CN"/>
              </w:rPr>
              <w:t>超标留样信息-</w:t>
            </w:r>
            <w:r>
              <w:rPr>
                <w:sz w:val="18"/>
                <w:lang w:eastAsia="zh-CN"/>
              </w:rPr>
              <w:br/>
              <w:t>-当前瓶留样结</w:t>
            </w:r>
            <w:r>
              <w:rPr>
                <w:sz w:val="18"/>
                <w:lang w:eastAsia="zh-CN"/>
              </w:rPr>
              <w:br/>
              <w:t>果</w:t>
            </w:r>
          </w:p>
        </w:tc>
        <w:tc>
          <w:tcPr>
            <w:tcW w:w="4535" w:type="dxa"/>
          </w:tcPr>
          <w:p w14:paraId="7B759655" w14:textId="77777777" w:rsidR="00501500" w:rsidRDefault="00000000">
            <w:pPr>
              <w:rPr>
                <w:rFonts w:hint="eastAsia"/>
              </w:rPr>
            </w:pPr>
            <w:r>
              <w:rPr>
                <w:sz w:val="18"/>
              </w:rPr>
              <w:t>0x0000--</w:t>
            </w:r>
            <w:proofErr w:type="spellStart"/>
            <w:r>
              <w:rPr>
                <w:sz w:val="18"/>
              </w:rPr>
              <w:t>失败</w:t>
            </w:r>
            <w:proofErr w:type="spellEnd"/>
            <w:r>
              <w:rPr>
                <w:sz w:val="18"/>
              </w:rPr>
              <w:br/>
              <w:t>0x0001--</w:t>
            </w:r>
            <w:proofErr w:type="spellStart"/>
            <w:r>
              <w:rPr>
                <w:sz w:val="18"/>
              </w:rPr>
              <w:t>成功</w:t>
            </w:r>
            <w:proofErr w:type="spellEnd"/>
          </w:p>
        </w:tc>
        <w:tc>
          <w:tcPr>
            <w:tcW w:w="1928" w:type="dxa"/>
          </w:tcPr>
          <w:p w14:paraId="69154173" w14:textId="77777777" w:rsidR="00501500" w:rsidRDefault="00501500">
            <w:pPr>
              <w:rPr>
                <w:rFonts w:hint="eastAsia"/>
              </w:rPr>
            </w:pPr>
          </w:p>
        </w:tc>
      </w:tr>
      <w:tr w:rsidR="00501500" w14:paraId="2215E37F" w14:textId="77777777">
        <w:trPr>
          <w:jc w:val="center"/>
        </w:trPr>
        <w:tc>
          <w:tcPr>
            <w:tcW w:w="680" w:type="dxa"/>
          </w:tcPr>
          <w:p w14:paraId="1F2A9A12" w14:textId="77777777" w:rsidR="00501500" w:rsidRDefault="00000000">
            <w:pPr>
              <w:rPr>
                <w:rFonts w:hint="eastAsia"/>
              </w:rPr>
            </w:pPr>
            <w:r>
              <w:rPr>
                <w:sz w:val="18"/>
              </w:rPr>
              <w:t>135</w:t>
            </w:r>
          </w:p>
        </w:tc>
        <w:tc>
          <w:tcPr>
            <w:tcW w:w="1134" w:type="dxa"/>
          </w:tcPr>
          <w:p w14:paraId="40656C65" w14:textId="77777777" w:rsidR="00501500" w:rsidRDefault="00000000">
            <w:pPr>
              <w:rPr>
                <w:rFonts w:hint="eastAsia"/>
              </w:rPr>
            </w:pPr>
            <w:r>
              <w:rPr>
                <w:sz w:val="18"/>
              </w:rPr>
              <w:t>0087</w:t>
            </w:r>
          </w:p>
        </w:tc>
        <w:tc>
          <w:tcPr>
            <w:tcW w:w="680" w:type="dxa"/>
          </w:tcPr>
          <w:p w14:paraId="0DFC3FF4" w14:textId="77777777" w:rsidR="00501500" w:rsidRDefault="00000000">
            <w:pPr>
              <w:rPr>
                <w:rFonts w:hint="eastAsia"/>
              </w:rPr>
            </w:pPr>
            <w:r>
              <w:rPr>
                <w:sz w:val="18"/>
              </w:rPr>
              <w:t>只读</w:t>
            </w:r>
          </w:p>
        </w:tc>
        <w:tc>
          <w:tcPr>
            <w:tcW w:w="850" w:type="dxa"/>
          </w:tcPr>
          <w:p w14:paraId="212E1E47" w14:textId="77777777" w:rsidR="00501500" w:rsidRDefault="00000000">
            <w:pPr>
              <w:rPr>
                <w:rFonts w:hint="eastAsia"/>
              </w:rPr>
            </w:pPr>
            <w:r>
              <w:rPr>
                <w:sz w:val="18"/>
              </w:rPr>
              <w:t>整数</w:t>
            </w:r>
          </w:p>
        </w:tc>
        <w:tc>
          <w:tcPr>
            <w:tcW w:w="567" w:type="dxa"/>
          </w:tcPr>
          <w:p w14:paraId="014C4AD6" w14:textId="77777777" w:rsidR="00501500" w:rsidRDefault="00000000">
            <w:pPr>
              <w:rPr>
                <w:rFonts w:hint="eastAsia"/>
              </w:rPr>
            </w:pPr>
            <w:r>
              <w:rPr>
                <w:sz w:val="18"/>
              </w:rPr>
              <w:t>1</w:t>
            </w:r>
          </w:p>
        </w:tc>
        <w:tc>
          <w:tcPr>
            <w:tcW w:w="680" w:type="dxa"/>
          </w:tcPr>
          <w:p w14:paraId="66DF9A54" w14:textId="77777777" w:rsidR="00501500" w:rsidRDefault="00000000">
            <w:pPr>
              <w:rPr>
                <w:rFonts w:hint="eastAsia"/>
              </w:rPr>
            </w:pPr>
            <w:r>
              <w:rPr>
                <w:sz w:val="18"/>
              </w:rPr>
              <w:t>0</w:t>
            </w:r>
          </w:p>
        </w:tc>
        <w:tc>
          <w:tcPr>
            <w:tcW w:w="680" w:type="dxa"/>
          </w:tcPr>
          <w:p w14:paraId="2B307743" w14:textId="77777777" w:rsidR="00501500" w:rsidRDefault="00000000">
            <w:pPr>
              <w:rPr>
                <w:rFonts w:hint="eastAsia"/>
              </w:rPr>
            </w:pPr>
            <w:r>
              <w:rPr>
                <w:sz w:val="18"/>
              </w:rPr>
              <w:t>1000</w:t>
            </w:r>
          </w:p>
        </w:tc>
        <w:tc>
          <w:tcPr>
            <w:tcW w:w="567" w:type="dxa"/>
          </w:tcPr>
          <w:p w14:paraId="7D5C161C" w14:textId="77777777" w:rsidR="00501500" w:rsidRDefault="00000000">
            <w:pPr>
              <w:rPr>
                <w:rFonts w:hint="eastAsia"/>
              </w:rPr>
            </w:pPr>
            <w:r>
              <w:rPr>
                <w:sz w:val="18"/>
              </w:rPr>
              <w:t>ml</w:t>
            </w:r>
          </w:p>
        </w:tc>
        <w:tc>
          <w:tcPr>
            <w:tcW w:w="2268" w:type="dxa"/>
          </w:tcPr>
          <w:p w14:paraId="50C92908" w14:textId="77777777" w:rsidR="00501500" w:rsidRDefault="00000000">
            <w:pPr>
              <w:rPr>
                <w:rFonts w:hint="eastAsia"/>
                <w:lang w:eastAsia="zh-CN"/>
              </w:rPr>
            </w:pPr>
            <w:r>
              <w:rPr>
                <w:sz w:val="18"/>
                <w:lang w:eastAsia="zh-CN"/>
              </w:rPr>
              <w:t>超标留样信息-</w:t>
            </w:r>
            <w:r>
              <w:rPr>
                <w:sz w:val="18"/>
                <w:lang w:eastAsia="zh-CN"/>
              </w:rPr>
              <w:br/>
              <w:t>-当前瓶留样容</w:t>
            </w:r>
            <w:r>
              <w:rPr>
                <w:sz w:val="18"/>
                <w:lang w:eastAsia="zh-CN"/>
              </w:rPr>
              <w:br/>
              <w:t>积\n中的第几瓶</w:t>
            </w:r>
          </w:p>
        </w:tc>
        <w:tc>
          <w:tcPr>
            <w:tcW w:w="4535" w:type="dxa"/>
          </w:tcPr>
          <w:p w14:paraId="5037F14C" w14:textId="77777777" w:rsidR="00501500" w:rsidRDefault="00000000">
            <w:pPr>
              <w:rPr>
                <w:rFonts w:hint="eastAsia"/>
              </w:rPr>
            </w:pPr>
            <w:r>
              <w:rPr>
                <w:sz w:val="18"/>
              </w:rPr>
              <w:t>0~1000mL 即：0x0000~0x03E8</w:t>
            </w:r>
          </w:p>
        </w:tc>
        <w:tc>
          <w:tcPr>
            <w:tcW w:w="1928" w:type="dxa"/>
          </w:tcPr>
          <w:p w14:paraId="0D30BED7" w14:textId="77777777" w:rsidR="00501500" w:rsidRDefault="00501500">
            <w:pPr>
              <w:rPr>
                <w:rFonts w:hint="eastAsia"/>
              </w:rPr>
            </w:pPr>
          </w:p>
        </w:tc>
      </w:tr>
      <w:tr w:rsidR="00501500" w14:paraId="790DE9FD" w14:textId="77777777">
        <w:trPr>
          <w:jc w:val="center"/>
        </w:trPr>
        <w:tc>
          <w:tcPr>
            <w:tcW w:w="680" w:type="dxa"/>
          </w:tcPr>
          <w:p w14:paraId="3CC54B1D" w14:textId="77777777" w:rsidR="00501500" w:rsidRDefault="00000000">
            <w:pPr>
              <w:rPr>
                <w:rFonts w:hint="eastAsia"/>
              </w:rPr>
            </w:pPr>
            <w:r>
              <w:rPr>
                <w:sz w:val="18"/>
              </w:rPr>
              <w:t>138</w:t>
            </w:r>
          </w:p>
        </w:tc>
        <w:tc>
          <w:tcPr>
            <w:tcW w:w="1134" w:type="dxa"/>
          </w:tcPr>
          <w:p w14:paraId="77DF786A" w14:textId="77777777" w:rsidR="00501500" w:rsidRDefault="00000000">
            <w:pPr>
              <w:rPr>
                <w:rFonts w:hint="eastAsia"/>
              </w:rPr>
            </w:pPr>
            <w:r>
              <w:rPr>
                <w:sz w:val="18"/>
              </w:rPr>
              <w:t>008A~008F</w:t>
            </w:r>
          </w:p>
        </w:tc>
        <w:tc>
          <w:tcPr>
            <w:tcW w:w="680" w:type="dxa"/>
          </w:tcPr>
          <w:p w14:paraId="531B7564" w14:textId="77777777" w:rsidR="00501500" w:rsidRDefault="00000000">
            <w:pPr>
              <w:rPr>
                <w:rFonts w:hint="eastAsia"/>
              </w:rPr>
            </w:pPr>
            <w:r>
              <w:rPr>
                <w:sz w:val="18"/>
              </w:rPr>
              <w:t>只读</w:t>
            </w:r>
          </w:p>
        </w:tc>
        <w:tc>
          <w:tcPr>
            <w:tcW w:w="850" w:type="dxa"/>
          </w:tcPr>
          <w:p w14:paraId="5F7352F8" w14:textId="77777777" w:rsidR="00501500" w:rsidRDefault="00000000">
            <w:pPr>
              <w:rPr>
                <w:rFonts w:hint="eastAsia"/>
              </w:rPr>
            </w:pPr>
            <w:r>
              <w:rPr>
                <w:sz w:val="18"/>
              </w:rPr>
              <w:t>BCD</w:t>
            </w:r>
          </w:p>
        </w:tc>
        <w:tc>
          <w:tcPr>
            <w:tcW w:w="567" w:type="dxa"/>
          </w:tcPr>
          <w:p w14:paraId="6642E588" w14:textId="77777777" w:rsidR="00501500" w:rsidRDefault="00000000">
            <w:pPr>
              <w:rPr>
                <w:rFonts w:hint="eastAsia"/>
              </w:rPr>
            </w:pPr>
            <w:r>
              <w:rPr>
                <w:sz w:val="18"/>
              </w:rPr>
              <w:t>6</w:t>
            </w:r>
          </w:p>
        </w:tc>
        <w:tc>
          <w:tcPr>
            <w:tcW w:w="680" w:type="dxa"/>
          </w:tcPr>
          <w:p w14:paraId="2F6C92C2" w14:textId="77777777" w:rsidR="00501500" w:rsidRDefault="00501500">
            <w:pPr>
              <w:rPr>
                <w:rFonts w:hint="eastAsia"/>
              </w:rPr>
            </w:pPr>
          </w:p>
        </w:tc>
        <w:tc>
          <w:tcPr>
            <w:tcW w:w="680" w:type="dxa"/>
          </w:tcPr>
          <w:p w14:paraId="7346FC15" w14:textId="77777777" w:rsidR="00501500" w:rsidRDefault="00501500">
            <w:pPr>
              <w:rPr>
                <w:rFonts w:hint="eastAsia"/>
              </w:rPr>
            </w:pPr>
          </w:p>
        </w:tc>
        <w:tc>
          <w:tcPr>
            <w:tcW w:w="567" w:type="dxa"/>
          </w:tcPr>
          <w:p w14:paraId="0541A925" w14:textId="77777777" w:rsidR="00501500" w:rsidRDefault="00501500">
            <w:pPr>
              <w:rPr>
                <w:rFonts w:hint="eastAsia"/>
              </w:rPr>
            </w:pPr>
          </w:p>
        </w:tc>
        <w:tc>
          <w:tcPr>
            <w:tcW w:w="2268" w:type="dxa"/>
          </w:tcPr>
          <w:p w14:paraId="43029921" w14:textId="77777777" w:rsidR="00501500" w:rsidRDefault="00000000">
            <w:pPr>
              <w:rPr>
                <w:rFonts w:hint="eastAsia"/>
                <w:lang w:eastAsia="zh-CN"/>
              </w:rPr>
            </w:pPr>
            <w:r>
              <w:rPr>
                <w:sz w:val="18"/>
                <w:lang w:eastAsia="zh-CN"/>
              </w:rPr>
              <w:t>超标留样信息-</w:t>
            </w:r>
            <w:r>
              <w:rPr>
                <w:sz w:val="18"/>
                <w:lang w:eastAsia="zh-CN"/>
              </w:rPr>
              <w:br/>
              <w:t>-当前瓶留样时间</w:t>
            </w:r>
          </w:p>
        </w:tc>
        <w:tc>
          <w:tcPr>
            <w:tcW w:w="4535" w:type="dxa"/>
          </w:tcPr>
          <w:p w14:paraId="55B952AA" w14:textId="77777777" w:rsidR="00501500" w:rsidRDefault="00000000">
            <w:pPr>
              <w:rPr>
                <w:rFonts w:hint="eastAsia"/>
                <w:lang w:eastAsia="zh-CN"/>
              </w:rPr>
            </w:pPr>
            <w:r>
              <w:rPr>
                <w:sz w:val="18"/>
                <w:lang w:eastAsia="zh-CN"/>
              </w:rPr>
              <w:t>如：17-9-30 18:20:30</w:t>
            </w:r>
            <w:r>
              <w:rPr>
                <w:sz w:val="18"/>
                <w:lang w:eastAsia="zh-CN"/>
              </w:rPr>
              <w:br/>
              <w:t>表示为 0x2017 0x0009</w:t>
            </w:r>
            <w:r>
              <w:rPr>
                <w:sz w:val="18"/>
                <w:lang w:eastAsia="zh-CN"/>
              </w:rPr>
              <w:br/>
              <w:t>0x0030</w:t>
            </w:r>
            <w:r>
              <w:rPr>
                <w:sz w:val="18"/>
                <w:lang w:eastAsia="zh-CN"/>
              </w:rPr>
              <w:br/>
              <w:t>0x0018</w:t>
            </w:r>
            <w:r>
              <w:rPr>
                <w:sz w:val="18"/>
                <w:lang w:eastAsia="zh-CN"/>
              </w:rPr>
              <w:br/>
              <w:t>0x0020</w:t>
            </w:r>
            <w:r>
              <w:rPr>
                <w:sz w:val="18"/>
                <w:lang w:eastAsia="zh-CN"/>
              </w:rPr>
              <w:br/>
              <w:t>0x0030</w:t>
            </w:r>
          </w:p>
        </w:tc>
        <w:tc>
          <w:tcPr>
            <w:tcW w:w="1928" w:type="dxa"/>
          </w:tcPr>
          <w:p w14:paraId="41A52F21" w14:textId="77777777" w:rsidR="00501500" w:rsidRDefault="00501500">
            <w:pPr>
              <w:rPr>
                <w:rFonts w:hint="eastAsia"/>
                <w:lang w:eastAsia="zh-CN"/>
              </w:rPr>
            </w:pPr>
          </w:p>
        </w:tc>
      </w:tr>
      <w:tr w:rsidR="00501500" w14:paraId="20C10E97" w14:textId="77777777">
        <w:trPr>
          <w:jc w:val="center"/>
        </w:trPr>
        <w:tc>
          <w:tcPr>
            <w:tcW w:w="680" w:type="dxa"/>
          </w:tcPr>
          <w:p w14:paraId="25D6896B" w14:textId="77777777" w:rsidR="00501500" w:rsidRDefault="00000000">
            <w:pPr>
              <w:rPr>
                <w:rFonts w:hint="eastAsia"/>
              </w:rPr>
            </w:pPr>
            <w:r>
              <w:rPr>
                <w:sz w:val="18"/>
              </w:rPr>
              <w:t>201</w:t>
            </w:r>
          </w:p>
        </w:tc>
        <w:tc>
          <w:tcPr>
            <w:tcW w:w="1134" w:type="dxa"/>
          </w:tcPr>
          <w:p w14:paraId="3262A71D" w14:textId="77777777" w:rsidR="00501500" w:rsidRDefault="00000000">
            <w:pPr>
              <w:rPr>
                <w:rFonts w:hint="eastAsia"/>
              </w:rPr>
            </w:pPr>
            <w:r>
              <w:rPr>
                <w:sz w:val="18"/>
              </w:rPr>
              <w:t>00C9~00CE</w:t>
            </w:r>
          </w:p>
        </w:tc>
        <w:tc>
          <w:tcPr>
            <w:tcW w:w="680" w:type="dxa"/>
          </w:tcPr>
          <w:p w14:paraId="0DB1C3D4" w14:textId="77777777" w:rsidR="00501500" w:rsidRDefault="00000000">
            <w:pPr>
              <w:rPr>
                <w:rFonts w:hint="eastAsia"/>
              </w:rPr>
            </w:pPr>
            <w:r>
              <w:rPr>
                <w:sz w:val="18"/>
              </w:rPr>
              <w:t>只读</w:t>
            </w:r>
          </w:p>
        </w:tc>
        <w:tc>
          <w:tcPr>
            <w:tcW w:w="850" w:type="dxa"/>
          </w:tcPr>
          <w:p w14:paraId="77B249A5" w14:textId="77777777" w:rsidR="00501500" w:rsidRDefault="00000000">
            <w:pPr>
              <w:rPr>
                <w:rFonts w:hint="eastAsia"/>
              </w:rPr>
            </w:pPr>
            <w:r>
              <w:rPr>
                <w:sz w:val="18"/>
              </w:rPr>
              <w:t>BCD</w:t>
            </w:r>
          </w:p>
        </w:tc>
        <w:tc>
          <w:tcPr>
            <w:tcW w:w="567" w:type="dxa"/>
          </w:tcPr>
          <w:p w14:paraId="0DC03089" w14:textId="77777777" w:rsidR="00501500" w:rsidRDefault="00000000">
            <w:pPr>
              <w:rPr>
                <w:rFonts w:hint="eastAsia"/>
              </w:rPr>
            </w:pPr>
            <w:r>
              <w:rPr>
                <w:sz w:val="18"/>
              </w:rPr>
              <w:t>6</w:t>
            </w:r>
          </w:p>
        </w:tc>
        <w:tc>
          <w:tcPr>
            <w:tcW w:w="680" w:type="dxa"/>
          </w:tcPr>
          <w:p w14:paraId="2112B956" w14:textId="77777777" w:rsidR="00501500" w:rsidRDefault="00501500">
            <w:pPr>
              <w:rPr>
                <w:rFonts w:hint="eastAsia"/>
              </w:rPr>
            </w:pPr>
          </w:p>
        </w:tc>
        <w:tc>
          <w:tcPr>
            <w:tcW w:w="680" w:type="dxa"/>
          </w:tcPr>
          <w:p w14:paraId="665CC93E" w14:textId="77777777" w:rsidR="00501500" w:rsidRDefault="00501500">
            <w:pPr>
              <w:rPr>
                <w:rFonts w:hint="eastAsia"/>
              </w:rPr>
            </w:pPr>
          </w:p>
        </w:tc>
        <w:tc>
          <w:tcPr>
            <w:tcW w:w="567" w:type="dxa"/>
          </w:tcPr>
          <w:p w14:paraId="10A147C9" w14:textId="77777777" w:rsidR="00501500" w:rsidRDefault="00501500">
            <w:pPr>
              <w:rPr>
                <w:rFonts w:hint="eastAsia"/>
              </w:rPr>
            </w:pPr>
          </w:p>
        </w:tc>
        <w:tc>
          <w:tcPr>
            <w:tcW w:w="2268" w:type="dxa"/>
          </w:tcPr>
          <w:p w14:paraId="164BB1F4" w14:textId="77777777" w:rsidR="00501500" w:rsidRDefault="00000000">
            <w:pPr>
              <w:rPr>
                <w:rFonts w:hint="eastAsia"/>
                <w:lang w:eastAsia="zh-CN"/>
              </w:rPr>
            </w:pPr>
            <w:r>
              <w:rPr>
                <w:sz w:val="18"/>
                <w:lang w:eastAsia="zh-CN"/>
              </w:rPr>
              <w:t>其他模式留样信息--留样时间</w:t>
            </w:r>
          </w:p>
        </w:tc>
        <w:tc>
          <w:tcPr>
            <w:tcW w:w="4535" w:type="dxa"/>
          </w:tcPr>
          <w:p w14:paraId="70F69F80" w14:textId="77777777" w:rsidR="00501500" w:rsidRDefault="00000000">
            <w:pPr>
              <w:rPr>
                <w:rFonts w:hint="eastAsia"/>
                <w:lang w:eastAsia="zh-CN"/>
              </w:rPr>
            </w:pPr>
            <w:r>
              <w:rPr>
                <w:sz w:val="18"/>
                <w:lang w:eastAsia="zh-CN"/>
              </w:rPr>
              <w:t>如：20190930182030</w:t>
            </w:r>
            <w:r>
              <w:rPr>
                <w:sz w:val="18"/>
                <w:lang w:eastAsia="zh-CN"/>
              </w:rPr>
              <w:br/>
              <w:t>表示为 0x2019 0x0009</w:t>
            </w:r>
            <w:r>
              <w:rPr>
                <w:sz w:val="18"/>
                <w:lang w:eastAsia="zh-CN"/>
              </w:rPr>
              <w:br/>
              <w:t>0x0030</w:t>
            </w:r>
            <w:r>
              <w:rPr>
                <w:sz w:val="18"/>
                <w:lang w:eastAsia="zh-CN"/>
              </w:rPr>
              <w:br/>
              <w:t>0x0018</w:t>
            </w:r>
            <w:r>
              <w:rPr>
                <w:sz w:val="18"/>
                <w:lang w:eastAsia="zh-CN"/>
              </w:rPr>
              <w:br/>
              <w:t>0x0020</w:t>
            </w:r>
            <w:r>
              <w:rPr>
                <w:sz w:val="18"/>
                <w:lang w:eastAsia="zh-CN"/>
              </w:rPr>
              <w:br/>
              <w:t>0x0030</w:t>
            </w:r>
          </w:p>
        </w:tc>
        <w:tc>
          <w:tcPr>
            <w:tcW w:w="1928" w:type="dxa"/>
          </w:tcPr>
          <w:p w14:paraId="4051E4BD" w14:textId="77777777" w:rsidR="00501500" w:rsidRDefault="00000000">
            <w:pPr>
              <w:rPr>
                <w:rFonts w:hint="eastAsia"/>
                <w:lang w:eastAsia="zh-CN"/>
              </w:rPr>
            </w:pPr>
            <w:r>
              <w:rPr>
                <w:sz w:val="18"/>
                <w:lang w:eastAsia="zh-CN"/>
              </w:rPr>
              <w:t>以下为其他留样模式下的留样信息</w:t>
            </w:r>
            <w:r>
              <w:rPr>
                <w:sz w:val="18"/>
                <w:lang w:eastAsia="zh-CN"/>
              </w:rPr>
              <w:br/>
              <w:t>当仪器留样模式设置成除“直接留样”以外的模式时，每次留样后保存的记录信息，包括：留样时间、留样执行结 果、执行失败原因、留样起始瓶号、留样总瓶数、每瓶留样量、留样模式；</w:t>
            </w:r>
          </w:p>
        </w:tc>
      </w:tr>
      <w:tr w:rsidR="00501500" w14:paraId="10E001D6" w14:textId="77777777">
        <w:trPr>
          <w:jc w:val="center"/>
        </w:trPr>
        <w:tc>
          <w:tcPr>
            <w:tcW w:w="680" w:type="dxa"/>
          </w:tcPr>
          <w:p w14:paraId="295967DC" w14:textId="77777777" w:rsidR="00501500" w:rsidRDefault="00000000">
            <w:pPr>
              <w:rPr>
                <w:rFonts w:hint="eastAsia"/>
              </w:rPr>
            </w:pPr>
            <w:r>
              <w:rPr>
                <w:sz w:val="18"/>
              </w:rPr>
              <w:t>207</w:t>
            </w:r>
          </w:p>
        </w:tc>
        <w:tc>
          <w:tcPr>
            <w:tcW w:w="1134" w:type="dxa"/>
          </w:tcPr>
          <w:p w14:paraId="65F234D1" w14:textId="77777777" w:rsidR="00501500" w:rsidRDefault="00000000">
            <w:pPr>
              <w:rPr>
                <w:rFonts w:hint="eastAsia"/>
              </w:rPr>
            </w:pPr>
            <w:r>
              <w:rPr>
                <w:sz w:val="18"/>
              </w:rPr>
              <w:t>00CF</w:t>
            </w:r>
          </w:p>
        </w:tc>
        <w:tc>
          <w:tcPr>
            <w:tcW w:w="680" w:type="dxa"/>
          </w:tcPr>
          <w:p w14:paraId="17E12439" w14:textId="77777777" w:rsidR="00501500" w:rsidRDefault="00000000">
            <w:pPr>
              <w:rPr>
                <w:rFonts w:hint="eastAsia"/>
              </w:rPr>
            </w:pPr>
            <w:r>
              <w:rPr>
                <w:sz w:val="18"/>
              </w:rPr>
              <w:t>只读</w:t>
            </w:r>
          </w:p>
        </w:tc>
        <w:tc>
          <w:tcPr>
            <w:tcW w:w="850" w:type="dxa"/>
          </w:tcPr>
          <w:p w14:paraId="33376092" w14:textId="77777777" w:rsidR="00501500" w:rsidRDefault="00000000">
            <w:pPr>
              <w:rPr>
                <w:rFonts w:hint="eastAsia"/>
              </w:rPr>
            </w:pPr>
            <w:r>
              <w:rPr>
                <w:sz w:val="18"/>
              </w:rPr>
              <w:t>枚举</w:t>
            </w:r>
          </w:p>
        </w:tc>
        <w:tc>
          <w:tcPr>
            <w:tcW w:w="567" w:type="dxa"/>
          </w:tcPr>
          <w:p w14:paraId="6E808DEA" w14:textId="77777777" w:rsidR="00501500" w:rsidRDefault="00000000">
            <w:pPr>
              <w:rPr>
                <w:rFonts w:hint="eastAsia"/>
              </w:rPr>
            </w:pPr>
            <w:r>
              <w:rPr>
                <w:sz w:val="18"/>
              </w:rPr>
              <w:t>1</w:t>
            </w:r>
          </w:p>
        </w:tc>
        <w:tc>
          <w:tcPr>
            <w:tcW w:w="680" w:type="dxa"/>
          </w:tcPr>
          <w:p w14:paraId="54D131C8" w14:textId="77777777" w:rsidR="00501500" w:rsidRDefault="00000000">
            <w:pPr>
              <w:rPr>
                <w:rFonts w:hint="eastAsia"/>
              </w:rPr>
            </w:pPr>
            <w:r>
              <w:rPr>
                <w:sz w:val="18"/>
              </w:rPr>
              <w:t>0</w:t>
            </w:r>
          </w:p>
        </w:tc>
        <w:tc>
          <w:tcPr>
            <w:tcW w:w="680" w:type="dxa"/>
          </w:tcPr>
          <w:p w14:paraId="786FB585" w14:textId="77777777" w:rsidR="00501500" w:rsidRDefault="00000000">
            <w:pPr>
              <w:rPr>
                <w:rFonts w:hint="eastAsia"/>
              </w:rPr>
            </w:pPr>
            <w:r>
              <w:rPr>
                <w:sz w:val="18"/>
              </w:rPr>
              <w:t>1</w:t>
            </w:r>
          </w:p>
        </w:tc>
        <w:tc>
          <w:tcPr>
            <w:tcW w:w="567" w:type="dxa"/>
          </w:tcPr>
          <w:p w14:paraId="7093B6C9" w14:textId="77777777" w:rsidR="00501500" w:rsidRDefault="00501500">
            <w:pPr>
              <w:rPr>
                <w:rFonts w:hint="eastAsia"/>
              </w:rPr>
            </w:pPr>
          </w:p>
        </w:tc>
        <w:tc>
          <w:tcPr>
            <w:tcW w:w="2268" w:type="dxa"/>
          </w:tcPr>
          <w:p w14:paraId="6DD82671" w14:textId="77777777" w:rsidR="00501500" w:rsidRDefault="00000000">
            <w:pPr>
              <w:rPr>
                <w:rFonts w:hint="eastAsia"/>
                <w:lang w:eastAsia="zh-CN"/>
              </w:rPr>
            </w:pPr>
            <w:r>
              <w:rPr>
                <w:sz w:val="18"/>
                <w:lang w:eastAsia="zh-CN"/>
              </w:rPr>
              <w:t>其他模式留样信息--执行结</w:t>
            </w:r>
            <w:r>
              <w:rPr>
                <w:sz w:val="18"/>
                <w:lang w:eastAsia="zh-CN"/>
              </w:rPr>
              <w:br/>
              <w:t>果</w:t>
            </w:r>
          </w:p>
        </w:tc>
        <w:tc>
          <w:tcPr>
            <w:tcW w:w="4535" w:type="dxa"/>
          </w:tcPr>
          <w:p w14:paraId="1847ACC6" w14:textId="77777777" w:rsidR="00501500" w:rsidRDefault="00000000">
            <w:pPr>
              <w:rPr>
                <w:rFonts w:hint="eastAsia"/>
              </w:rPr>
            </w:pPr>
            <w:r>
              <w:rPr>
                <w:sz w:val="18"/>
              </w:rPr>
              <w:t>0x0000--</w:t>
            </w:r>
            <w:proofErr w:type="spellStart"/>
            <w:r>
              <w:rPr>
                <w:sz w:val="18"/>
              </w:rPr>
              <w:t>失败</w:t>
            </w:r>
            <w:proofErr w:type="spellEnd"/>
            <w:r>
              <w:rPr>
                <w:sz w:val="18"/>
              </w:rPr>
              <w:br/>
              <w:t>0x0001--</w:t>
            </w:r>
            <w:proofErr w:type="spellStart"/>
            <w:r>
              <w:rPr>
                <w:sz w:val="18"/>
              </w:rPr>
              <w:t>成功</w:t>
            </w:r>
            <w:proofErr w:type="spellEnd"/>
          </w:p>
        </w:tc>
        <w:tc>
          <w:tcPr>
            <w:tcW w:w="1928" w:type="dxa"/>
          </w:tcPr>
          <w:p w14:paraId="10BBD4D1" w14:textId="77777777" w:rsidR="00501500" w:rsidRDefault="00501500">
            <w:pPr>
              <w:rPr>
                <w:rFonts w:hint="eastAsia"/>
              </w:rPr>
            </w:pPr>
          </w:p>
        </w:tc>
      </w:tr>
      <w:tr w:rsidR="00501500" w14:paraId="47A6C686" w14:textId="77777777">
        <w:trPr>
          <w:jc w:val="center"/>
        </w:trPr>
        <w:tc>
          <w:tcPr>
            <w:tcW w:w="680" w:type="dxa"/>
          </w:tcPr>
          <w:p w14:paraId="7CB33326" w14:textId="77777777" w:rsidR="00501500" w:rsidRDefault="00000000">
            <w:pPr>
              <w:rPr>
                <w:rFonts w:hint="eastAsia"/>
              </w:rPr>
            </w:pPr>
            <w:r>
              <w:rPr>
                <w:sz w:val="18"/>
              </w:rPr>
              <w:t>208</w:t>
            </w:r>
          </w:p>
        </w:tc>
        <w:tc>
          <w:tcPr>
            <w:tcW w:w="1134" w:type="dxa"/>
          </w:tcPr>
          <w:p w14:paraId="01BE32CB" w14:textId="77777777" w:rsidR="00501500" w:rsidRDefault="00000000">
            <w:pPr>
              <w:rPr>
                <w:rFonts w:hint="eastAsia"/>
              </w:rPr>
            </w:pPr>
            <w:r>
              <w:rPr>
                <w:sz w:val="18"/>
              </w:rPr>
              <w:t>00D0</w:t>
            </w:r>
          </w:p>
        </w:tc>
        <w:tc>
          <w:tcPr>
            <w:tcW w:w="680" w:type="dxa"/>
          </w:tcPr>
          <w:p w14:paraId="78AF3E21" w14:textId="77777777" w:rsidR="00501500" w:rsidRDefault="00000000">
            <w:pPr>
              <w:rPr>
                <w:rFonts w:hint="eastAsia"/>
              </w:rPr>
            </w:pPr>
            <w:r>
              <w:rPr>
                <w:sz w:val="18"/>
              </w:rPr>
              <w:t>只读</w:t>
            </w:r>
          </w:p>
        </w:tc>
        <w:tc>
          <w:tcPr>
            <w:tcW w:w="850" w:type="dxa"/>
          </w:tcPr>
          <w:p w14:paraId="75EF7485" w14:textId="77777777" w:rsidR="00501500" w:rsidRDefault="00000000">
            <w:pPr>
              <w:rPr>
                <w:rFonts w:hint="eastAsia"/>
              </w:rPr>
            </w:pPr>
            <w:r>
              <w:rPr>
                <w:sz w:val="18"/>
              </w:rPr>
              <w:t>枚举</w:t>
            </w:r>
          </w:p>
        </w:tc>
        <w:tc>
          <w:tcPr>
            <w:tcW w:w="567" w:type="dxa"/>
          </w:tcPr>
          <w:p w14:paraId="7E55FEE2" w14:textId="77777777" w:rsidR="00501500" w:rsidRDefault="00000000">
            <w:pPr>
              <w:rPr>
                <w:rFonts w:hint="eastAsia"/>
              </w:rPr>
            </w:pPr>
            <w:r>
              <w:rPr>
                <w:sz w:val="18"/>
              </w:rPr>
              <w:t>1</w:t>
            </w:r>
          </w:p>
        </w:tc>
        <w:tc>
          <w:tcPr>
            <w:tcW w:w="680" w:type="dxa"/>
          </w:tcPr>
          <w:p w14:paraId="44202BF2" w14:textId="77777777" w:rsidR="00501500" w:rsidRDefault="00000000">
            <w:pPr>
              <w:rPr>
                <w:rFonts w:hint="eastAsia"/>
              </w:rPr>
            </w:pPr>
            <w:r>
              <w:rPr>
                <w:sz w:val="18"/>
              </w:rPr>
              <w:t>0</w:t>
            </w:r>
          </w:p>
        </w:tc>
        <w:tc>
          <w:tcPr>
            <w:tcW w:w="680" w:type="dxa"/>
          </w:tcPr>
          <w:p w14:paraId="2142C8E5" w14:textId="77777777" w:rsidR="00501500" w:rsidRDefault="00000000">
            <w:pPr>
              <w:rPr>
                <w:rFonts w:hint="eastAsia"/>
              </w:rPr>
            </w:pPr>
            <w:r>
              <w:rPr>
                <w:sz w:val="18"/>
              </w:rPr>
              <w:t>5</w:t>
            </w:r>
          </w:p>
        </w:tc>
        <w:tc>
          <w:tcPr>
            <w:tcW w:w="567" w:type="dxa"/>
          </w:tcPr>
          <w:p w14:paraId="1A21B4D6" w14:textId="77777777" w:rsidR="00501500" w:rsidRDefault="00501500">
            <w:pPr>
              <w:rPr>
                <w:rFonts w:hint="eastAsia"/>
              </w:rPr>
            </w:pPr>
          </w:p>
        </w:tc>
        <w:tc>
          <w:tcPr>
            <w:tcW w:w="2268" w:type="dxa"/>
          </w:tcPr>
          <w:p w14:paraId="1A233FB3" w14:textId="77777777" w:rsidR="00501500" w:rsidRDefault="00000000">
            <w:pPr>
              <w:rPr>
                <w:rFonts w:hint="eastAsia"/>
                <w:lang w:eastAsia="zh-CN"/>
              </w:rPr>
            </w:pPr>
            <w:r>
              <w:rPr>
                <w:sz w:val="18"/>
                <w:lang w:eastAsia="zh-CN"/>
              </w:rPr>
              <w:t>其他模式留样信息--执行失败原因</w:t>
            </w:r>
          </w:p>
        </w:tc>
        <w:tc>
          <w:tcPr>
            <w:tcW w:w="4535" w:type="dxa"/>
          </w:tcPr>
          <w:p w14:paraId="554F7438" w14:textId="77777777" w:rsidR="00501500" w:rsidRDefault="00000000">
            <w:pPr>
              <w:rPr>
                <w:rFonts w:hint="eastAsia"/>
                <w:lang w:eastAsia="zh-CN"/>
              </w:rPr>
            </w:pPr>
            <w:r>
              <w:rPr>
                <w:sz w:val="18"/>
                <w:lang w:eastAsia="zh-CN"/>
              </w:rPr>
              <w:t>0x0000--无水样</w:t>
            </w:r>
            <w:r>
              <w:rPr>
                <w:sz w:val="18"/>
                <w:lang w:eastAsia="zh-CN"/>
              </w:rPr>
              <w:br/>
              <w:t>0x0001--瓶满</w:t>
            </w:r>
            <w:r>
              <w:rPr>
                <w:sz w:val="18"/>
                <w:lang w:eastAsia="zh-CN"/>
              </w:rPr>
              <w:br/>
              <w:t>0x0002--中断</w:t>
            </w:r>
            <w:r>
              <w:rPr>
                <w:sz w:val="18"/>
                <w:lang w:eastAsia="zh-CN"/>
              </w:rPr>
              <w:br/>
            </w:r>
            <w:r>
              <w:rPr>
                <w:sz w:val="18"/>
                <w:lang w:eastAsia="zh-CN"/>
              </w:rPr>
              <w:lastRenderedPageBreak/>
              <w:t>0x0003--过期</w:t>
            </w:r>
            <w:r>
              <w:rPr>
                <w:sz w:val="18"/>
                <w:lang w:eastAsia="zh-CN"/>
              </w:rPr>
              <w:br/>
              <w:t>0x0004--瓶定位故障</w:t>
            </w:r>
            <w:r>
              <w:rPr>
                <w:sz w:val="18"/>
                <w:lang w:eastAsia="zh-CN"/>
              </w:rPr>
              <w:br/>
              <w:t>0x0005--其他</w:t>
            </w:r>
          </w:p>
        </w:tc>
        <w:tc>
          <w:tcPr>
            <w:tcW w:w="1928" w:type="dxa"/>
          </w:tcPr>
          <w:p w14:paraId="642A590A" w14:textId="77777777" w:rsidR="00501500" w:rsidRDefault="00501500">
            <w:pPr>
              <w:rPr>
                <w:rFonts w:hint="eastAsia"/>
                <w:lang w:eastAsia="zh-CN"/>
              </w:rPr>
            </w:pPr>
          </w:p>
        </w:tc>
      </w:tr>
      <w:tr w:rsidR="00501500" w14:paraId="2D088DA3" w14:textId="77777777">
        <w:trPr>
          <w:jc w:val="center"/>
        </w:trPr>
        <w:tc>
          <w:tcPr>
            <w:tcW w:w="680" w:type="dxa"/>
          </w:tcPr>
          <w:p w14:paraId="641AE01D" w14:textId="77777777" w:rsidR="00501500" w:rsidRDefault="00000000">
            <w:pPr>
              <w:rPr>
                <w:rFonts w:hint="eastAsia"/>
              </w:rPr>
            </w:pPr>
            <w:r>
              <w:rPr>
                <w:sz w:val="18"/>
              </w:rPr>
              <w:t>209</w:t>
            </w:r>
          </w:p>
        </w:tc>
        <w:tc>
          <w:tcPr>
            <w:tcW w:w="1134" w:type="dxa"/>
          </w:tcPr>
          <w:p w14:paraId="7614A5C7" w14:textId="77777777" w:rsidR="00501500" w:rsidRDefault="00000000">
            <w:pPr>
              <w:rPr>
                <w:rFonts w:hint="eastAsia"/>
              </w:rPr>
            </w:pPr>
            <w:r>
              <w:rPr>
                <w:sz w:val="18"/>
              </w:rPr>
              <w:t>00D1</w:t>
            </w:r>
          </w:p>
        </w:tc>
        <w:tc>
          <w:tcPr>
            <w:tcW w:w="680" w:type="dxa"/>
          </w:tcPr>
          <w:p w14:paraId="1128BD0E" w14:textId="77777777" w:rsidR="00501500" w:rsidRDefault="00000000">
            <w:pPr>
              <w:rPr>
                <w:rFonts w:hint="eastAsia"/>
              </w:rPr>
            </w:pPr>
            <w:r>
              <w:rPr>
                <w:sz w:val="18"/>
              </w:rPr>
              <w:t>只读</w:t>
            </w:r>
          </w:p>
        </w:tc>
        <w:tc>
          <w:tcPr>
            <w:tcW w:w="850" w:type="dxa"/>
          </w:tcPr>
          <w:p w14:paraId="62E97C01" w14:textId="77777777" w:rsidR="00501500" w:rsidRDefault="00000000">
            <w:pPr>
              <w:rPr>
                <w:rFonts w:hint="eastAsia"/>
              </w:rPr>
            </w:pPr>
            <w:r>
              <w:rPr>
                <w:sz w:val="18"/>
              </w:rPr>
              <w:t>整数</w:t>
            </w:r>
          </w:p>
        </w:tc>
        <w:tc>
          <w:tcPr>
            <w:tcW w:w="567" w:type="dxa"/>
          </w:tcPr>
          <w:p w14:paraId="32471BDD" w14:textId="77777777" w:rsidR="00501500" w:rsidRDefault="00000000">
            <w:pPr>
              <w:rPr>
                <w:rFonts w:hint="eastAsia"/>
              </w:rPr>
            </w:pPr>
            <w:r>
              <w:rPr>
                <w:sz w:val="18"/>
              </w:rPr>
              <w:t>1</w:t>
            </w:r>
          </w:p>
        </w:tc>
        <w:tc>
          <w:tcPr>
            <w:tcW w:w="680" w:type="dxa"/>
          </w:tcPr>
          <w:p w14:paraId="6D04BD88" w14:textId="77777777" w:rsidR="00501500" w:rsidRDefault="00000000">
            <w:pPr>
              <w:rPr>
                <w:rFonts w:hint="eastAsia"/>
              </w:rPr>
            </w:pPr>
            <w:r>
              <w:rPr>
                <w:sz w:val="18"/>
              </w:rPr>
              <w:t>1</w:t>
            </w:r>
          </w:p>
        </w:tc>
        <w:tc>
          <w:tcPr>
            <w:tcW w:w="680" w:type="dxa"/>
          </w:tcPr>
          <w:p w14:paraId="69E7F8D9" w14:textId="77777777" w:rsidR="00501500" w:rsidRDefault="00000000">
            <w:pPr>
              <w:rPr>
                <w:rFonts w:hint="eastAsia"/>
              </w:rPr>
            </w:pPr>
            <w:r>
              <w:rPr>
                <w:sz w:val="18"/>
              </w:rPr>
              <w:t>24</w:t>
            </w:r>
          </w:p>
        </w:tc>
        <w:tc>
          <w:tcPr>
            <w:tcW w:w="567" w:type="dxa"/>
          </w:tcPr>
          <w:p w14:paraId="03429326" w14:textId="77777777" w:rsidR="00501500" w:rsidRDefault="00501500">
            <w:pPr>
              <w:rPr>
                <w:rFonts w:hint="eastAsia"/>
              </w:rPr>
            </w:pPr>
          </w:p>
        </w:tc>
        <w:tc>
          <w:tcPr>
            <w:tcW w:w="2268" w:type="dxa"/>
          </w:tcPr>
          <w:p w14:paraId="2C13C504" w14:textId="77777777" w:rsidR="00501500" w:rsidRDefault="00000000">
            <w:pPr>
              <w:rPr>
                <w:rFonts w:hint="eastAsia"/>
                <w:lang w:eastAsia="zh-CN"/>
              </w:rPr>
            </w:pPr>
            <w:r>
              <w:rPr>
                <w:sz w:val="18"/>
                <w:lang w:eastAsia="zh-CN"/>
              </w:rPr>
              <w:t>其他模式留样信息--留样起</w:t>
            </w:r>
            <w:r>
              <w:rPr>
                <w:sz w:val="18"/>
                <w:lang w:eastAsia="zh-CN"/>
              </w:rPr>
              <w:br/>
              <w:t>始瓶号</w:t>
            </w:r>
          </w:p>
        </w:tc>
        <w:tc>
          <w:tcPr>
            <w:tcW w:w="4535" w:type="dxa"/>
          </w:tcPr>
          <w:p w14:paraId="0D79E461" w14:textId="77777777" w:rsidR="00501500" w:rsidRDefault="00000000">
            <w:pPr>
              <w:rPr>
                <w:rFonts w:hint="eastAsia"/>
              </w:rPr>
            </w:pPr>
            <w:r>
              <w:rPr>
                <w:sz w:val="18"/>
              </w:rPr>
              <w:t>1~24 即：0x0001~0x0018</w:t>
            </w:r>
          </w:p>
        </w:tc>
        <w:tc>
          <w:tcPr>
            <w:tcW w:w="1928" w:type="dxa"/>
          </w:tcPr>
          <w:p w14:paraId="183B1104" w14:textId="77777777" w:rsidR="00501500" w:rsidRDefault="00501500">
            <w:pPr>
              <w:rPr>
                <w:rFonts w:hint="eastAsia"/>
              </w:rPr>
            </w:pPr>
          </w:p>
        </w:tc>
      </w:tr>
      <w:tr w:rsidR="00501500" w14:paraId="5FD535AB" w14:textId="77777777">
        <w:trPr>
          <w:jc w:val="center"/>
        </w:trPr>
        <w:tc>
          <w:tcPr>
            <w:tcW w:w="680" w:type="dxa"/>
          </w:tcPr>
          <w:p w14:paraId="3C2E6F1F" w14:textId="77777777" w:rsidR="00501500" w:rsidRDefault="00000000">
            <w:pPr>
              <w:rPr>
                <w:rFonts w:hint="eastAsia"/>
              </w:rPr>
            </w:pPr>
            <w:r>
              <w:rPr>
                <w:sz w:val="18"/>
              </w:rPr>
              <w:t>210</w:t>
            </w:r>
          </w:p>
        </w:tc>
        <w:tc>
          <w:tcPr>
            <w:tcW w:w="1134" w:type="dxa"/>
          </w:tcPr>
          <w:p w14:paraId="5C69C7FC" w14:textId="77777777" w:rsidR="00501500" w:rsidRDefault="00000000">
            <w:pPr>
              <w:rPr>
                <w:rFonts w:hint="eastAsia"/>
              </w:rPr>
            </w:pPr>
            <w:r>
              <w:rPr>
                <w:sz w:val="18"/>
              </w:rPr>
              <w:t>00D2</w:t>
            </w:r>
          </w:p>
        </w:tc>
        <w:tc>
          <w:tcPr>
            <w:tcW w:w="680" w:type="dxa"/>
          </w:tcPr>
          <w:p w14:paraId="6129F293" w14:textId="77777777" w:rsidR="00501500" w:rsidRDefault="00000000">
            <w:pPr>
              <w:rPr>
                <w:rFonts w:hint="eastAsia"/>
              </w:rPr>
            </w:pPr>
            <w:r>
              <w:rPr>
                <w:sz w:val="18"/>
              </w:rPr>
              <w:t>只读</w:t>
            </w:r>
          </w:p>
        </w:tc>
        <w:tc>
          <w:tcPr>
            <w:tcW w:w="850" w:type="dxa"/>
          </w:tcPr>
          <w:p w14:paraId="214BDE0D" w14:textId="77777777" w:rsidR="00501500" w:rsidRDefault="00000000">
            <w:pPr>
              <w:rPr>
                <w:rFonts w:hint="eastAsia"/>
              </w:rPr>
            </w:pPr>
            <w:r>
              <w:rPr>
                <w:sz w:val="18"/>
              </w:rPr>
              <w:t>整数</w:t>
            </w:r>
          </w:p>
        </w:tc>
        <w:tc>
          <w:tcPr>
            <w:tcW w:w="567" w:type="dxa"/>
          </w:tcPr>
          <w:p w14:paraId="76925ABB" w14:textId="77777777" w:rsidR="00501500" w:rsidRDefault="00000000">
            <w:pPr>
              <w:rPr>
                <w:rFonts w:hint="eastAsia"/>
              </w:rPr>
            </w:pPr>
            <w:r>
              <w:rPr>
                <w:sz w:val="18"/>
              </w:rPr>
              <w:t>1</w:t>
            </w:r>
          </w:p>
        </w:tc>
        <w:tc>
          <w:tcPr>
            <w:tcW w:w="680" w:type="dxa"/>
          </w:tcPr>
          <w:p w14:paraId="67AFB91C" w14:textId="77777777" w:rsidR="00501500" w:rsidRDefault="00000000">
            <w:pPr>
              <w:rPr>
                <w:rFonts w:hint="eastAsia"/>
              </w:rPr>
            </w:pPr>
            <w:r>
              <w:rPr>
                <w:sz w:val="18"/>
              </w:rPr>
              <w:t>1</w:t>
            </w:r>
          </w:p>
        </w:tc>
        <w:tc>
          <w:tcPr>
            <w:tcW w:w="680" w:type="dxa"/>
          </w:tcPr>
          <w:p w14:paraId="5B5D46B4" w14:textId="77777777" w:rsidR="00501500" w:rsidRDefault="00000000">
            <w:pPr>
              <w:rPr>
                <w:rFonts w:hint="eastAsia"/>
              </w:rPr>
            </w:pPr>
            <w:r>
              <w:rPr>
                <w:sz w:val="18"/>
              </w:rPr>
              <w:t>24</w:t>
            </w:r>
          </w:p>
        </w:tc>
        <w:tc>
          <w:tcPr>
            <w:tcW w:w="567" w:type="dxa"/>
          </w:tcPr>
          <w:p w14:paraId="246E57EF" w14:textId="77777777" w:rsidR="00501500" w:rsidRDefault="00501500">
            <w:pPr>
              <w:rPr>
                <w:rFonts w:hint="eastAsia"/>
              </w:rPr>
            </w:pPr>
          </w:p>
        </w:tc>
        <w:tc>
          <w:tcPr>
            <w:tcW w:w="2268" w:type="dxa"/>
          </w:tcPr>
          <w:p w14:paraId="38303EEC" w14:textId="77777777" w:rsidR="00501500" w:rsidRDefault="00000000">
            <w:pPr>
              <w:rPr>
                <w:rFonts w:hint="eastAsia"/>
                <w:lang w:eastAsia="zh-CN"/>
              </w:rPr>
            </w:pPr>
            <w:r>
              <w:rPr>
                <w:sz w:val="18"/>
                <w:lang w:eastAsia="zh-CN"/>
              </w:rPr>
              <w:t>其他模式留样信息--留样总</w:t>
            </w:r>
            <w:r>
              <w:rPr>
                <w:sz w:val="18"/>
                <w:lang w:eastAsia="zh-CN"/>
              </w:rPr>
              <w:br/>
              <w:t>瓶数</w:t>
            </w:r>
          </w:p>
        </w:tc>
        <w:tc>
          <w:tcPr>
            <w:tcW w:w="4535" w:type="dxa"/>
          </w:tcPr>
          <w:p w14:paraId="2DEAA812" w14:textId="77777777" w:rsidR="00501500" w:rsidRDefault="00000000">
            <w:pPr>
              <w:rPr>
                <w:rFonts w:hint="eastAsia"/>
              </w:rPr>
            </w:pPr>
            <w:r>
              <w:rPr>
                <w:sz w:val="18"/>
              </w:rPr>
              <w:t>1~24 即：0x0001~0x0018</w:t>
            </w:r>
          </w:p>
        </w:tc>
        <w:tc>
          <w:tcPr>
            <w:tcW w:w="1928" w:type="dxa"/>
          </w:tcPr>
          <w:p w14:paraId="1E3E8731" w14:textId="77777777" w:rsidR="00501500" w:rsidRDefault="00501500">
            <w:pPr>
              <w:rPr>
                <w:rFonts w:hint="eastAsia"/>
              </w:rPr>
            </w:pPr>
          </w:p>
        </w:tc>
      </w:tr>
      <w:tr w:rsidR="00501500" w14:paraId="1790B638" w14:textId="77777777">
        <w:trPr>
          <w:jc w:val="center"/>
        </w:trPr>
        <w:tc>
          <w:tcPr>
            <w:tcW w:w="680" w:type="dxa"/>
          </w:tcPr>
          <w:p w14:paraId="1178DD48" w14:textId="77777777" w:rsidR="00501500" w:rsidRDefault="00000000">
            <w:pPr>
              <w:rPr>
                <w:rFonts w:hint="eastAsia"/>
              </w:rPr>
            </w:pPr>
            <w:r>
              <w:rPr>
                <w:sz w:val="18"/>
              </w:rPr>
              <w:t>211</w:t>
            </w:r>
          </w:p>
        </w:tc>
        <w:tc>
          <w:tcPr>
            <w:tcW w:w="1134" w:type="dxa"/>
          </w:tcPr>
          <w:p w14:paraId="64CDC5CE" w14:textId="77777777" w:rsidR="00501500" w:rsidRDefault="00000000">
            <w:pPr>
              <w:rPr>
                <w:rFonts w:hint="eastAsia"/>
              </w:rPr>
            </w:pPr>
            <w:r>
              <w:rPr>
                <w:sz w:val="18"/>
              </w:rPr>
              <w:t>00D3</w:t>
            </w:r>
          </w:p>
        </w:tc>
        <w:tc>
          <w:tcPr>
            <w:tcW w:w="680" w:type="dxa"/>
          </w:tcPr>
          <w:p w14:paraId="452A67F2" w14:textId="77777777" w:rsidR="00501500" w:rsidRDefault="00000000">
            <w:pPr>
              <w:rPr>
                <w:rFonts w:hint="eastAsia"/>
              </w:rPr>
            </w:pPr>
            <w:r>
              <w:rPr>
                <w:sz w:val="18"/>
              </w:rPr>
              <w:t>只读</w:t>
            </w:r>
          </w:p>
        </w:tc>
        <w:tc>
          <w:tcPr>
            <w:tcW w:w="850" w:type="dxa"/>
          </w:tcPr>
          <w:p w14:paraId="06E28F47" w14:textId="77777777" w:rsidR="00501500" w:rsidRDefault="00000000">
            <w:pPr>
              <w:rPr>
                <w:rFonts w:hint="eastAsia"/>
              </w:rPr>
            </w:pPr>
            <w:r>
              <w:rPr>
                <w:sz w:val="18"/>
              </w:rPr>
              <w:t>整数</w:t>
            </w:r>
          </w:p>
        </w:tc>
        <w:tc>
          <w:tcPr>
            <w:tcW w:w="567" w:type="dxa"/>
          </w:tcPr>
          <w:p w14:paraId="3C9F3A89" w14:textId="77777777" w:rsidR="00501500" w:rsidRDefault="00000000">
            <w:pPr>
              <w:rPr>
                <w:rFonts w:hint="eastAsia"/>
              </w:rPr>
            </w:pPr>
            <w:r>
              <w:rPr>
                <w:sz w:val="18"/>
              </w:rPr>
              <w:t>1</w:t>
            </w:r>
          </w:p>
        </w:tc>
        <w:tc>
          <w:tcPr>
            <w:tcW w:w="680" w:type="dxa"/>
          </w:tcPr>
          <w:p w14:paraId="439565E6" w14:textId="77777777" w:rsidR="00501500" w:rsidRDefault="00000000">
            <w:pPr>
              <w:rPr>
                <w:rFonts w:hint="eastAsia"/>
              </w:rPr>
            </w:pPr>
            <w:r>
              <w:rPr>
                <w:sz w:val="18"/>
              </w:rPr>
              <w:t>10</w:t>
            </w:r>
          </w:p>
        </w:tc>
        <w:tc>
          <w:tcPr>
            <w:tcW w:w="680" w:type="dxa"/>
          </w:tcPr>
          <w:p w14:paraId="5572F102" w14:textId="77777777" w:rsidR="00501500" w:rsidRDefault="00000000">
            <w:pPr>
              <w:rPr>
                <w:rFonts w:hint="eastAsia"/>
              </w:rPr>
            </w:pPr>
            <w:r>
              <w:rPr>
                <w:sz w:val="18"/>
              </w:rPr>
              <w:t>1000</w:t>
            </w:r>
          </w:p>
        </w:tc>
        <w:tc>
          <w:tcPr>
            <w:tcW w:w="567" w:type="dxa"/>
          </w:tcPr>
          <w:p w14:paraId="3594CC5E" w14:textId="77777777" w:rsidR="00501500" w:rsidRDefault="00000000">
            <w:pPr>
              <w:rPr>
                <w:rFonts w:hint="eastAsia"/>
              </w:rPr>
            </w:pPr>
            <w:r>
              <w:rPr>
                <w:sz w:val="18"/>
              </w:rPr>
              <w:t>ml</w:t>
            </w:r>
          </w:p>
        </w:tc>
        <w:tc>
          <w:tcPr>
            <w:tcW w:w="2268" w:type="dxa"/>
          </w:tcPr>
          <w:p w14:paraId="2871088B" w14:textId="77777777" w:rsidR="00501500" w:rsidRDefault="00000000">
            <w:pPr>
              <w:rPr>
                <w:rFonts w:hint="eastAsia"/>
                <w:lang w:eastAsia="zh-CN"/>
              </w:rPr>
            </w:pPr>
            <w:r>
              <w:rPr>
                <w:sz w:val="18"/>
                <w:lang w:eastAsia="zh-CN"/>
              </w:rPr>
              <w:t>其他模式留样信息--</w:t>
            </w:r>
            <w:r>
              <w:rPr>
                <w:sz w:val="18"/>
                <w:lang w:eastAsia="zh-CN"/>
              </w:rPr>
              <w:br/>
              <w:t>留样量</w:t>
            </w:r>
          </w:p>
        </w:tc>
        <w:tc>
          <w:tcPr>
            <w:tcW w:w="4535" w:type="dxa"/>
          </w:tcPr>
          <w:p w14:paraId="13618089" w14:textId="77777777" w:rsidR="00501500" w:rsidRDefault="00000000">
            <w:pPr>
              <w:rPr>
                <w:rFonts w:hint="eastAsia"/>
              </w:rPr>
            </w:pPr>
            <w:r>
              <w:rPr>
                <w:sz w:val="18"/>
              </w:rPr>
              <w:t>30~1000mL 即：0x001E~0x03E8</w:t>
            </w:r>
          </w:p>
        </w:tc>
        <w:tc>
          <w:tcPr>
            <w:tcW w:w="1928" w:type="dxa"/>
          </w:tcPr>
          <w:p w14:paraId="1E8CB88D" w14:textId="77777777" w:rsidR="00501500" w:rsidRDefault="00501500">
            <w:pPr>
              <w:rPr>
                <w:rFonts w:hint="eastAsia"/>
              </w:rPr>
            </w:pPr>
          </w:p>
        </w:tc>
      </w:tr>
      <w:tr w:rsidR="00501500" w14:paraId="3973E698" w14:textId="77777777">
        <w:trPr>
          <w:jc w:val="center"/>
        </w:trPr>
        <w:tc>
          <w:tcPr>
            <w:tcW w:w="680" w:type="dxa"/>
          </w:tcPr>
          <w:p w14:paraId="25AB3047" w14:textId="77777777" w:rsidR="00501500" w:rsidRDefault="00000000">
            <w:pPr>
              <w:rPr>
                <w:rFonts w:hint="eastAsia"/>
              </w:rPr>
            </w:pPr>
            <w:r>
              <w:rPr>
                <w:sz w:val="18"/>
              </w:rPr>
              <w:t>212</w:t>
            </w:r>
          </w:p>
        </w:tc>
        <w:tc>
          <w:tcPr>
            <w:tcW w:w="1134" w:type="dxa"/>
          </w:tcPr>
          <w:p w14:paraId="3367D488" w14:textId="77777777" w:rsidR="00501500" w:rsidRDefault="00000000">
            <w:pPr>
              <w:rPr>
                <w:rFonts w:hint="eastAsia"/>
              </w:rPr>
            </w:pPr>
            <w:r>
              <w:rPr>
                <w:sz w:val="18"/>
              </w:rPr>
              <w:t>00D4</w:t>
            </w:r>
          </w:p>
        </w:tc>
        <w:tc>
          <w:tcPr>
            <w:tcW w:w="680" w:type="dxa"/>
          </w:tcPr>
          <w:p w14:paraId="31513CD9" w14:textId="77777777" w:rsidR="00501500" w:rsidRDefault="00000000">
            <w:pPr>
              <w:rPr>
                <w:rFonts w:hint="eastAsia"/>
              </w:rPr>
            </w:pPr>
            <w:r>
              <w:rPr>
                <w:sz w:val="18"/>
              </w:rPr>
              <w:t>只读</w:t>
            </w:r>
          </w:p>
        </w:tc>
        <w:tc>
          <w:tcPr>
            <w:tcW w:w="850" w:type="dxa"/>
          </w:tcPr>
          <w:p w14:paraId="149829B3" w14:textId="77777777" w:rsidR="00501500" w:rsidRDefault="00000000">
            <w:pPr>
              <w:rPr>
                <w:rFonts w:hint="eastAsia"/>
              </w:rPr>
            </w:pPr>
            <w:r>
              <w:rPr>
                <w:sz w:val="18"/>
              </w:rPr>
              <w:t>枚举</w:t>
            </w:r>
          </w:p>
        </w:tc>
        <w:tc>
          <w:tcPr>
            <w:tcW w:w="567" w:type="dxa"/>
          </w:tcPr>
          <w:p w14:paraId="2C847BD7" w14:textId="77777777" w:rsidR="00501500" w:rsidRDefault="00000000">
            <w:pPr>
              <w:rPr>
                <w:rFonts w:hint="eastAsia"/>
              </w:rPr>
            </w:pPr>
            <w:r>
              <w:rPr>
                <w:sz w:val="18"/>
              </w:rPr>
              <w:t>1</w:t>
            </w:r>
          </w:p>
        </w:tc>
        <w:tc>
          <w:tcPr>
            <w:tcW w:w="680" w:type="dxa"/>
          </w:tcPr>
          <w:p w14:paraId="718FA957" w14:textId="77777777" w:rsidR="00501500" w:rsidRDefault="00000000">
            <w:pPr>
              <w:rPr>
                <w:rFonts w:hint="eastAsia"/>
              </w:rPr>
            </w:pPr>
            <w:r>
              <w:rPr>
                <w:sz w:val="18"/>
              </w:rPr>
              <w:t>0</w:t>
            </w:r>
          </w:p>
        </w:tc>
        <w:tc>
          <w:tcPr>
            <w:tcW w:w="680" w:type="dxa"/>
          </w:tcPr>
          <w:p w14:paraId="2F605E53" w14:textId="77777777" w:rsidR="00501500" w:rsidRDefault="00000000">
            <w:pPr>
              <w:rPr>
                <w:rFonts w:hint="eastAsia"/>
              </w:rPr>
            </w:pPr>
            <w:r>
              <w:rPr>
                <w:sz w:val="18"/>
              </w:rPr>
              <w:t>4</w:t>
            </w:r>
          </w:p>
        </w:tc>
        <w:tc>
          <w:tcPr>
            <w:tcW w:w="567" w:type="dxa"/>
          </w:tcPr>
          <w:p w14:paraId="1F0F6966" w14:textId="77777777" w:rsidR="00501500" w:rsidRDefault="00501500">
            <w:pPr>
              <w:rPr>
                <w:rFonts w:hint="eastAsia"/>
              </w:rPr>
            </w:pPr>
          </w:p>
        </w:tc>
        <w:tc>
          <w:tcPr>
            <w:tcW w:w="2268" w:type="dxa"/>
          </w:tcPr>
          <w:p w14:paraId="2D4B4054" w14:textId="77777777" w:rsidR="00501500" w:rsidRDefault="00000000">
            <w:pPr>
              <w:rPr>
                <w:rFonts w:hint="eastAsia"/>
                <w:lang w:eastAsia="zh-CN"/>
              </w:rPr>
            </w:pPr>
            <w:r>
              <w:rPr>
                <w:sz w:val="18"/>
                <w:lang w:eastAsia="zh-CN"/>
              </w:rPr>
              <w:t>其他模式留样信息--留样模式</w:t>
            </w:r>
          </w:p>
        </w:tc>
        <w:tc>
          <w:tcPr>
            <w:tcW w:w="4535" w:type="dxa"/>
          </w:tcPr>
          <w:p w14:paraId="3AEF9AED" w14:textId="77777777" w:rsidR="00501500" w:rsidRDefault="00000000">
            <w:pPr>
              <w:rPr>
                <w:rFonts w:hint="eastAsia"/>
                <w:lang w:eastAsia="zh-CN"/>
              </w:rPr>
            </w:pPr>
            <w:r>
              <w:rPr>
                <w:sz w:val="18"/>
                <w:lang w:eastAsia="zh-CN"/>
              </w:rPr>
              <w:t>0x0000--超标留样</w:t>
            </w:r>
            <w:r>
              <w:rPr>
                <w:sz w:val="18"/>
                <w:lang w:eastAsia="zh-CN"/>
              </w:rPr>
              <w:br/>
              <w:t>0x0001--直接留样</w:t>
            </w:r>
            <w:r>
              <w:rPr>
                <w:sz w:val="18"/>
                <w:lang w:eastAsia="zh-CN"/>
              </w:rPr>
              <w:br/>
              <w:t>0x0002--比对留样</w:t>
            </w:r>
            <w:r>
              <w:rPr>
                <w:sz w:val="18"/>
                <w:lang w:eastAsia="zh-CN"/>
              </w:rPr>
              <w:br/>
              <w:t>0x0003--串口控制留样</w:t>
            </w:r>
            <w:r>
              <w:rPr>
                <w:sz w:val="18"/>
                <w:lang w:eastAsia="zh-CN"/>
              </w:rPr>
              <w:br/>
              <w:t>0x0004--同步留样</w:t>
            </w:r>
            <w:r>
              <w:rPr>
                <w:sz w:val="18"/>
                <w:lang w:eastAsia="zh-CN"/>
              </w:rPr>
              <w:br/>
              <w:t>0x0005--手动留样</w:t>
            </w:r>
          </w:p>
        </w:tc>
        <w:tc>
          <w:tcPr>
            <w:tcW w:w="1928" w:type="dxa"/>
          </w:tcPr>
          <w:p w14:paraId="151749B8" w14:textId="77777777" w:rsidR="00501500" w:rsidRDefault="00501500">
            <w:pPr>
              <w:rPr>
                <w:rFonts w:hint="eastAsia"/>
                <w:lang w:eastAsia="zh-CN"/>
              </w:rPr>
            </w:pPr>
          </w:p>
        </w:tc>
      </w:tr>
      <w:tr w:rsidR="00501500" w14:paraId="4640DCEB" w14:textId="77777777">
        <w:trPr>
          <w:jc w:val="center"/>
        </w:trPr>
        <w:tc>
          <w:tcPr>
            <w:tcW w:w="680" w:type="dxa"/>
          </w:tcPr>
          <w:p w14:paraId="2E622B63" w14:textId="77777777" w:rsidR="00501500" w:rsidRDefault="00000000">
            <w:pPr>
              <w:rPr>
                <w:rFonts w:hint="eastAsia"/>
              </w:rPr>
            </w:pPr>
            <w:r>
              <w:rPr>
                <w:sz w:val="18"/>
              </w:rPr>
              <w:t>213</w:t>
            </w:r>
          </w:p>
        </w:tc>
        <w:tc>
          <w:tcPr>
            <w:tcW w:w="1134" w:type="dxa"/>
          </w:tcPr>
          <w:p w14:paraId="07274A76" w14:textId="77777777" w:rsidR="00501500" w:rsidRDefault="00000000">
            <w:pPr>
              <w:rPr>
                <w:rFonts w:hint="eastAsia"/>
              </w:rPr>
            </w:pPr>
            <w:r>
              <w:rPr>
                <w:sz w:val="18"/>
              </w:rPr>
              <w:t>00D5</w:t>
            </w:r>
          </w:p>
        </w:tc>
        <w:tc>
          <w:tcPr>
            <w:tcW w:w="680" w:type="dxa"/>
          </w:tcPr>
          <w:p w14:paraId="09604E03" w14:textId="77777777" w:rsidR="00501500" w:rsidRDefault="00000000">
            <w:pPr>
              <w:rPr>
                <w:rFonts w:hint="eastAsia"/>
              </w:rPr>
            </w:pPr>
            <w:r>
              <w:rPr>
                <w:sz w:val="18"/>
              </w:rPr>
              <w:t>只读</w:t>
            </w:r>
          </w:p>
        </w:tc>
        <w:tc>
          <w:tcPr>
            <w:tcW w:w="850" w:type="dxa"/>
          </w:tcPr>
          <w:p w14:paraId="4E9D84F5" w14:textId="77777777" w:rsidR="00501500" w:rsidRDefault="00000000">
            <w:pPr>
              <w:rPr>
                <w:rFonts w:hint="eastAsia"/>
              </w:rPr>
            </w:pPr>
            <w:r>
              <w:rPr>
                <w:sz w:val="18"/>
              </w:rPr>
              <w:t>枚举</w:t>
            </w:r>
          </w:p>
        </w:tc>
        <w:tc>
          <w:tcPr>
            <w:tcW w:w="567" w:type="dxa"/>
          </w:tcPr>
          <w:p w14:paraId="0C0289DE" w14:textId="77777777" w:rsidR="00501500" w:rsidRDefault="00000000">
            <w:pPr>
              <w:rPr>
                <w:rFonts w:hint="eastAsia"/>
              </w:rPr>
            </w:pPr>
            <w:r>
              <w:rPr>
                <w:sz w:val="18"/>
              </w:rPr>
              <w:t>1</w:t>
            </w:r>
          </w:p>
        </w:tc>
        <w:tc>
          <w:tcPr>
            <w:tcW w:w="680" w:type="dxa"/>
          </w:tcPr>
          <w:p w14:paraId="586FBB79" w14:textId="77777777" w:rsidR="00501500" w:rsidRDefault="00000000">
            <w:pPr>
              <w:rPr>
                <w:rFonts w:hint="eastAsia"/>
              </w:rPr>
            </w:pPr>
            <w:r>
              <w:rPr>
                <w:sz w:val="18"/>
              </w:rPr>
              <w:t>0</w:t>
            </w:r>
          </w:p>
        </w:tc>
        <w:tc>
          <w:tcPr>
            <w:tcW w:w="680" w:type="dxa"/>
          </w:tcPr>
          <w:p w14:paraId="51780924" w14:textId="77777777" w:rsidR="00501500" w:rsidRDefault="00000000">
            <w:pPr>
              <w:rPr>
                <w:rFonts w:hint="eastAsia"/>
              </w:rPr>
            </w:pPr>
            <w:r>
              <w:rPr>
                <w:sz w:val="18"/>
              </w:rPr>
              <w:t>4</w:t>
            </w:r>
          </w:p>
        </w:tc>
        <w:tc>
          <w:tcPr>
            <w:tcW w:w="567" w:type="dxa"/>
          </w:tcPr>
          <w:p w14:paraId="05039168" w14:textId="77777777" w:rsidR="00501500" w:rsidRDefault="00501500">
            <w:pPr>
              <w:rPr>
                <w:rFonts w:hint="eastAsia"/>
              </w:rPr>
            </w:pPr>
          </w:p>
        </w:tc>
        <w:tc>
          <w:tcPr>
            <w:tcW w:w="2268" w:type="dxa"/>
          </w:tcPr>
          <w:p w14:paraId="74EE08C3" w14:textId="77777777" w:rsidR="00501500" w:rsidRDefault="00000000">
            <w:pPr>
              <w:rPr>
                <w:rFonts w:hint="eastAsia"/>
                <w:lang w:eastAsia="zh-CN"/>
              </w:rPr>
            </w:pPr>
            <w:r>
              <w:rPr>
                <w:sz w:val="18"/>
                <w:lang w:eastAsia="zh-CN"/>
              </w:rPr>
              <w:t>留样记录信息</w:t>
            </w:r>
            <w:r>
              <w:rPr>
                <w:sz w:val="18"/>
                <w:lang w:eastAsia="zh-CN"/>
              </w:rPr>
              <w:br/>
              <w:t>--留样触发条件</w:t>
            </w:r>
          </w:p>
        </w:tc>
        <w:tc>
          <w:tcPr>
            <w:tcW w:w="4535" w:type="dxa"/>
          </w:tcPr>
          <w:p w14:paraId="6AD313B4" w14:textId="77777777" w:rsidR="00501500" w:rsidRDefault="00000000">
            <w:pPr>
              <w:rPr>
                <w:rFonts w:hint="eastAsia"/>
                <w:lang w:eastAsia="zh-CN"/>
              </w:rPr>
            </w:pPr>
            <w:r>
              <w:rPr>
                <w:sz w:val="18"/>
                <w:lang w:eastAsia="zh-CN"/>
              </w:rPr>
              <w:t>0x0000--无</w:t>
            </w:r>
            <w:r>
              <w:rPr>
                <w:sz w:val="18"/>
                <w:lang w:eastAsia="zh-CN"/>
              </w:rPr>
              <w:br/>
              <w:t>0x0001--指定时间段 故障留样</w:t>
            </w:r>
            <w:r>
              <w:rPr>
                <w:sz w:val="18"/>
                <w:lang w:eastAsia="zh-CN"/>
              </w:rPr>
              <w:br/>
              <w:t>0x0002--指定时间段 超标留样</w:t>
            </w:r>
            <w:r>
              <w:rPr>
                <w:sz w:val="18"/>
                <w:lang w:eastAsia="zh-CN"/>
              </w:rPr>
              <w:br/>
              <w:t>0x0003--立即瞬时留 样</w:t>
            </w:r>
            <w:r>
              <w:rPr>
                <w:sz w:val="18"/>
                <w:lang w:eastAsia="zh-CN"/>
              </w:rPr>
              <w:br/>
              <w:t>0x0004-指定时间段 同步留样可扩展</w:t>
            </w:r>
          </w:p>
        </w:tc>
        <w:tc>
          <w:tcPr>
            <w:tcW w:w="1928" w:type="dxa"/>
          </w:tcPr>
          <w:p w14:paraId="3EA7CBC3" w14:textId="77777777" w:rsidR="00501500" w:rsidRDefault="00000000">
            <w:pPr>
              <w:rPr>
                <w:rFonts w:hint="eastAsia"/>
                <w:lang w:eastAsia="zh-CN"/>
              </w:rPr>
            </w:pPr>
            <w:r>
              <w:rPr>
                <w:sz w:val="18"/>
                <w:lang w:eastAsia="zh-CN"/>
              </w:rPr>
              <w:t>南京协议</w:t>
            </w:r>
            <w:r>
              <w:rPr>
                <w:sz w:val="18"/>
                <w:lang w:eastAsia="zh-CN"/>
              </w:rPr>
              <w:br/>
              <w:t>当 留 样 模 式 为“0x0003-通讯触发</w:t>
            </w:r>
            <w:r>
              <w:rPr>
                <w:sz w:val="18"/>
                <w:lang w:eastAsia="zh-CN"/>
              </w:rPr>
              <w:br/>
              <w:t>（外部控制）”时的触发留样条件</w:t>
            </w:r>
          </w:p>
        </w:tc>
      </w:tr>
      <w:tr w:rsidR="00501500" w14:paraId="69BF946B" w14:textId="77777777">
        <w:trPr>
          <w:jc w:val="center"/>
        </w:trPr>
        <w:tc>
          <w:tcPr>
            <w:tcW w:w="680" w:type="dxa"/>
          </w:tcPr>
          <w:p w14:paraId="4167FE7C" w14:textId="77777777" w:rsidR="00501500" w:rsidRDefault="00000000">
            <w:pPr>
              <w:rPr>
                <w:rFonts w:hint="eastAsia"/>
              </w:rPr>
            </w:pPr>
            <w:r>
              <w:rPr>
                <w:sz w:val="18"/>
              </w:rPr>
              <w:t>214</w:t>
            </w:r>
          </w:p>
        </w:tc>
        <w:tc>
          <w:tcPr>
            <w:tcW w:w="1134" w:type="dxa"/>
          </w:tcPr>
          <w:p w14:paraId="4D9AB017" w14:textId="77777777" w:rsidR="00501500" w:rsidRDefault="00000000">
            <w:pPr>
              <w:rPr>
                <w:rFonts w:hint="eastAsia"/>
              </w:rPr>
            </w:pPr>
            <w:r>
              <w:rPr>
                <w:sz w:val="18"/>
              </w:rPr>
              <w:t>00D6</w:t>
            </w:r>
          </w:p>
        </w:tc>
        <w:tc>
          <w:tcPr>
            <w:tcW w:w="680" w:type="dxa"/>
          </w:tcPr>
          <w:p w14:paraId="4262426A" w14:textId="77777777" w:rsidR="00501500" w:rsidRDefault="00000000">
            <w:pPr>
              <w:rPr>
                <w:rFonts w:hint="eastAsia"/>
              </w:rPr>
            </w:pPr>
            <w:r>
              <w:rPr>
                <w:sz w:val="18"/>
              </w:rPr>
              <w:t>只读</w:t>
            </w:r>
          </w:p>
        </w:tc>
        <w:tc>
          <w:tcPr>
            <w:tcW w:w="850" w:type="dxa"/>
          </w:tcPr>
          <w:p w14:paraId="4E9AB11A" w14:textId="77777777" w:rsidR="00501500" w:rsidRDefault="00000000">
            <w:pPr>
              <w:rPr>
                <w:rFonts w:hint="eastAsia"/>
              </w:rPr>
            </w:pPr>
            <w:r>
              <w:rPr>
                <w:sz w:val="18"/>
              </w:rPr>
              <w:t>枚举</w:t>
            </w:r>
          </w:p>
        </w:tc>
        <w:tc>
          <w:tcPr>
            <w:tcW w:w="567" w:type="dxa"/>
          </w:tcPr>
          <w:p w14:paraId="1F890F0F" w14:textId="77777777" w:rsidR="00501500" w:rsidRDefault="00000000">
            <w:pPr>
              <w:rPr>
                <w:rFonts w:hint="eastAsia"/>
              </w:rPr>
            </w:pPr>
            <w:r>
              <w:rPr>
                <w:sz w:val="18"/>
              </w:rPr>
              <w:t>1</w:t>
            </w:r>
          </w:p>
        </w:tc>
        <w:tc>
          <w:tcPr>
            <w:tcW w:w="680" w:type="dxa"/>
          </w:tcPr>
          <w:p w14:paraId="68137967" w14:textId="77777777" w:rsidR="00501500" w:rsidRDefault="00000000">
            <w:pPr>
              <w:rPr>
                <w:rFonts w:hint="eastAsia"/>
              </w:rPr>
            </w:pPr>
            <w:r>
              <w:rPr>
                <w:sz w:val="18"/>
              </w:rPr>
              <w:t>0</w:t>
            </w:r>
          </w:p>
        </w:tc>
        <w:tc>
          <w:tcPr>
            <w:tcW w:w="680" w:type="dxa"/>
          </w:tcPr>
          <w:p w14:paraId="4E256525" w14:textId="77777777" w:rsidR="00501500" w:rsidRDefault="00000000">
            <w:pPr>
              <w:rPr>
                <w:rFonts w:hint="eastAsia"/>
              </w:rPr>
            </w:pPr>
            <w:r>
              <w:rPr>
                <w:sz w:val="18"/>
              </w:rPr>
              <w:t>1</w:t>
            </w:r>
          </w:p>
        </w:tc>
        <w:tc>
          <w:tcPr>
            <w:tcW w:w="567" w:type="dxa"/>
          </w:tcPr>
          <w:p w14:paraId="0BA61888" w14:textId="77777777" w:rsidR="00501500" w:rsidRDefault="00501500">
            <w:pPr>
              <w:rPr>
                <w:rFonts w:hint="eastAsia"/>
              </w:rPr>
            </w:pPr>
          </w:p>
        </w:tc>
        <w:tc>
          <w:tcPr>
            <w:tcW w:w="2268" w:type="dxa"/>
          </w:tcPr>
          <w:p w14:paraId="7E07D5F2" w14:textId="77777777" w:rsidR="00501500" w:rsidRDefault="00000000">
            <w:pPr>
              <w:rPr>
                <w:rFonts w:hint="eastAsia"/>
                <w:lang w:eastAsia="zh-CN"/>
              </w:rPr>
            </w:pPr>
            <w:r>
              <w:rPr>
                <w:sz w:val="18"/>
                <w:lang w:eastAsia="zh-CN"/>
              </w:rPr>
              <w:t>留样记录信息</w:t>
            </w:r>
            <w:r>
              <w:rPr>
                <w:sz w:val="18"/>
                <w:lang w:eastAsia="zh-CN"/>
              </w:rPr>
              <w:br/>
              <w:t>--是否添加药</w:t>
            </w:r>
            <w:r>
              <w:rPr>
                <w:sz w:val="18"/>
                <w:lang w:eastAsia="zh-CN"/>
              </w:rPr>
              <w:br/>
              <w:t>剂</w:t>
            </w:r>
          </w:p>
        </w:tc>
        <w:tc>
          <w:tcPr>
            <w:tcW w:w="4535" w:type="dxa"/>
          </w:tcPr>
          <w:p w14:paraId="0DA79C21" w14:textId="77777777" w:rsidR="00501500" w:rsidRDefault="00000000">
            <w:pPr>
              <w:rPr>
                <w:rFonts w:hint="eastAsia"/>
              </w:rPr>
            </w:pPr>
            <w:r>
              <w:rPr>
                <w:sz w:val="18"/>
              </w:rPr>
              <w:t>0x0000--否</w:t>
            </w:r>
            <w:r>
              <w:rPr>
                <w:sz w:val="18"/>
              </w:rPr>
              <w:br/>
              <w:t>0x0001--是</w:t>
            </w:r>
          </w:p>
        </w:tc>
        <w:tc>
          <w:tcPr>
            <w:tcW w:w="1928" w:type="dxa"/>
          </w:tcPr>
          <w:p w14:paraId="721D5129" w14:textId="77777777" w:rsidR="00501500" w:rsidRDefault="00501500">
            <w:pPr>
              <w:rPr>
                <w:rFonts w:hint="eastAsia"/>
              </w:rPr>
            </w:pPr>
          </w:p>
        </w:tc>
      </w:tr>
      <w:tr w:rsidR="00501500" w14:paraId="7EEECE27" w14:textId="77777777">
        <w:trPr>
          <w:jc w:val="center"/>
        </w:trPr>
        <w:tc>
          <w:tcPr>
            <w:tcW w:w="680" w:type="dxa"/>
          </w:tcPr>
          <w:p w14:paraId="75ADB6E4" w14:textId="77777777" w:rsidR="00501500" w:rsidRDefault="00000000">
            <w:pPr>
              <w:rPr>
                <w:rFonts w:hint="eastAsia"/>
              </w:rPr>
            </w:pPr>
            <w:r>
              <w:rPr>
                <w:sz w:val="18"/>
              </w:rPr>
              <w:t>215</w:t>
            </w:r>
          </w:p>
        </w:tc>
        <w:tc>
          <w:tcPr>
            <w:tcW w:w="1134" w:type="dxa"/>
          </w:tcPr>
          <w:p w14:paraId="244E49DB" w14:textId="77777777" w:rsidR="00501500" w:rsidRDefault="00000000">
            <w:pPr>
              <w:rPr>
                <w:rFonts w:hint="eastAsia"/>
              </w:rPr>
            </w:pPr>
            <w:r>
              <w:rPr>
                <w:sz w:val="18"/>
              </w:rPr>
              <w:t>00D7</w:t>
            </w:r>
          </w:p>
        </w:tc>
        <w:tc>
          <w:tcPr>
            <w:tcW w:w="680" w:type="dxa"/>
          </w:tcPr>
          <w:p w14:paraId="6A74284E" w14:textId="77777777" w:rsidR="00501500" w:rsidRDefault="00000000">
            <w:pPr>
              <w:rPr>
                <w:rFonts w:hint="eastAsia"/>
              </w:rPr>
            </w:pPr>
            <w:r>
              <w:rPr>
                <w:sz w:val="18"/>
              </w:rPr>
              <w:t>只读</w:t>
            </w:r>
          </w:p>
        </w:tc>
        <w:tc>
          <w:tcPr>
            <w:tcW w:w="850" w:type="dxa"/>
          </w:tcPr>
          <w:p w14:paraId="053B18B3" w14:textId="77777777" w:rsidR="00501500" w:rsidRDefault="00000000">
            <w:pPr>
              <w:rPr>
                <w:rFonts w:hint="eastAsia"/>
              </w:rPr>
            </w:pPr>
            <w:r>
              <w:rPr>
                <w:sz w:val="18"/>
              </w:rPr>
              <w:t>枚举</w:t>
            </w:r>
          </w:p>
        </w:tc>
        <w:tc>
          <w:tcPr>
            <w:tcW w:w="567" w:type="dxa"/>
          </w:tcPr>
          <w:p w14:paraId="472F2EC5" w14:textId="77777777" w:rsidR="00501500" w:rsidRDefault="00000000">
            <w:pPr>
              <w:rPr>
                <w:rFonts w:hint="eastAsia"/>
              </w:rPr>
            </w:pPr>
            <w:r>
              <w:rPr>
                <w:sz w:val="18"/>
              </w:rPr>
              <w:t>1</w:t>
            </w:r>
          </w:p>
        </w:tc>
        <w:tc>
          <w:tcPr>
            <w:tcW w:w="680" w:type="dxa"/>
          </w:tcPr>
          <w:p w14:paraId="782207B1" w14:textId="77777777" w:rsidR="00501500" w:rsidRDefault="00000000">
            <w:pPr>
              <w:rPr>
                <w:rFonts w:hint="eastAsia"/>
              </w:rPr>
            </w:pPr>
            <w:r>
              <w:rPr>
                <w:sz w:val="18"/>
              </w:rPr>
              <w:t>0</w:t>
            </w:r>
          </w:p>
        </w:tc>
        <w:tc>
          <w:tcPr>
            <w:tcW w:w="680" w:type="dxa"/>
          </w:tcPr>
          <w:p w14:paraId="4C8E001F" w14:textId="77777777" w:rsidR="00501500" w:rsidRDefault="00000000">
            <w:pPr>
              <w:rPr>
                <w:rFonts w:hint="eastAsia"/>
              </w:rPr>
            </w:pPr>
            <w:r>
              <w:rPr>
                <w:sz w:val="18"/>
              </w:rPr>
              <w:t>5</w:t>
            </w:r>
          </w:p>
        </w:tc>
        <w:tc>
          <w:tcPr>
            <w:tcW w:w="567" w:type="dxa"/>
          </w:tcPr>
          <w:p w14:paraId="7EA7719C" w14:textId="77777777" w:rsidR="00501500" w:rsidRDefault="00501500">
            <w:pPr>
              <w:rPr>
                <w:rFonts w:hint="eastAsia"/>
              </w:rPr>
            </w:pPr>
          </w:p>
        </w:tc>
        <w:tc>
          <w:tcPr>
            <w:tcW w:w="2268" w:type="dxa"/>
          </w:tcPr>
          <w:p w14:paraId="78BE7165" w14:textId="77777777" w:rsidR="00501500" w:rsidRDefault="00000000">
            <w:pPr>
              <w:rPr>
                <w:rFonts w:hint="eastAsia"/>
                <w:lang w:eastAsia="zh-CN"/>
              </w:rPr>
            </w:pPr>
            <w:r>
              <w:rPr>
                <w:sz w:val="18"/>
                <w:lang w:eastAsia="zh-CN"/>
              </w:rPr>
              <w:t>留样记录信息</w:t>
            </w:r>
            <w:r>
              <w:rPr>
                <w:sz w:val="18"/>
                <w:lang w:eastAsia="zh-CN"/>
              </w:rPr>
              <w:br/>
              <w:t>--药剂类型</w:t>
            </w:r>
          </w:p>
        </w:tc>
        <w:tc>
          <w:tcPr>
            <w:tcW w:w="4535" w:type="dxa"/>
          </w:tcPr>
          <w:p w14:paraId="3D11161E" w14:textId="77777777" w:rsidR="00501500" w:rsidRDefault="00000000">
            <w:pPr>
              <w:rPr>
                <w:rFonts w:hint="eastAsia"/>
              </w:rPr>
            </w:pPr>
            <w:r>
              <w:rPr>
                <w:sz w:val="18"/>
              </w:rPr>
              <w:t>0x0000--</w:t>
            </w:r>
            <w:proofErr w:type="spellStart"/>
            <w:r>
              <w:rPr>
                <w:sz w:val="18"/>
              </w:rPr>
              <w:t>硫酸</w:t>
            </w:r>
            <w:proofErr w:type="spellEnd"/>
            <w:r>
              <w:rPr>
                <w:sz w:val="18"/>
              </w:rPr>
              <w:br/>
              <w:t>0x0001--</w:t>
            </w:r>
            <w:proofErr w:type="spellStart"/>
            <w:r>
              <w:rPr>
                <w:sz w:val="18"/>
              </w:rPr>
              <w:t>硝酸</w:t>
            </w:r>
            <w:proofErr w:type="spellEnd"/>
            <w:r>
              <w:rPr>
                <w:sz w:val="18"/>
              </w:rPr>
              <w:br/>
              <w:t>0x0002--盐酸</w:t>
            </w:r>
            <w:r>
              <w:rPr>
                <w:sz w:val="18"/>
              </w:rPr>
              <w:br/>
              <w:t>0x0003--NaOH</w:t>
            </w:r>
            <w:r>
              <w:rPr>
                <w:sz w:val="18"/>
              </w:rPr>
              <w:br/>
              <w:t>0x0004--REV1 保留1</w:t>
            </w:r>
            <w:r>
              <w:rPr>
                <w:sz w:val="18"/>
              </w:rPr>
              <w:br/>
              <w:t>0x0005--REV2 保留2</w:t>
            </w:r>
          </w:p>
        </w:tc>
        <w:tc>
          <w:tcPr>
            <w:tcW w:w="1928" w:type="dxa"/>
          </w:tcPr>
          <w:p w14:paraId="538A626D" w14:textId="77777777" w:rsidR="00501500" w:rsidRDefault="00501500">
            <w:pPr>
              <w:rPr>
                <w:rFonts w:hint="eastAsia"/>
              </w:rPr>
            </w:pPr>
          </w:p>
        </w:tc>
      </w:tr>
      <w:tr w:rsidR="00501500" w14:paraId="40C0AB43" w14:textId="77777777">
        <w:trPr>
          <w:jc w:val="center"/>
        </w:trPr>
        <w:tc>
          <w:tcPr>
            <w:tcW w:w="680" w:type="dxa"/>
          </w:tcPr>
          <w:p w14:paraId="2A67B737" w14:textId="77777777" w:rsidR="00501500" w:rsidRDefault="00000000">
            <w:pPr>
              <w:rPr>
                <w:rFonts w:hint="eastAsia"/>
              </w:rPr>
            </w:pPr>
            <w:r>
              <w:rPr>
                <w:sz w:val="18"/>
              </w:rPr>
              <w:t>216</w:t>
            </w:r>
          </w:p>
        </w:tc>
        <w:tc>
          <w:tcPr>
            <w:tcW w:w="1134" w:type="dxa"/>
          </w:tcPr>
          <w:p w14:paraId="67EC74FF" w14:textId="77777777" w:rsidR="00501500" w:rsidRDefault="00000000">
            <w:pPr>
              <w:rPr>
                <w:rFonts w:hint="eastAsia"/>
              </w:rPr>
            </w:pPr>
            <w:r>
              <w:rPr>
                <w:sz w:val="18"/>
              </w:rPr>
              <w:t>00D8</w:t>
            </w:r>
          </w:p>
        </w:tc>
        <w:tc>
          <w:tcPr>
            <w:tcW w:w="680" w:type="dxa"/>
          </w:tcPr>
          <w:p w14:paraId="7551476E" w14:textId="77777777" w:rsidR="00501500" w:rsidRDefault="00000000">
            <w:pPr>
              <w:rPr>
                <w:rFonts w:hint="eastAsia"/>
              </w:rPr>
            </w:pPr>
            <w:r>
              <w:rPr>
                <w:sz w:val="18"/>
              </w:rPr>
              <w:t>只读</w:t>
            </w:r>
          </w:p>
        </w:tc>
        <w:tc>
          <w:tcPr>
            <w:tcW w:w="850" w:type="dxa"/>
          </w:tcPr>
          <w:p w14:paraId="4A2E3D46" w14:textId="77777777" w:rsidR="00501500" w:rsidRDefault="00000000">
            <w:pPr>
              <w:rPr>
                <w:rFonts w:hint="eastAsia"/>
              </w:rPr>
            </w:pPr>
            <w:r>
              <w:rPr>
                <w:sz w:val="18"/>
              </w:rPr>
              <w:t>整数</w:t>
            </w:r>
          </w:p>
        </w:tc>
        <w:tc>
          <w:tcPr>
            <w:tcW w:w="567" w:type="dxa"/>
          </w:tcPr>
          <w:p w14:paraId="6AF17913" w14:textId="77777777" w:rsidR="00501500" w:rsidRDefault="00000000">
            <w:pPr>
              <w:rPr>
                <w:rFonts w:hint="eastAsia"/>
              </w:rPr>
            </w:pPr>
            <w:r>
              <w:rPr>
                <w:sz w:val="18"/>
              </w:rPr>
              <w:t>1</w:t>
            </w:r>
          </w:p>
        </w:tc>
        <w:tc>
          <w:tcPr>
            <w:tcW w:w="680" w:type="dxa"/>
          </w:tcPr>
          <w:p w14:paraId="4CBEB527" w14:textId="77777777" w:rsidR="00501500" w:rsidRDefault="00000000">
            <w:pPr>
              <w:rPr>
                <w:rFonts w:hint="eastAsia"/>
              </w:rPr>
            </w:pPr>
            <w:r>
              <w:rPr>
                <w:sz w:val="18"/>
              </w:rPr>
              <w:t>1</w:t>
            </w:r>
          </w:p>
        </w:tc>
        <w:tc>
          <w:tcPr>
            <w:tcW w:w="680" w:type="dxa"/>
          </w:tcPr>
          <w:p w14:paraId="4B387EB2" w14:textId="77777777" w:rsidR="00501500" w:rsidRDefault="00000000">
            <w:pPr>
              <w:rPr>
                <w:rFonts w:hint="eastAsia"/>
              </w:rPr>
            </w:pPr>
            <w:r>
              <w:rPr>
                <w:sz w:val="18"/>
              </w:rPr>
              <w:t>100</w:t>
            </w:r>
          </w:p>
        </w:tc>
        <w:tc>
          <w:tcPr>
            <w:tcW w:w="567" w:type="dxa"/>
          </w:tcPr>
          <w:p w14:paraId="51615139" w14:textId="77777777" w:rsidR="00501500" w:rsidRDefault="00501500">
            <w:pPr>
              <w:rPr>
                <w:rFonts w:hint="eastAsia"/>
              </w:rPr>
            </w:pPr>
          </w:p>
        </w:tc>
        <w:tc>
          <w:tcPr>
            <w:tcW w:w="2268" w:type="dxa"/>
          </w:tcPr>
          <w:p w14:paraId="1D75DA64" w14:textId="77777777" w:rsidR="00501500" w:rsidRDefault="00000000">
            <w:pPr>
              <w:rPr>
                <w:rFonts w:hint="eastAsia"/>
                <w:lang w:eastAsia="zh-CN"/>
              </w:rPr>
            </w:pPr>
            <w:r>
              <w:rPr>
                <w:sz w:val="18"/>
                <w:lang w:eastAsia="zh-CN"/>
              </w:rPr>
              <w:t>留样记录信息</w:t>
            </w:r>
            <w:r>
              <w:rPr>
                <w:sz w:val="18"/>
                <w:lang w:eastAsia="zh-CN"/>
              </w:rPr>
              <w:br/>
              <w:t>--留样瓶加药</w:t>
            </w:r>
            <w:r>
              <w:rPr>
                <w:sz w:val="18"/>
                <w:lang w:eastAsia="zh-CN"/>
              </w:rPr>
              <w:br/>
              <w:t>比</w:t>
            </w:r>
          </w:p>
        </w:tc>
        <w:tc>
          <w:tcPr>
            <w:tcW w:w="4535" w:type="dxa"/>
          </w:tcPr>
          <w:p w14:paraId="4D47EA45" w14:textId="77777777" w:rsidR="00501500" w:rsidRDefault="00000000">
            <w:pPr>
              <w:rPr>
                <w:rFonts w:hint="eastAsia"/>
                <w:lang w:eastAsia="zh-CN"/>
              </w:rPr>
            </w:pPr>
            <w:r>
              <w:rPr>
                <w:sz w:val="18"/>
                <w:lang w:eastAsia="zh-CN"/>
              </w:rPr>
              <w:t>加药量与留样量的比 值*0.1%，范围： 0.1%~10%，需/1000</w:t>
            </w:r>
          </w:p>
        </w:tc>
        <w:tc>
          <w:tcPr>
            <w:tcW w:w="1928" w:type="dxa"/>
          </w:tcPr>
          <w:p w14:paraId="5AF33EE5" w14:textId="77777777" w:rsidR="00501500" w:rsidRDefault="00501500">
            <w:pPr>
              <w:rPr>
                <w:rFonts w:hint="eastAsia"/>
                <w:lang w:eastAsia="zh-CN"/>
              </w:rPr>
            </w:pPr>
          </w:p>
        </w:tc>
      </w:tr>
      <w:tr w:rsidR="00501500" w14:paraId="03EEB31B" w14:textId="77777777">
        <w:trPr>
          <w:jc w:val="center"/>
        </w:trPr>
        <w:tc>
          <w:tcPr>
            <w:tcW w:w="680" w:type="dxa"/>
          </w:tcPr>
          <w:p w14:paraId="3A76FB89" w14:textId="77777777" w:rsidR="00501500" w:rsidRDefault="00000000">
            <w:pPr>
              <w:rPr>
                <w:rFonts w:hint="eastAsia"/>
              </w:rPr>
            </w:pPr>
            <w:r>
              <w:rPr>
                <w:sz w:val="18"/>
              </w:rPr>
              <w:t>217</w:t>
            </w:r>
          </w:p>
        </w:tc>
        <w:tc>
          <w:tcPr>
            <w:tcW w:w="1134" w:type="dxa"/>
          </w:tcPr>
          <w:p w14:paraId="019C9A94" w14:textId="77777777" w:rsidR="00501500" w:rsidRDefault="00000000">
            <w:pPr>
              <w:rPr>
                <w:rFonts w:hint="eastAsia"/>
              </w:rPr>
            </w:pPr>
            <w:r>
              <w:rPr>
                <w:sz w:val="18"/>
              </w:rPr>
              <w:t>00D9~00DC</w:t>
            </w:r>
          </w:p>
        </w:tc>
        <w:tc>
          <w:tcPr>
            <w:tcW w:w="680" w:type="dxa"/>
          </w:tcPr>
          <w:p w14:paraId="6FE2D124" w14:textId="77777777" w:rsidR="00501500" w:rsidRDefault="00000000">
            <w:pPr>
              <w:rPr>
                <w:rFonts w:hint="eastAsia"/>
              </w:rPr>
            </w:pPr>
            <w:r>
              <w:rPr>
                <w:sz w:val="18"/>
              </w:rPr>
              <w:t>只读</w:t>
            </w:r>
          </w:p>
        </w:tc>
        <w:tc>
          <w:tcPr>
            <w:tcW w:w="850" w:type="dxa"/>
          </w:tcPr>
          <w:p w14:paraId="6B7E46D1" w14:textId="77777777" w:rsidR="00501500" w:rsidRDefault="00501500">
            <w:pPr>
              <w:rPr>
                <w:rFonts w:hint="eastAsia"/>
              </w:rPr>
            </w:pPr>
          </w:p>
        </w:tc>
        <w:tc>
          <w:tcPr>
            <w:tcW w:w="567" w:type="dxa"/>
          </w:tcPr>
          <w:p w14:paraId="666FA527" w14:textId="77777777" w:rsidR="00501500" w:rsidRDefault="00000000">
            <w:pPr>
              <w:rPr>
                <w:rFonts w:hint="eastAsia"/>
              </w:rPr>
            </w:pPr>
            <w:r>
              <w:rPr>
                <w:sz w:val="18"/>
              </w:rPr>
              <w:t>4</w:t>
            </w:r>
          </w:p>
        </w:tc>
        <w:tc>
          <w:tcPr>
            <w:tcW w:w="680" w:type="dxa"/>
          </w:tcPr>
          <w:p w14:paraId="641FB24A" w14:textId="77777777" w:rsidR="00501500" w:rsidRDefault="00501500">
            <w:pPr>
              <w:rPr>
                <w:rFonts w:hint="eastAsia"/>
              </w:rPr>
            </w:pPr>
          </w:p>
        </w:tc>
        <w:tc>
          <w:tcPr>
            <w:tcW w:w="680" w:type="dxa"/>
          </w:tcPr>
          <w:p w14:paraId="2F07BB04" w14:textId="77777777" w:rsidR="00501500" w:rsidRDefault="00501500">
            <w:pPr>
              <w:rPr>
                <w:rFonts w:hint="eastAsia"/>
              </w:rPr>
            </w:pPr>
          </w:p>
        </w:tc>
        <w:tc>
          <w:tcPr>
            <w:tcW w:w="567" w:type="dxa"/>
          </w:tcPr>
          <w:p w14:paraId="569E6523" w14:textId="77777777" w:rsidR="00501500" w:rsidRDefault="00501500">
            <w:pPr>
              <w:rPr>
                <w:rFonts w:hint="eastAsia"/>
              </w:rPr>
            </w:pPr>
          </w:p>
        </w:tc>
        <w:tc>
          <w:tcPr>
            <w:tcW w:w="2268" w:type="dxa"/>
          </w:tcPr>
          <w:p w14:paraId="159AE402" w14:textId="77777777" w:rsidR="00501500" w:rsidRDefault="00000000">
            <w:pPr>
              <w:rPr>
                <w:rFonts w:hint="eastAsia"/>
                <w:lang w:eastAsia="zh-CN"/>
              </w:rPr>
            </w:pPr>
            <w:r>
              <w:rPr>
                <w:sz w:val="18"/>
                <w:lang w:eastAsia="zh-CN"/>
              </w:rPr>
              <w:t>留样记录信息</w:t>
            </w:r>
            <w:r>
              <w:rPr>
                <w:sz w:val="18"/>
                <w:lang w:eastAsia="zh-CN"/>
              </w:rPr>
              <w:br/>
              <w:t>--样品编号</w:t>
            </w:r>
          </w:p>
        </w:tc>
        <w:tc>
          <w:tcPr>
            <w:tcW w:w="4535" w:type="dxa"/>
          </w:tcPr>
          <w:p w14:paraId="7229D09A" w14:textId="77777777" w:rsidR="00501500" w:rsidRDefault="00000000">
            <w:pPr>
              <w:rPr>
                <w:rFonts w:hint="eastAsia"/>
                <w:lang w:eastAsia="zh-CN"/>
              </w:rPr>
            </w:pPr>
            <w:r>
              <w:rPr>
                <w:sz w:val="18"/>
                <w:lang w:eastAsia="zh-CN"/>
              </w:rPr>
              <w:t>采用16 个0~9 的字</w:t>
            </w:r>
            <w:r>
              <w:rPr>
                <w:sz w:val="18"/>
                <w:lang w:eastAsia="zh-CN"/>
              </w:rPr>
              <w:br/>
              <w:t>符组成，以水质采样留样器采样时间段的年月日时分作为样品编号，包含起始及结束时间，每次桶采样结束就生成最新的样品编号</w:t>
            </w:r>
          </w:p>
        </w:tc>
        <w:tc>
          <w:tcPr>
            <w:tcW w:w="1928" w:type="dxa"/>
          </w:tcPr>
          <w:p w14:paraId="4934A6C5" w14:textId="77777777" w:rsidR="00501500" w:rsidRDefault="00000000">
            <w:pPr>
              <w:rPr>
                <w:rFonts w:hint="eastAsia"/>
                <w:lang w:eastAsia="zh-CN"/>
              </w:rPr>
            </w:pPr>
            <w:r>
              <w:rPr>
                <w:sz w:val="18"/>
                <w:lang w:eastAsia="zh-CN"/>
              </w:rPr>
              <w:t>南京协议</w:t>
            </w:r>
            <w:r>
              <w:rPr>
                <w:sz w:val="18"/>
                <w:lang w:eastAsia="zh-CN"/>
              </w:rPr>
              <w:br/>
              <w:t>（4 个）只读样品编号</w:t>
            </w:r>
            <w:r>
              <w:rPr>
                <w:sz w:val="18"/>
                <w:lang w:eastAsia="zh-CN"/>
              </w:rPr>
              <w:br/>
              <w:t>采用16 个0~9 的字符组成，以水质采样留样器采样时间段的年月日时分作为样品编号，包含起始及结</w:t>
            </w:r>
            <w:r>
              <w:rPr>
                <w:sz w:val="18"/>
                <w:lang w:eastAsia="zh-CN"/>
              </w:rPr>
              <w:lastRenderedPageBreak/>
              <w:t>束时间，每次桶采样结束 就生成最新的样 品编号；</w:t>
            </w:r>
            <w:r>
              <w:rPr>
                <w:sz w:val="18"/>
                <w:lang w:eastAsia="zh-CN"/>
              </w:rPr>
              <w:br/>
              <w:t>如水质采样留样器在</w:t>
            </w:r>
            <w:r>
              <w:rPr>
                <w:sz w:val="18"/>
                <w:lang w:eastAsia="zh-CN"/>
              </w:rPr>
              <w:br/>
              <w:t>2020 年 12 月 7 日 23</w:t>
            </w:r>
            <w:r>
              <w:rPr>
                <w:sz w:val="18"/>
                <w:lang w:eastAsia="zh-CN"/>
              </w:rPr>
              <w:br/>
              <w:t>时 00 分-2020 年 12</w:t>
            </w:r>
            <w:r>
              <w:rPr>
                <w:sz w:val="18"/>
                <w:lang w:eastAsia="zh-CN"/>
              </w:rPr>
              <w:br/>
              <w:t>月 8 日 01 时 00 分混合采样，则样品编号</w:t>
            </w:r>
            <w:r>
              <w:rPr>
                <w:sz w:val="18"/>
                <w:lang w:eastAsia="zh-CN"/>
              </w:rPr>
              <w:br/>
              <w:t>为 2020120723000100 表示为：0x2020</w:t>
            </w:r>
            <w:r>
              <w:rPr>
                <w:sz w:val="18"/>
                <w:lang w:eastAsia="zh-CN"/>
              </w:rPr>
              <w:br/>
              <w:t>0x1207 0x2300 0x0100 注：混采时间段不超</w:t>
            </w:r>
            <w:r>
              <w:rPr>
                <w:sz w:val="18"/>
                <w:lang w:eastAsia="zh-CN"/>
              </w:rPr>
              <w:br/>
              <w:t>过 24 小时。</w:t>
            </w:r>
            <w:r>
              <w:rPr>
                <w:sz w:val="18"/>
                <w:lang w:eastAsia="zh-CN"/>
              </w:rPr>
              <w:br/>
              <w:t>如水质采样留样器在</w:t>
            </w:r>
            <w:r>
              <w:rPr>
                <w:sz w:val="18"/>
                <w:lang w:eastAsia="zh-CN"/>
              </w:rPr>
              <w:br/>
              <w:t>2020 年 12 月 7 日 23</w:t>
            </w:r>
            <w:r>
              <w:rPr>
                <w:sz w:val="18"/>
                <w:lang w:eastAsia="zh-CN"/>
              </w:rPr>
              <w:br/>
              <w:t>时 00 分瞬时采样，则样 品 编 号 为 2020120723002300</w:t>
            </w:r>
          </w:p>
        </w:tc>
      </w:tr>
      <w:tr w:rsidR="00501500" w14:paraId="61E9AAB3" w14:textId="77777777">
        <w:trPr>
          <w:jc w:val="center"/>
        </w:trPr>
        <w:tc>
          <w:tcPr>
            <w:tcW w:w="680" w:type="dxa"/>
          </w:tcPr>
          <w:p w14:paraId="7759B69F" w14:textId="77777777" w:rsidR="00501500" w:rsidRDefault="00000000">
            <w:pPr>
              <w:rPr>
                <w:rFonts w:hint="eastAsia"/>
              </w:rPr>
            </w:pPr>
            <w:r>
              <w:rPr>
                <w:sz w:val="18"/>
              </w:rPr>
              <w:lastRenderedPageBreak/>
              <w:t>221</w:t>
            </w:r>
          </w:p>
        </w:tc>
        <w:tc>
          <w:tcPr>
            <w:tcW w:w="1134" w:type="dxa"/>
          </w:tcPr>
          <w:p w14:paraId="47BFEB38" w14:textId="77777777" w:rsidR="00501500" w:rsidRDefault="00000000">
            <w:pPr>
              <w:rPr>
                <w:rFonts w:hint="eastAsia"/>
              </w:rPr>
            </w:pPr>
            <w:r>
              <w:rPr>
                <w:sz w:val="18"/>
              </w:rPr>
              <w:t>00DD~00E2</w:t>
            </w:r>
          </w:p>
        </w:tc>
        <w:tc>
          <w:tcPr>
            <w:tcW w:w="680" w:type="dxa"/>
          </w:tcPr>
          <w:p w14:paraId="28AFAE1E" w14:textId="77777777" w:rsidR="00501500" w:rsidRDefault="00000000">
            <w:pPr>
              <w:rPr>
                <w:rFonts w:hint="eastAsia"/>
              </w:rPr>
            </w:pPr>
            <w:r>
              <w:rPr>
                <w:sz w:val="18"/>
              </w:rPr>
              <w:t>只读</w:t>
            </w:r>
          </w:p>
        </w:tc>
        <w:tc>
          <w:tcPr>
            <w:tcW w:w="850" w:type="dxa"/>
          </w:tcPr>
          <w:p w14:paraId="76B78884" w14:textId="77777777" w:rsidR="00501500" w:rsidRDefault="00000000">
            <w:pPr>
              <w:rPr>
                <w:rFonts w:hint="eastAsia"/>
              </w:rPr>
            </w:pPr>
            <w:r>
              <w:rPr>
                <w:sz w:val="18"/>
              </w:rPr>
              <w:t>BCD</w:t>
            </w:r>
          </w:p>
        </w:tc>
        <w:tc>
          <w:tcPr>
            <w:tcW w:w="567" w:type="dxa"/>
          </w:tcPr>
          <w:p w14:paraId="79FD2510" w14:textId="77777777" w:rsidR="00501500" w:rsidRDefault="00000000">
            <w:pPr>
              <w:rPr>
                <w:rFonts w:hint="eastAsia"/>
              </w:rPr>
            </w:pPr>
            <w:r>
              <w:rPr>
                <w:sz w:val="18"/>
              </w:rPr>
              <w:t>6</w:t>
            </w:r>
          </w:p>
        </w:tc>
        <w:tc>
          <w:tcPr>
            <w:tcW w:w="680" w:type="dxa"/>
          </w:tcPr>
          <w:p w14:paraId="7F83D36A" w14:textId="77777777" w:rsidR="00501500" w:rsidRDefault="00501500">
            <w:pPr>
              <w:rPr>
                <w:rFonts w:hint="eastAsia"/>
              </w:rPr>
            </w:pPr>
          </w:p>
        </w:tc>
        <w:tc>
          <w:tcPr>
            <w:tcW w:w="680" w:type="dxa"/>
          </w:tcPr>
          <w:p w14:paraId="7F528C67" w14:textId="77777777" w:rsidR="00501500" w:rsidRDefault="00501500">
            <w:pPr>
              <w:rPr>
                <w:rFonts w:hint="eastAsia"/>
              </w:rPr>
            </w:pPr>
          </w:p>
        </w:tc>
        <w:tc>
          <w:tcPr>
            <w:tcW w:w="567" w:type="dxa"/>
          </w:tcPr>
          <w:p w14:paraId="1CE15836" w14:textId="77777777" w:rsidR="00501500" w:rsidRDefault="00501500">
            <w:pPr>
              <w:rPr>
                <w:rFonts w:hint="eastAsia"/>
              </w:rPr>
            </w:pPr>
          </w:p>
        </w:tc>
        <w:tc>
          <w:tcPr>
            <w:tcW w:w="2268" w:type="dxa"/>
          </w:tcPr>
          <w:p w14:paraId="0C01CEC9" w14:textId="77777777" w:rsidR="00501500" w:rsidRDefault="00000000">
            <w:pPr>
              <w:rPr>
                <w:rFonts w:hint="eastAsia"/>
                <w:lang w:eastAsia="zh-CN"/>
              </w:rPr>
            </w:pPr>
            <w:r>
              <w:rPr>
                <w:sz w:val="18"/>
                <w:lang w:eastAsia="zh-CN"/>
              </w:rPr>
              <w:t>瞬时留样信息-</w:t>
            </w:r>
            <w:r>
              <w:rPr>
                <w:sz w:val="18"/>
                <w:lang w:eastAsia="zh-CN"/>
              </w:rPr>
              <w:br/>
              <w:t>-留样时间</w:t>
            </w:r>
          </w:p>
        </w:tc>
        <w:tc>
          <w:tcPr>
            <w:tcW w:w="4535" w:type="dxa"/>
          </w:tcPr>
          <w:p w14:paraId="3C66AD37" w14:textId="77777777" w:rsidR="00501500" w:rsidRDefault="00000000">
            <w:pPr>
              <w:rPr>
                <w:rFonts w:hint="eastAsia"/>
                <w:lang w:eastAsia="zh-CN"/>
              </w:rPr>
            </w:pPr>
            <w:r>
              <w:rPr>
                <w:sz w:val="18"/>
                <w:lang w:eastAsia="zh-CN"/>
              </w:rPr>
              <w:t>如：20190930182030</w:t>
            </w:r>
            <w:r>
              <w:rPr>
                <w:sz w:val="18"/>
                <w:lang w:eastAsia="zh-CN"/>
              </w:rPr>
              <w:br/>
              <w:t>表示为 0x2019 0x0009</w:t>
            </w:r>
            <w:r>
              <w:rPr>
                <w:sz w:val="18"/>
                <w:lang w:eastAsia="zh-CN"/>
              </w:rPr>
              <w:br/>
              <w:t>0x0030</w:t>
            </w:r>
            <w:r>
              <w:rPr>
                <w:sz w:val="18"/>
                <w:lang w:eastAsia="zh-CN"/>
              </w:rPr>
              <w:br/>
              <w:t>0x0018</w:t>
            </w:r>
            <w:r>
              <w:rPr>
                <w:sz w:val="18"/>
                <w:lang w:eastAsia="zh-CN"/>
              </w:rPr>
              <w:br/>
              <w:t>0x0020</w:t>
            </w:r>
            <w:r>
              <w:rPr>
                <w:sz w:val="18"/>
                <w:lang w:eastAsia="zh-CN"/>
              </w:rPr>
              <w:br/>
              <w:t>0x0030</w:t>
            </w:r>
          </w:p>
        </w:tc>
        <w:tc>
          <w:tcPr>
            <w:tcW w:w="1928" w:type="dxa"/>
          </w:tcPr>
          <w:p w14:paraId="4A0FF9A9" w14:textId="77777777" w:rsidR="00501500" w:rsidRDefault="00000000">
            <w:pPr>
              <w:rPr>
                <w:rFonts w:hint="eastAsia"/>
                <w:lang w:eastAsia="zh-CN"/>
              </w:rPr>
            </w:pPr>
            <w:r>
              <w:rPr>
                <w:sz w:val="18"/>
                <w:lang w:eastAsia="zh-CN"/>
              </w:rPr>
              <w:t>以下为瞬时留样信息</w:t>
            </w:r>
            <w:r>
              <w:rPr>
                <w:sz w:val="18"/>
                <w:lang w:eastAsia="zh-CN"/>
              </w:rPr>
              <w:br/>
              <w:t>当仪器留样模式设置为任意模式时，外部设备可通过串口发送瞬时留样指令，触发仪器从外管路直接采集一个水样到指定瓶，每次留样后保存相关留样信 息，包括：留样时间、留样执行结果、执行失败原因、留样起始瓶号、留样总</w:t>
            </w:r>
            <w:r>
              <w:rPr>
                <w:sz w:val="18"/>
                <w:lang w:eastAsia="zh-CN"/>
              </w:rPr>
              <w:br/>
              <w:t>瓶数、每瓶留样量；</w:t>
            </w:r>
          </w:p>
        </w:tc>
      </w:tr>
      <w:tr w:rsidR="00501500" w14:paraId="52271816" w14:textId="77777777">
        <w:trPr>
          <w:jc w:val="center"/>
        </w:trPr>
        <w:tc>
          <w:tcPr>
            <w:tcW w:w="680" w:type="dxa"/>
          </w:tcPr>
          <w:p w14:paraId="5C467ADA" w14:textId="77777777" w:rsidR="00501500" w:rsidRDefault="00000000">
            <w:pPr>
              <w:rPr>
                <w:rFonts w:hint="eastAsia"/>
              </w:rPr>
            </w:pPr>
            <w:r>
              <w:rPr>
                <w:sz w:val="18"/>
              </w:rPr>
              <w:t>227</w:t>
            </w:r>
          </w:p>
        </w:tc>
        <w:tc>
          <w:tcPr>
            <w:tcW w:w="1134" w:type="dxa"/>
          </w:tcPr>
          <w:p w14:paraId="16E3F7A2" w14:textId="77777777" w:rsidR="00501500" w:rsidRDefault="00000000">
            <w:pPr>
              <w:rPr>
                <w:rFonts w:hint="eastAsia"/>
              </w:rPr>
            </w:pPr>
            <w:r>
              <w:rPr>
                <w:sz w:val="18"/>
              </w:rPr>
              <w:t>00E3</w:t>
            </w:r>
          </w:p>
        </w:tc>
        <w:tc>
          <w:tcPr>
            <w:tcW w:w="680" w:type="dxa"/>
          </w:tcPr>
          <w:p w14:paraId="429FADAF" w14:textId="77777777" w:rsidR="00501500" w:rsidRDefault="00000000">
            <w:pPr>
              <w:rPr>
                <w:rFonts w:hint="eastAsia"/>
              </w:rPr>
            </w:pPr>
            <w:r>
              <w:rPr>
                <w:sz w:val="18"/>
              </w:rPr>
              <w:t>只读</w:t>
            </w:r>
          </w:p>
        </w:tc>
        <w:tc>
          <w:tcPr>
            <w:tcW w:w="850" w:type="dxa"/>
          </w:tcPr>
          <w:p w14:paraId="02D6F662" w14:textId="77777777" w:rsidR="00501500" w:rsidRDefault="00000000">
            <w:pPr>
              <w:rPr>
                <w:rFonts w:hint="eastAsia"/>
              </w:rPr>
            </w:pPr>
            <w:r>
              <w:rPr>
                <w:sz w:val="18"/>
              </w:rPr>
              <w:t>枚举</w:t>
            </w:r>
          </w:p>
        </w:tc>
        <w:tc>
          <w:tcPr>
            <w:tcW w:w="567" w:type="dxa"/>
          </w:tcPr>
          <w:p w14:paraId="0BB6BEFC" w14:textId="77777777" w:rsidR="00501500" w:rsidRDefault="00000000">
            <w:pPr>
              <w:rPr>
                <w:rFonts w:hint="eastAsia"/>
              </w:rPr>
            </w:pPr>
            <w:r>
              <w:rPr>
                <w:sz w:val="18"/>
              </w:rPr>
              <w:t>1</w:t>
            </w:r>
          </w:p>
        </w:tc>
        <w:tc>
          <w:tcPr>
            <w:tcW w:w="680" w:type="dxa"/>
          </w:tcPr>
          <w:p w14:paraId="7CC9718F" w14:textId="77777777" w:rsidR="00501500" w:rsidRDefault="00000000">
            <w:pPr>
              <w:rPr>
                <w:rFonts w:hint="eastAsia"/>
              </w:rPr>
            </w:pPr>
            <w:r>
              <w:rPr>
                <w:sz w:val="18"/>
              </w:rPr>
              <w:t>0</w:t>
            </w:r>
          </w:p>
        </w:tc>
        <w:tc>
          <w:tcPr>
            <w:tcW w:w="680" w:type="dxa"/>
          </w:tcPr>
          <w:p w14:paraId="57166BA2" w14:textId="77777777" w:rsidR="00501500" w:rsidRDefault="00000000">
            <w:pPr>
              <w:rPr>
                <w:rFonts w:hint="eastAsia"/>
              </w:rPr>
            </w:pPr>
            <w:r>
              <w:rPr>
                <w:sz w:val="18"/>
              </w:rPr>
              <w:t>1</w:t>
            </w:r>
          </w:p>
        </w:tc>
        <w:tc>
          <w:tcPr>
            <w:tcW w:w="567" w:type="dxa"/>
          </w:tcPr>
          <w:p w14:paraId="122BF7C0" w14:textId="77777777" w:rsidR="00501500" w:rsidRDefault="00501500">
            <w:pPr>
              <w:rPr>
                <w:rFonts w:hint="eastAsia"/>
              </w:rPr>
            </w:pPr>
          </w:p>
        </w:tc>
        <w:tc>
          <w:tcPr>
            <w:tcW w:w="2268" w:type="dxa"/>
          </w:tcPr>
          <w:p w14:paraId="3BCC48AF" w14:textId="77777777" w:rsidR="00501500" w:rsidRDefault="00000000">
            <w:pPr>
              <w:rPr>
                <w:rFonts w:hint="eastAsia"/>
                <w:lang w:eastAsia="zh-CN"/>
              </w:rPr>
            </w:pPr>
            <w:r>
              <w:rPr>
                <w:sz w:val="18"/>
                <w:lang w:eastAsia="zh-CN"/>
              </w:rPr>
              <w:t>瞬时留样信息-</w:t>
            </w:r>
            <w:r>
              <w:rPr>
                <w:sz w:val="18"/>
                <w:lang w:eastAsia="zh-CN"/>
              </w:rPr>
              <w:br/>
              <w:t>-执行结果及失败原因</w:t>
            </w:r>
          </w:p>
        </w:tc>
        <w:tc>
          <w:tcPr>
            <w:tcW w:w="4535" w:type="dxa"/>
          </w:tcPr>
          <w:p w14:paraId="270D2370" w14:textId="77777777" w:rsidR="00501500" w:rsidRDefault="00000000">
            <w:pPr>
              <w:rPr>
                <w:rFonts w:hint="eastAsia"/>
                <w:lang w:eastAsia="zh-CN"/>
              </w:rPr>
            </w:pPr>
            <w:r>
              <w:rPr>
                <w:sz w:val="18"/>
                <w:lang w:eastAsia="zh-CN"/>
              </w:rPr>
              <w:t>0x0000--成功</w:t>
            </w:r>
            <w:r>
              <w:rPr>
                <w:sz w:val="18"/>
                <w:lang w:eastAsia="zh-CN"/>
              </w:rPr>
              <w:br/>
              <w:t>0x0001--无水样</w:t>
            </w:r>
            <w:r>
              <w:rPr>
                <w:sz w:val="18"/>
                <w:lang w:eastAsia="zh-CN"/>
              </w:rPr>
              <w:br/>
              <w:t>0x0002--瓶满</w:t>
            </w:r>
            <w:r>
              <w:rPr>
                <w:sz w:val="18"/>
                <w:lang w:eastAsia="zh-CN"/>
              </w:rPr>
              <w:br/>
              <w:t>0x0003--中断</w:t>
            </w:r>
            <w:r>
              <w:rPr>
                <w:sz w:val="18"/>
                <w:lang w:eastAsia="zh-CN"/>
              </w:rPr>
              <w:br/>
              <w:t>0x0004--过期</w:t>
            </w:r>
            <w:r>
              <w:rPr>
                <w:sz w:val="18"/>
                <w:lang w:eastAsia="zh-CN"/>
              </w:rPr>
              <w:br/>
              <w:t>0x0005--瓶定位故障</w:t>
            </w:r>
            <w:r>
              <w:rPr>
                <w:sz w:val="18"/>
                <w:lang w:eastAsia="zh-CN"/>
              </w:rPr>
              <w:br/>
            </w:r>
            <w:r>
              <w:rPr>
                <w:sz w:val="18"/>
                <w:lang w:eastAsia="zh-CN"/>
              </w:rPr>
              <w:lastRenderedPageBreak/>
              <w:t>0x0006--其他</w:t>
            </w:r>
          </w:p>
        </w:tc>
        <w:tc>
          <w:tcPr>
            <w:tcW w:w="1928" w:type="dxa"/>
          </w:tcPr>
          <w:p w14:paraId="3E154C90" w14:textId="77777777" w:rsidR="00501500" w:rsidRDefault="00000000">
            <w:pPr>
              <w:rPr>
                <w:rFonts w:hint="eastAsia"/>
              </w:rPr>
            </w:pPr>
            <w:r>
              <w:rPr>
                <w:sz w:val="18"/>
              </w:rPr>
              <w:lastRenderedPageBreak/>
              <w:t xml:space="preserve">非0 </w:t>
            </w:r>
            <w:proofErr w:type="spellStart"/>
            <w:r>
              <w:rPr>
                <w:sz w:val="18"/>
              </w:rPr>
              <w:t>为失败</w:t>
            </w:r>
            <w:proofErr w:type="spellEnd"/>
          </w:p>
        </w:tc>
      </w:tr>
      <w:tr w:rsidR="00501500" w14:paraId="7CAA014B" w14:textId="77777777">
        <w:trPr>
          <w:jc w:val="center"/>
        </w:trPr>
        <w:tc>
          <w:tcPr>
            <w:tcW w:w="680" w:type="dxa"/>
          </w:tcPr>
          <w:p w14:paraId="40D3F3C9" w14:textId="77777777" w:rsidR="00501500" w:rsidRDefault="00000000">
            <w:pPr>
              <w:rPr>
                <w:rFonts w:hint="eastAsia"/>
              </w:rPr>
            </w:pPr>
            <w:r>
              <w:rPr>
                <w:sz w:val="18"/>
              </w:rPr>
              <w:t>228</w:t>
            </w:r>
          </w:p>
        </w:tc>
        <w:tc>
          <w:tcPr>
            <w:tcW w:w="1134" w:type="dxa"/>
          </w:tcPr>
          <w:p w14:paraId="1E3C4029" w14:textId="77777777" w:rsidR="00501500" w:rsidRDefault="00000000">
            <w:pPr>
              <w:rPr>
                <w:rFonts w:hint="eastAsia"/>
              </w:rPr>
            </w:pPr>
            <w:r>
              <w:rPr>
                <w:sz w:val="18"/>
              </w:rPr>
              <w:t>00E4</w:t>
            </w:r>
          </w:p>
        </w:tc>
        <w:tc>
          <w:tcPr>
            <w:tcW w:w="680" w:type="dxa"/>
          </w:tcPr>
          <w:p w14:paraId="08762C15" w14:textId="77777777" w:rsidR="00501500" w:rsidRDefault="00000000">
            <w:pPr>
              <w:rPr>
                <w:rFonts w:hint="eastAsia"/>
              </w:rPr>
            </w:pPr>
            <w:r>
              <w:rPr>
                <w:sz w:val="18"/>
              </w:rPr>
              <w:t>只读</w:t>
            </w:r>
          </w:p>
        </w:tc>
        <w:tc>
          <w:tcPr>
            <w:tcW w:w="850" w:type="dxa"/>
          </w:tcPr>
          <w:p w14:paraId="3885C42C" w14:textId="77777777" w:rsidR="00501500" w:rsidRDefault="00000000">
            <w:pPr>
              <w:rPr>
                <w:rFonts w:hint="eastAsia"/>
              </w:rPr>
            </w:pPr>
            <w:r>
              <w:rPr>
                <w:sz w:val="18"/>
              </w:rPr>
              <w:t>整数</w:t>
            </w:r>
          </w:p>
        </w:tc>
        <w:tc>
          <w:tcPr>
            <w:tcW w:w="567" w:type="dxa"/>
          </w:tcPr>
          <w:p w14:paraId="7EC39BB4" w14:textId="77777777" w:rsidR="00501500" w:rsidRDefault="00000000">
            <w:pPr>
              <w:rPr>
                <w:rFonts w:hint="eastAsia"/>
              </w:rPr>
            </w:pPr>
            <w:r>
              <w:rPr>
                <w:sz w:val="18"/>
              </w:rPr>
              <w:t>1</w:t>
            </w:r>
          </w:p>
        </w:tc>
        <w:tc>
          <w:tcPr>
            <w:tcW w:w="680" w:type="dxa"/>
          </w:tcPr>
          <w:p w14:paraId="313952C9" w14:textId="77777777" w:rsidR="00501500" w:rsidRDefault="00000000">
            <w:pPr>
              <w:rPr>
                <w:rFonts w:hint="eastAsia"/>
              </w:rPr>
            </w:pPr>
            <w:r>
              <w:rPr>
                <w:sz w:val="18"/>
              </w:rPr>
              <w:t>1</w:t>
            </w:r>
          </w:p>
        </w:tc>
        <w:tc>
          <w:tcPr>
            <w:tcW w:w="680" w:type="dxa"/>
          </w:tcPr>
          <w:p w14:paraId="7F29AF60" w14:textId="77777777" w:rsidR="00501500" w:rsidRDefault="00000000">
            <w:pPr>
              <w:rPr>
                <w:rFonts w:hint="eastAsia"/>
              </w:rPr>
            </w:pPr>
            <w:r>
              <w:rPr>
                <w:sz w:val="18"/>
              </w:rPr>
              <w:t>24</w:t>
            </w:r>
          </w:p>
        </w:tc>
        <w:tc>
          <w:tcPr>
            <w:tcW w:w="567" w:type="dxa"/>
          </w:tcPr>
          <w:p w14:paraId="7D39E537" w14:textId="77777777" w:rsidR="00501500" w:rsidRDefault="00501500">
            <w:pPr>
              <w:rPr>
                <w:rFonts w:hint="eastAsia"/>
              </w:rPr>
            </w:pPr>
          </w:p>
        </w:tc>
        <w:tc>
          <w:tcPr>
            <w:tcW w:w="2268" w:type="dxa"/>
          </w:tcPr>
          <w:p w14:paraId="311B6C30" w14:textId="77777777" w:rsidR="00501500" w:rsidRDefault="00000000">
            <w:pPr>
              <w:rPr>
                <w:rFonts w:hint="eastAsia"/>
                <w:lang w:eastAsia="zh-CN"/>
              </w:rPr>
            </w:pPr>
            <w:r>
              <w:rPr>
                <w:sz w:val="18"/>
                <w:lang w:eastAsia="zh-CN"/>
              </w:rPr>
              <w:t>瞬时留样信息-</w:t>
            </w:r>
            <w:r>
              <w:rPr>
                <w:sz w:val="18"/>
                <w:lang w:eastAsia="zh-CN"/>
              </w:rPr>
              <w:br/>
              <w:t>-留样起</w:t>
            </w:r>
            <w:r>
              <w:rPr>
                <w:sz w:val="18"/>
                <w:lang w:eastAsia="zh-CN"/>
              </w:rPr>
              <w:br/>
              <w:t>始瓶号</w:t>
            </w:r>
          </w:p>
        </w:tc>
        <w:tc>
          <w:tcPr>
            <w:tcW w:w="4535" w:type="dxa"/>
          </w:tcPr>
          <w:p w14:paraId="041234FF" w14:textId="77777777" w:rsidR="00501500" w:rsidRDefault="00000000">
            <w:pPr>
              <w:rPr>
                <w:rFonts w:hint="eastAsia"/>
              </w:rPr>
            </w:pPr>
            <w:r>
              <w:rPr>
                <w:sz w:val="18"/>
              </w:rPr>
              <w:t>1~24 即：0x0001~0x0018</w:t>
            </w:r>
          </w:p>
        </w:tc>
        <w:tc>
          <w:tcPr>
            <w:tcW w:w="1928" w:type="dxa"/>
          </w:tcPr>
          <w:p w14:paraId="4987E005" w14:textId="77777777" w:rsidR="00501500" w:rsidRDefault="00501500">
            <w:pPr>
              <w:rPr>
                <w:rFonts w:hint="eastAsia"/>
              </w:rPr>
            </w:pPr>
          </w:p>
        </w:tc>
      </w:tr>
      <w:tr w:rsidR="00501500" w14:paraId="63AEE30D" w14:textId="77777777">
        <w:trPr>
          <w:jc w:val="center"/>
        </w:trPr>
        <w:tc>
          <w:tcPr>
            <w:tcW w:w="680" w:type="dxa"/>
          </w:tcPr>
          <w:p w14:paraId="2100A684" w14:textId="77777777" w:rsidR="00501500" w:rsidRDefault="00000000">
            <w:pPr>
              <w:rPr>
                <w:rFonts w:hint="eastAsia"/>
              </w:rPr>
            </w:pPr>
            <w:r>
              <w:rPr>
                <w:sz w:val="18"/>
              </w:rPr>
              <w:t>229</w:t>
            </w:r>
          </w:p>
        </w:tc>
        <w:tc>
          <w:tcPr>
            <w:tcW w:w="1134" w:type="dxa"/>
          </w:tcPr>
          <w:p w14:paraId="3100CAA1" w14:textId="77777777" w:rsidR="00501500" w:rsidRDefault="00000000">
            <w:pPr>
              <w:rPr>
                <w:rFonts w:hint="eastAsia"/>
              </w:rPr>
            </w:pPr>
            <w:r>
              <w:rPr>
                <w:sz w:val="18"/>
              </w:rPr>
              <w:t>00E5</w:t>
            </w:r>
          </w:p>
        </w:tc>
        <w:tc>
          <w:tcPr>
            <w:tcW w:w="680" w:type="dxa"/>
          </w:tcPr>
          <w:p w14:paraId="066A5091" w14:textId="77777777" w:rsidR="00501500" w:rsidRDefault="00000000">
            <w:pPr>
              <w:rPr>
                <w:rFonts w:hint="eastAsia"/>
              </w:rPr>
            </w:pPr>
            <w:r>
              <w:rPr>
                <w:sz w:val="18"/>
              </w:rPr>
              <w:t>只读</w:t>
            </w:r>
          </w:p>
        </w:tc>
        <w:tc>
          <w:tcPr>
            <w:tcW w:w="850" w:type="dxa"/>
          </w:tcPr>
          <w:p w14:paraId="37A1887E" w14:textId="77777777" w:rsidR="00501500" w:rsidRDefault="00000000">
            <w:pPr>
              <w:rPr>
                <w:rFonts w:hint="eastAsia"/>
              </w:rPr>
            </w:pPr>
            <w:r>
              <w:rPr>
                <w:sz w:val="18"/>
              </w:rPr>
              <w:t>整数</w:t>
            </w:r>
          </w:p>
        </w:tc>
        <w:tc>
          <w:tcPr>
            <w:tcW w:w="567" w:type="dxa"/>
          </w:tcPr>
          <w:p w14:paraId="4AFE1DFE" w14:textId="77777777" w:rsidR="00501500" w:rsidRDefault="00000000">
            <w:pPr>
              <w:rPr>
                <w:rFonts w:hint="eastAsia"/>
              </w:rPr>
            </w:pPr>
            <w:r>
              <w:rPr>
                <w:sz w:val="18"/>
              </w:rPr>
              <w:t>1</w:t>
            </w:r>
          </w:p>
        </w:tc>
        <w:tc>
          <w:tcPr>
            <w:tcW w:w="680" w:type="dxa"/>
          </w:tcPr>
          <w:p w14:paraId="11D17969" w14:textId="77777777" w:rsidR="00501500" w:rsidRDefault="00000000">
            <w:pPr>
              <w:rPr>
                <w:rFonts w:hint="eastAsia"/>
              </w:rPr>
            </w:pPr>
            <w:r>
              <w:rPr>
                <w:sz w:val="18"/>
              </w:rPr>
              <w:t>1</w:t>
            </w:r>
          </w:p>
        </w:tc>
        <w:tc>
          <w:tcPr>
            <w:tcW w:w="680" w:type="dxa"/>
          </w:tcPr>
          <w:p w14:paraId="2C2B6658" w14:textId="77777777" w:rsidR="00501500" w:rsidRDefault="00000000">
            <w:pPr>
              <w:rPr>
                <w:rFonts w:hint="eastAsia"/>
              </w:rPr>
            </w:pPr>
            <w:r>
              <w:rPr>
                <w:sz w:val="18"/>
              </w:rPr>
              <w:t>24</w:t>
            </w:r>
          </w:p>
        </w:tc>
        <w:tc>
          <w:tcPr>
            <w:tcW w:w="567" w:type="dxa"/>
          </w:tcPr>
          <w:p w14:paraId="18021676" w14:textId="77777777" w:rsidR="00501500" w:rsidRDefault="00501500">
            <w:pPr>
              <w:rPr>
                <w:rFonts w:hint="eastAsia"/>
              </w:rPr>
            </w:pPr>
          </w:p>
        </w:tc>
        <w:tc>
          <w:tcPr>
            <w:tcW w:w="2268" w:type="dxa"/>
          </w:tcPr>
          <w:p w14:paraId="23247433" w14:textId="77777777" w:rsidR="00501500" w:rsidRDefault="00000000">
            <w:pPr>
              <w:rPr>
                <w:rFonts w:hint="eastAsia"/>
                <w:lang w:eastAsia="zh-CN"/>
              </w:rPr>
            </w:pPr>
            <w:r>
              <w:rPr>
                <w:sz w:val="18"/>
                <w:lang w:eastAsia="zh-CN"/>
              </w:rPr>
              <w:t>瞬时留样信息-</w:t>
            </w:r>
            <w:r>
              <w:rPr>
                <w:sz w:val="18"/>
                <w:lang w:eastAsia="zh-CN"/>
              </w:rPr>
              <w:br/>
              <w:t>-留样总</w:t>
            </w:r>
            <w:r>
              <w:rPr>
                <w:sz w:val="18"/>
                <w:lang w:eastAsia="zh-CN"/>
              </w:rPr>
              <w:br/>
              <w:t>瓶数</w:t>
            </w:r>
          </w:p>
        </w:tc>
        <w:tc>
          <w:tcPr>
            <w:tcW w:w="4535" w:type="dxa"/>
          </w:tcPr>
          <w:p w14:paraId="488A9F5E" w14:textId="77777777" w:rsidR="00501500" w:rsidRDefault="00000000">
            <w:pPr>
              <w:rPr>
                <w:rFonts w:hint="eastAsia"/>
              </w:rPr>
            </w:pPr>
            <w:r>
              <w:rPr>
                <w:sz w:val="18"/>
              </w:rPr>
              <w:t>1~24 即：0x0001~0x0018</w:t>
            </w:r>
          </w:p>
        </w:tc>
        <w:tc>
          <w:tcPr>
            <w:tcW w:w="1928" w:type="dxa"/>
          </w:tcPr>
          <w:p w14:paraId="0910C6FF" w14:textId="77777777" w:rsidR="00501500" w:rsidRDefault="00501500">
            <w:pPr>
              <w:rPr>
                <w:rFonts w:hint="eastAsia"/>
              </w:rPr>
            </w:pPr>
          </w:p>
        </w:tc>
      </w:tr>
      <w:tr w:rsidR="00501500" w14:paraId="7A2AB62D" w14:textId="77777777">
        <w:trPr>
          <w:jc w:val="center"/>
        </w:trPr>
        <w:tc>
          <w:tcPr>
            <w:tcW w:w="680" w:type="dxa"/>
          </w:tcPr>
          <w:p w14:paraId="47494F53" w14:textId="77777777" w:rsidR="00501500" w:rsidRDefault="00000000">
            <w:pPr>
              <w:rPr>
                <w:rFonts w:hint="eastAsia"/>
              </w:rPr>
            </w:pPr>
            <w:r>
              <w:rPr>
                <w:sz w:val="18"/>
              </w:rPr>
              <w:t>230</w:t>
            </w:r>
          </w:p>
        </w:tc>
        <w:tc>
          <w:tcPr>
            <w:tcW w:w="1134" w:type="dxa"/>
          </w:tcPr>
          <w:p w14:paraId="627508AE" w14:textId="77777777" w:rsidR="00501500" w:rsidRDefault="00000000">
            <w:pPr>
              <w:rPr>
                <w:rFonts w:hint="eastAsia"/>
              </w:rPr>
            </w:pPr>
            <w:r>
              <w:rPr>
                <w:sz w:val="18"/>
              </w:rPr>
              <w:t>00E6</w:t>
            </w:r>
          </w:p>
        </w:tc>
        <w:tc>
          <w:tcPr>
            <w:tcW w:w="680" w:type="dxa"/>
          </w:tcPr>
          <w:p w14:paraId="3EDAD9C5" w14:textId="77777777" w:rsidR="00501500" w:rsidRDefault="00000000">
            <w:pPr>
              <w:rPr>
                <w:rFonts w:hint="eastAsia"/>
              </w:rPr>
            </w:pPr>
            <w:r>
              <w:rPr>
                <w:sz w:val="18"/>
              </w:rPr>
              <w:t>只读</w:t>
            </w:r>
          </w:p>
        </w:tc>
        <w:tc>
          <w:tcPr>
            <w:tcW w:w="850" w:type="dxa"/>
          </w:tcPr>
          <w:p w14:paraId="6CE13D3F" w14:textId="77777777" w:rsidR="00501500" w:rsidRDefault="00000000">
            <w:pPr>
              <w:rPr>
                <w:rFonts w:hint="eastAsia"/>
              </w:rPr>
            </w:pPr>
            <w:r>
              <w:rPr>
                <w:sz w:val="18"/>
              </w:rPr>
              <w:t>整数</w:t>
            </w:r>
          </w:p>
        </w:tc>
        <w:tc>
          <w:tcPr>
            <w:tcW w:w="567" w:type="dxa"/>
          </w:tcPr>
          <w:p w14:paraId="17F77C32" w14:textId="77777777" w:rsidR="00501500" w:rsidRDefault="00000000">
            <w:pPr>
              <w:rPr>
                <w:rFonts w:hint="eastAsia"/>
              </w:rPr>
            </w:pPr>
            <w:r>
              <w:rPr>
                <w:sz w:val="18"/>
              </w:rPr>
              <w:t>1</w:t>
            </w:r>
          </w:p>
        </w:tc>
        <w:tc>
          <w:tcPr>
            <w:tcW w:w="680" w:type="dxa"/>
          </w:tcPr>
          <w:p w14:paraId="0C6449A2" w14:textId="77777777" w:rsidR="00501500" w:rsidRDefault="00000000">
            <w:pPr>
              <w:rPr>
                <w:rFonts w:hint="eastAsia"/>
              </w:rPr>
            </w:pPr>
            <w:r>
              <w:rPr>
                <w:sz w:val="18"/>
              </w:rPr>
              <w:t>10</w:t>
            </w:r>
          </w:p>
        </w:tc>
        <w:tc>
          <w:tcPr>
            <w:tcW w:w="680" w:type="dxa"/>
          </w:tcPr>
          <w:p w14:paraId="7E69798E" w14:textId="77777777" w:rsidR="00501500" w:rsidRDefault="00000000">
            <w:pPr>
              <w:rPr>
                <w:rFonts w:hint="eastAsia"/>
              </w:rPr>
            </w:pPr>
            <w:r>
              <w:rPr>
                <w:sz w:val="18"/>
              </w:rPr>
              <w:t>1000</w:t>
            </w:r>
          </w:p>
        </w:tc>
        <w:tc>
          <w:tcPr>
            <w:tcW w:w="567" w:type="dxa"/>
          </w:tcPr>
          <w:p w14:paraId="2F693526" w14:textId="77777777" w:rsidR="00501500" w:rsidRDefault="00501500">
            <w:pPr>
              <w:rPr>
                <w:rFonts w:hint="eastAsia"/>
              </w:rPr>
            </w:pPr>
          </w:p>
        </w:tc>
        <w:tc>
          <w:tcPr>
            <w:tcW w:w="2268" w:type="dxa"/>
          </w:tcPr>
          <w:p w14:paraId="7228B051" w14:textId="77777777" w:rsidR="00501500" w:rsidRDefault="00000000">
            <w:pPr>
              <w:rPr>
                <w:rFonts w:hint="eastAsia"/>
              </w:rPr>
            </w:pPr>
            <w:r>
              <w:rPr>
                <w:sz w:val="18"/>
              </w:rPr>
              <w:t>瞬时留样信息-</w:t>
            </w:r>
            <w:r>
              <w:rPr>
                <w:sz w:val="18"/>
              </w:rPr>
              <w:br/>
              <w:t>-留样量</w:t>
            </w:r>
          </w:p>
        </w:tc>
        <w:tc>
          <w:tcPr>
            <w:tcW w:w="4535" w:type="dxa"/>
          </w:tcPr>
          <w:p w14:paraId="1E011880" w14:textId="77777777" w:rsidR="00501500" w:rsidRDefault="00000000">
            <w:pPr>
              <w:rPr>
                <w:rFonts w:hint="eastAsia"/>
              </w:rPr>
            </w:pPr>
            <w:r>
              <w:rPr>
                <w:sz w:val="18"/>
              </w:rPr>
              <w:t>30~1000mL 即：0x001E~0x03E8</w:t>
            </w:r>
          </w:p>
        </w:tc>
        <w:tc>
          <w:tcPr>
            <w:tcW w:w="1928" w:type="dxa"/>
          </w:tcPr>
          <w:p w14:paraId="2B15B0C1" w14:textId="77777777" w:rsidR="00501500" w:rsidRDefault="00501500">
            <w:pPr>
              <w:rPr>
                <w:rFonts w:hint="eastAsia"/>
              </w:rPr>
            </w:pPr>
          </w:p>
        </w:tc>
      </w:tr>
      <w:tr w:rsidR="00501500" w14:paraId="07D4913C" w14:textId="77777777">
        <w:trPr>
          <w:jc w:val="center"/>
        </w:trPr>
        <w:tc>
          <w:tcPr>
            <w:tcW w:w="680" w:type="dxa"/>
          </w:tcPr>
          <w:p w14:paraId="539BC2EC" w14:textId="77777777" w:rsidR="00501500" w:rsidRDefault="00000000">
            <w:pPr>
              <w:rPr>
                <w:rFonts w:hint="eastAsia"/>
              </w:rPr>
            </w:pPr>
            <w:r>
              <w:rPr>
                <w:sz w:val="18"/>
              </w:rPr>
              <w:t>231</w:t>
            </w:r>
          </w:p>
        </w:tc>
        <w:tc>
          <w:tcPr>
            <w:tcW w:w="1134" w:type="dxa"/>
          </w:tcPr>
          <w:p w14:paraId="1991CB34" w14:textId="77777777" w:rsidR="00501500" w:rsidRDefault="00000000">
            <w:pPr>
              <w:rPr>
                <w:rFonts w:hint="eastAsia"/>
              </w:rPr>
            </w:pPr>
            <w:r>
              <w:rPr>
                <w:sz w:val="18"/>
              </w:rPr>
              <w:t>00E7~00EC</w:t>
            </w:r>
          </w:p>
        </w:tc>
        <w:tc>
          <w:tcPr>
            <w:tcW w:w="680" w:type="dxa"/>
          </w:tcPr>
          <w:p w14:paraId="092D39D9" w14:textId="77777777" w:rsidR="00501500" w:rsidRDefault="00000000">
            <w:pPr>
              <w:rPr>
                <w:rFonts w:hint="eastAsia"/>
              </w:rPr>
            </w:pPr>
            <w:r>
              <w:rPr>
                <w:sz w:val="18"/>
              </w:rPr>
              <w:t>只读</w:t>
            </w:r>
          </w:p>
        </w:tc>
        <w:tc>
          <w:tcPr>
            <w:tcW w:w="850" w:type="dxa"/>
          </w:tcPr>
          <w:p w14:paraId="2710F6E7" w14:textId="77777777" w:rsidR="00501500" w:rsidRDefault="00000000">
            <w:pPr>
              <w:rPr>
                <w:rFonts w:hint="eastAsia"/>
              </w:rPr>
            </w:pPr>
            <w:r>
              <w:rPr>
                <w:sz w:val="18"/>
              </w:rPr>
              <w:t>BCD</w:t>
            </w:r>
          </w:p>
        </w:tc>
        <w:tc>
          <w:tcPr>
            <w:tcW w:w="567" w:type="dxa"/>
          </w:tcPr>
          <w:p w14:paraId="50DCB0D1" w14:textId="77777777" w:rsidR="00501500" w:rsidRDefault="00000000">
            <w:pPr>
              <w:rPr>
                <w:rFonts w:hint="eastAsia"/>
              </w:rPr>
            </w:pPr>
            <w:r>
              <w:rPr>
                <w:sz w:val="18"/>
              </w:rPr>
              <w:t>6</w:t>
            </w:r>
          </w:p>
        </w:tc>
        <w:tc>
          <w:tcPr>
            <w:tcW w:w="680" w:type="dxa"/>
          </w:tcPr>
          <w:p w14:paraId="3D7824E8" w14:textId="77777777" w:rsidR="00501500" w:rsidRDefault="00501500">
            <w:pPr>
              <w:rPr>
                <w:rFonts w:hint="eastAsia"/>
              </w:rPr>
            </w:pPr>
          </w:p>
        </w:tc>
        <w:tc>
          <w:tcPr>
            <w:tcW w:w="680" w:type="dxa"/>
          </w:tcPr>
          <w:p w14:paraId="452CB019" w14:textId="77777777" w:rsidR="00501500" w:rsidRDefault="00501500">
            <w:pPr>
              <w:rPr>
                <w:rFonts w:hint="eastAsia"/>
              </w:rPr>
            </w:pPr>
          </w:p>
        </w:tc>
        <w:tc>
          <w:tcPr>
            <w:tcW w:w="567" w:type="dxa"/>
          </w:tcPr>
          <w:p w14:paraId="5E6C846C" w14:textId="77777777" w:rsidR="00501500" w:rsidRDefault="00501500">
            <w:pPr>
              <w:rPr>
                <w:rFonts w:hint="eastAsia"/>
              </w:rPr>
            </w:pPr>
          </w:p>
        </w:tc>
        <w:tc>
          <w:tcPr>
            <w:tcW w:w="2268" w:type="dxa"/>
          </w:tcPr>
          <w:p w14:paraId="04211F2B" w14:textId="77777777" w:rsidR="00501500" w:rsidRDefault="00000000">
            <w:pPr>
              <w:rPr>
                <w:rFonts w:hint="eastAsia"/>
                <w:lang w:eastAsia="zh-CN"/>
              </w:rPr>
            </w:pPr>
            <w:r>
              <w:rPr>
                <w:sz w:val="18"/>
                <w:lang w:eastAsia="zh-CN"/>
              </w:rPr>
              <w:t>弃样记录信息</w:t>
            </w:r>
            <w:r>
              <w:rPr>
                <w:sz w:val="18"/>
                <w:lang w:eastAsia="zh-CN"/>
              </w:rPr>
              <w:br/>
              <w:t>--弃样时间</w:t>
            </w:r>
          </w:p>
        </w:tc>
        <w:tc>
          <w:tcPr>
            <w:tcW w:w="4535" w:type="dxa"/>
          </w:tcPr>
          <w:p w14:paraId="05B578BC" w14:textId="77777777" w:rsidR="00501500" w:rsidRDefault="00000000">
            <w:pPr>
              <w:rPr>
                <w:rFonts w:hint="eastAsia"/>
                <w:lang w:eastAsia="zh-CN"/>
              </w:rPr>
            </w:pPr>
            <w:r>
              <w:rPr>
                <w:sz w:val="18"/>
                <w:lang w:eastAsia="zh-CN"/>
              </w:rPr>
              <w:t>如：20190930182030</w:t>
            </w:r>
            <w:r>
              <w:rPr>
                <w:sz w:val="18"/>
                <w:lang w:eastAsia="zh-CN"/>
              </w:rPr>
              <w:br/>
              <w:t>表示为 0x2019 0x0009</w:t>
            </w:r>
            <w:r>
              <w:rPr>
                <w:sz w:val="18"/>
                <w:lang w:eastAsia="zh-CN"/>
              </w:rPr>
              <w:br/>
              <w:t>0x0030</w:t>
            </w:r>
            <w:r>
              <w:rPr>
                <w:sz w:val="18"/>
                <w:lang w:eastAsia="zh-CN"/>
              </w:rPr>
              <w:br/>
              <w:t>0x0018</w:t>
            </w:r>
            <w:r>
              <w:rPr>
                <w:sz w:val="18"/>
                <w:lang w:eastAsia="zh-CN"/>
              </w:rPr>
              <w:br/>
              <w:t>0x0020</w:t>
            </w:r>
            <w:r>
              <w:rPr>
                <w:sz w:val="18"/>
                <w:lang w:eastAsia="zh-CN"/>
              </w:rPr>
              <w:br/>
              <w:t>0x0030</w:t>
            </w:r>
          </w:p>
        </w:tc>
        <w:tc>
          <w:tcPr>
            <w:tcW w:w="1928" w:type="dxa"/>
          </w:tcPr>
          <w:p w14:paraId="1DE57C0C" w14:textId="77777777" w:rsidR="00501500" w:rsidRDefault="00000000">
            <w:pPr>
              <w:rPr>
                <w:rFonts w:hint="eastAsia"/>
                <w:lang w:eastAsia="zh-CN"/>
              </w:rPr>
            </w:pPr>
            <w:r>
              <w:rPr>
                <w:sz w:val="18"/>
                <w:lang w:eastAsia="zh-CN"/>
              </w:rPr>
              <w:t>以下为其他留样模式下的留样信息</w:t>
            </w:r>
            <w:r>
              <w:rPr>
                <w:sz w:val="18"/>
                <w:lang w:eastAsia="zh-CN"/>
              </w:rPr>
              <w:br/>
              <w:t>当仪器留样模式设置成除“直接留样”以外的模式时，每次留样后保存的记录信息，包括：留样时间、留样执行结 果、执行失败原因、留样起始瓶号、留样总瓶数、每瓶留样量、留样模式；</w:t>
            </w:r>
          </w:p>
        </w:tc>
      </w:tr>
      <w:tr w:rsidR="00501500" w14:paraId="74839A58" w14:textId="77777777">
        <w:trPr>
          <w:jc w:val="center"/>
        </w:trPr>
        <w:tc>
          <w:tcPr>
            <w:tcW w:w="680" w:type="dxa"/>
          </w:tcPr>
          <w:p w14:paraId="00D4591B" w14:textId="77777777" w:rsidR="00501500" w:rsidRDefault="00000000">
            <w:pPr>
              <w:rPr>
                <w:rFonts w:hint="eastAsia"/>
              </w:rPr>
            </w:pPr>
            <w:r>
              <w:rPr>
                <w:sz w:val="18"/>
              </w:rPr>
              <w:t>237</w:t>
            </w:r>
          </w:p>
        </w:tc>
        <w:tc>
          <w:tcPr>
            <w:tcW w:w="1134" w:type="dxa"/>
          </w:tcPr>
          <w:p w14:paraId="6D6B1E06" w14:textId="77777777" w:rsidR="00501500" w:rsidRDefault="00000000">
            <w:pPr>
              <w:rPr>
                <w:rFonts w:hint="eastAsia"/>
              </w:rPr>
            </w:pPr>
            <w:r>
              <w:rPr>
                <w:sz w:val="18"/>
              </w:rPr>
              <w:t>00ED</w:t>
            </w:r>
          </w:p>
        </w:tc>
        <w:tc>
          <w:tcPr>
            <w:tcW w:w="680" w:type="dxa"/>
          </w:tcPr>
          <w:p w14:paraId="416BB561" w14:textId="77777777" w:rsidR="00501500" w:rsidRDefault="00000000">
            <w:pPr>
              <w:rPr>
                <w:rFonts w:hint="eastAsia"/>
              </w:rPr>
            </w:pPr>
            <w:r>
              <w:rPr>
                <w:sz w:val="18"/>
              </w:rPr>
              <w:t>只读</w:t>
            </w:r>
          </w:p>
        </w:tc>
        <w:tc>
          <w:tcPr>
            <w:tcW w:w="850" w:type="dxa"/>
          </w:tcPr>
          <w:p w14:paraId="5C1A3084" w14:textId="77777777" w:rsidR="00501500" w:rsidRDefault="00000000">
            <w:pPr>
              <w:rPr>
                <w:rFonts w:hint="eastAsia"/>
              </w:rPr>
            </w:pPr>
            <w:r>
              <w:rPr>
                <w:sz w:val="18"/>
              </w:rPr>
              <w:t>枚举</w:t>
            </w:r>
          </w:p>
        </w:tc>
        <w:tc>
          <w:tcPr>
            <w:tcW w:w="567" w:type="dxa"/>
          </w:tcPr>
          <w:p w14:paraId="73C40F77" w14:textId="77777777" w:rsidR="00501500" w:rsidRDefault="00000000">
            <w:pPr>
              <w:rPr>
                <w:rFonts w:hint="eastAsia"/>
              </w:rPr>
            </w:pPr>
            <w:r>
              <w:rPr>
                <w:sz w:val="18"/>
              </w:rPr>
              <w:t>1</w:t>
            </w:r>
          </w:p>
        </w:tc>
        <w:tc>
          <w:tcPr>
            <w:tcW w:w="680" w:type="dxa"/>
          </w:tcPr>
          <w:p w14:paraId="43924E6D" w14:textId="77777777" w:rsidR="00501500" w:rsidRDefault="00000000">
            <w:pPr>
              <w:rPr>
                <w:rFonts w:hint="eastAsia"/>
              </w:rPr>
            </w:pPr>
            <w:r>
              <w:rPr>
                <w:sz w:val="18"/>
              </w:rPr>
              <w:t>0</w:t>
            </w:r>
          </w:p>
        </w:tc>
        <w:tc>
          <w:tcPr>
            <w:tcW w:w="680" w:type="dxa"/>
          </w:tcPr>
          <w:p w14:paraId="5ED791B9" w14:textId="77777777" w:rsidR="00501500" w:rsidRDefault="00000000">
            <w:pPr>
              <w:rPr>
                <w:rFonts w:hint="eastAsia"/>
              </w:rPr>
            </w:pPr>
            <w:r>
              <w:rPr>
                <w:sz w:val="18"/>
              </w:rPr>
              <w:t>1</w:t>
            </w:r>
          </w:p>
        </w:tc>
        <w:tc>
          <w:tcPr>
            <w:tcW w:w="567" w:type="dxa"/>
          </w:tcPr>
          <w:p w14:paraId="0EFE5627" w14:textId="77777777" w:rsidR="00501500" w:rsidRDefault="00501500">
            <w:pPr>
              <w:rPr>
                <w:rFonts w:hint="eastAsia"/>
              </w:rPr>
            </w:pPr>
          </w:p>
        </w:tc>
        <w:tc>
          <w:tcPr>
            <w:tcW w:w="2268" w:type="dxa"/>
          </w:tcPr>
          <w:p w14:paraId="4E3BD7E1" w14:textId="77777777" w:rsidR="00501500" w:rsidRDefault="00000000">
            <w:pPr>
              <w:rPr>
                <w:rFonts w:hint="eastAsia"/>
                <w:lang w:eastAsia="zh-CN"/>
              </w:rPr>
            </w:pPr>
            <w:r>
              <w:rPr>
                <w:sz w:val="18"/>
                <w:lang w:eastAsia="zh-CN"/>
              </w:rPr>
              <w:t>弃样记录信息-</w:t>
            </w:r>
            <w:r>
              <w:rPr>
                <w:sz w:val="18"/>
                <w:lang w:eastAsia="zh-CN"/>
              </w:rPr>
              <w:br/>
              <w:t>-执行结</w:t>
            </w:r>
            <w:r>
              <w:rPr>
                <w:sz w:val="18"/>
                <w:lang w:eastAsia="zh-CN"/>
              </w:rPr>
              <w:br/>
              <w:t>果</w:t>
            </w:r>
          </w:p>
        </w:tc>
        <w:tc>
          <w:tcPr>
            <w:tcW w:w="4535" w:type="dxa"/>
          </w:tcPr>
          <w:p w14:paraId="68D5B80A" w14:textId="77777777" w:rsidR="00501500" w:rsidRDefault="00000000">
            <w:pPr>
              <w:rPr>
                <w:rFonts w:hint="eastAsia"/>
              </w:rPr>
            </w:pPr>
            <w:r>
              <w:rPr>
                <w:sz w:val="18"/>
              </w:rPr>
              <w:t>0x0000--</w:t>
            </w:r>
            <w:proofErr w:type="spellStart"/>
            <w:r>
              <w:rPr>
                <w:sz w:val="18"/>
              </w:rPr>
              <w:t>失败</w:t>
            </w:r>
            <w:proofErr w:type="spellEnd"/>
            <w:r>
              <w:rPr>
                <w:sz w:val="18"/>
              </w:rPr>
              <w:br/>
              <w:t>0x0001--</w:t>
            </w:r>
            <w:proofErr w:type="spellStart"/>
            <w:r>
              <w:rPr>
                <w:sz w:val="18"/>
              </w:rPr>
              <w:t>成功</w:t>
            </w:r>
            <w:proofErr w:type="spellEnd"/>
          </w:p>
        </w:tc>
        <w:tc>
          <w:tcPr>
            <w:tcW w:w="1928" w:type="dxa"/>
          </w:tcPr>
          <w:p w14:paraId="6A0247A6" w14:textId="77777777" w:rsidR="00501500" w:rsidRDefault="00501500">
            <w:pPr>
              <w:rPr>
                <w:rFonts w:hint="eastAsia"/>
              </w:rPr>
            </w:pPr>
          </w:p>
        </w:tc>
      </w:tr>
      <w:tr w:rsidR="00501500" w14:paraId="40D80E49" w14:textId="77777777">
        <w:trPr>
          <w:jc w:val="center"/>
        </w:trPr>
        <w:tc>
          <w:tcPr>
            <w:tcW w:w="680" w:type="dxa"/>
          </w:tcPr>
          <w:p w14:paraId="77C52983" w14:textId="77777777" w:rsidR="00501500" w:rsidRDefault="00000000">
            <w:pPr>
              <w:rPr>
                <w:rFonts w:hint="eastAsia"/>
              </w:rPr>
            </w:pPr>
            <w:r>
              <w:rPr>
                <w:sz w:val="18"/>
              </w:rPr>
              <w:t>238</w:t>
            </w:r>
          </w:p>
        </w:tc>
        <w:tc>
          <w:tcPr>
            <w:tcW w:w="1134" w:type="dxa"/>
          </w:tcPr>
          <w:p w14:paraId="61D6770E" w14:textId="77777777" w:rsidR="00501500" w:rsidRDefault="00000000">
            <w:pPr>
              <w:rPr>
                <w:rFonts w:hint="eastAsia"/>
              </w:rPr>
            </w:pPr>
            <w:r>
              <w:rPr>
                <w:sz w:val="18"/>
              </w:rPr>
              <w:t>00EE</w:t>
            </w:r>
          </w:p>
        </w:tc>
        <w:tc>
          <w:tcPr>
            <w:tcW w:w="680" w:type="dxa"/>
          </w:tcPr>
          <w:p w14:paraId="7BA246A6" w14:textId="77777777" w:rsidR="00501500" w:rsidRDefault="00000000">
            <w:pPr>
              <w:rPr>
                <w:rFonts w:hint="eastAsia"/>
              </w:rPr>
            </w:pPr>
            <w:r>
              <w:rPr>
                <w:sz w:val="18"/>
              </w:rPr>
              <w:t>只读</w:t>
            </w:r>
          </w:p>
        </w:tc>
        <w:tc>
          <w:tcPr>
            <w:tcW w:w="850" w:type="dxa"/>
          </w:tcPr>
          <w:p w14:paraId="1B7D4418" w14:textId="77777777" w:rsidR="00501500" w:rsidRDefault="00000000">
            <w:pPr>
              <w:rPr>
                <w:rFonts w:hint="eastAsia"/>
              </w:rPr>
            </w:pPr>
            <w:r>
              <w:rPr>
                <w:sz w:val="18"/>
              </w:rPr>
              <w:t>枚举</w:t>
            </w:r>
          </w:p>
        </w:tc>
        <w:tc>
          <w:tcPr>
            <w:tcW w:w="567" w:type="dxa"/>
          </w:tcPr>
          <w:p w14:paraId="2FAA14E0" w14:textId="77777777" w:rsidR="00501500" w:rsidRDefault="00000000">
            <w:pPr>
              <w:rPr>
                <w:rFonts w:hint="eastAsia"/>
              </w:rPr>
            </w:pPr>
            <w:r>
              <w:rPr>
                <w:sz w:val="18"/>
              </w:rPr>
              <w:t>1</w:t>
            </w:r>
          </w:p>
        </w:tc>
        <w:tc>
          <w:tcPr>
            <w:tcW w:w="680" w:type="dxa"/>
          </w:tcPr>
          <w:p w14:paraId="2AEFAC25" w14:textId="77777777" w:rsidR="00501500" w:rsidRDefault="00000000">
            <w:pPr>
              <w:rPr>
                <w:rFonts w:hint="eastAsia"/>
              </w:rPr>
            </w:pPr>
            <w:r>
              <w:rPr>
                <w:sz w:val="18"/>
              </w:rPr>
              <w:t>0</w:t>
            </w:r>
          </w:p>
        </w:tc>
        <w:tc>
          <w:tcPr>
            <w:tcW w:w="680" w:type="dxa"/>
          </w:tcPr>
          <w:p w14:paraId="47ABC7F4" w14:textId="77777777" w:rsidR="00501500" w:rsidRDefault="00000000">
            <w:pPr>
              <w:rPr>
                <w:rFonts w:hint="eastAsia"/>
              </w:rPr>
            </w:pPr>
            <w:r>
              <w:rPr>
                <w:sz w:val="18"/>
              </w:rPr>
              <w:t>3</w:t>
            </w:r>
          </w:p>
        </w:tc>
        <w:tc>
          <w:tcPr>
            <w:tcW w:w="567" w:type="dxa"/>
          </w:tcPr>
          <w:p w14:paraId="2422C48B" w14:textId="77777777" w:rsidR="00501500" w:rsidRDefault="00501500">
            <w:pPr>
              <w:rPr>
                <w:rFonts w:hint="eastAsia"/>
              </w:rPr>
            </w:pPr>
          </w:p>
        </w:tc>
        <w:tc>
          <w:tcPr>
            <w:tcW w:w="2268" w:type="dxa"/>
          </w:tcPr>
          <w:p w14:paraId="64DAC75C" w14:textId="77777777" w:rsidR="00501500" w:rsidRDefault="00000000">
            <w:pPr>
              <w:rPr>
                <w:rFonts w:hint="eastAsia"/>
                <w:lang w:eastAsia="zh-CN"/>
              </w:rPr>
            </w:pPr>
            <w:r>
              <w:rPr>
                <w:sz w:val="18"/>
                <w:lang w:eastAsia="zh-CN"/>
              </w:rPr>
              <w:t>弃样记录信息-</w:t>
            </w:r>
            <w:r>
              <w:rPr>
                <w:sz w:val="18"/>
                <w:lang w:eastAsia="zh-CN"/>
              </w:rPr>
              <w:br/>
              <w:t>-执行失</w:t>
            </w:r>
            <w:r>
              <w:rPr>
                <w:sz w:val="18"/>
                <w:lang w:eastAsia="zh-CN"/>
              </w:rPr>
              <w:br/>
              <w:t>败原因</w:t>
            </w:r>
          </w:p>
        </w:tc>
        <w:tc>
          <w:tcPr>
            <w:tcW w:w="4535" w:type="dxa"/>
          </w:tcPr>
          <w:p w14:paraId="381EFD79" w14:textId="77777777" w:rsidR="00501500" w:rsidRDefault="00000000">
            <w:pPr>
              <w:rPr>
                <w:rFonts w:hint="eastAsia"/>
                <w:lang w:eastAsia="zh-CN"/>
              </w:rPr>
            </w:pPr>
            <w:r>
              <w:rPr>
                <w:sz w:val="18"/>
                <w:lang w:eastAsia="zh-CN"/>
              </w:rPr>
              <w:t>0x0000--弃样进程被中断</w:t>
            </w:r>
            <w:r>
              <w:rPr>
                <w:sz w:val="18"/>
                <w:lang w:eastAsia="zh-CN"/>
              </w:rPr>
              <w:br/>
              <w:t>0x0001--排空装置故障</w:t>
            </w:r>
            <w:r>
              <w:rPr>
                <w:sz w:val="18"/>
                <w:lang w:eastAsia="zh-CN"/>
              </w:rPr>
              <w:br/>
              <w:t>0x0002--瓶定位故障</w:t>
            </w:r>
            <w:r>
              <w:rPr>
                <w:sz w:val="18"/>
                <w:lang w:eastAsia="zh-CN"/>
              </w:rPr>
              <w:br/>
              <w:t>0x0003--其他</w:t>
            </w:r>
          </w:p>
        </w:tc>
        <w:tc>
          <w:tcPr>
            <w:tcW w:w="1928" w:type="dxa"/>
          </w:tcPr>
          <w:p w14:paraId="17EED7C3" w14:textId="77777777" w:rsidR="00501500" w:rsidRDefault="00501500">
            <w:pPr>
              <w:rPr>
                <w:rFonts w:hint="eastAsia"/>
                <w:lang w:eastAsia="zh-CN"/>
              </w:rPr>
            </w:pPr>
          </w:p>
        </w:tc>
      </w:tr>
      <w:tr w:rsidR="00501500" w14:paraId="4390FC5C" w14:textId="77777777">
        <w:trPr>
          <w:jc w:val="center"/>
        </w:trPr>
        <w:tc>
          <w:tcPr>
            <w:tcW w:w="680" w:type="dxa"/>
          </w:tcPr>
          <w:p w14:paraId="3BA8D412" w14:textId="77777777" w:rsidR="00501500" w:rsidRDefault="00000000">
            <w:pPr>
              <w:rPr>
                <w:rFonts w:hint="eastAsia"/>
              </w:rPr>
            </w:pPr>
            <w:r>
              <w:rPr>
                <w:sz w:val="18"/>
              </w:rPr>
              <w:t>239</w:t>
            </w:r>
          </w:p>
        </w:tc>
        <w:tc>
          <w:tcPr>
            <w:tcW w:w="1134" w:type="dxa"/>
          </w:tcPr>
          <w:p w14:paraId="56DC904D" w14:textId="77777777" w:rsidR="00501500" w:rsidRDefault="00000000">
            <w:pPr>
              <w:rPr>
                <w:rFonts w:hint="eastAsia"/>
              </w:rPr>
            </w:pPr>
            <w:r>
              <w:rPr>
                <w:sz w:val="18"/>
              </w:rPr>
              <w:t>00EF</w:t>
            </w:r>
          </w:p>
        </w:tc>
        <w:tc>
          <w:tcPr>
            <w:tcW w:w="680" w:type="dxa"/>
          </w:tcPr>
          <w:p w14:paraId="6698CB0A" w14:textId="77777777" w:rsidR="00501500" w:rsidRDefault="00000000">
            <w:pPr>
              <w:rPr>
                <w:rFonts w:hint="eastAsia"/>
              </w:rPr>
            </w:pPr>
            <w:r>
              <w:rPr>
                <w:sz w:val="18"/>
              </w:rPr>
              <w:t>只读</w:t>
            </w:r>
          </w:p>
        </w:tc>
        <w:tc>
          <w:tcPr>
            <w:tcW w:w="850" w:type="dxa"/>
          </w:tcPr>
          <w:p w14:paraId="0EB21C26" w14:textId="77777777" w:rsidR="00501500" w:rsidRDefault="00000000">
            <w:pPr>
              <w:rPr>
                <w:rFonts w:hint="eastAsia"/>
              </w:rPr>
            </w:pPr>
            <w:r>
              <w:rPr>
                <w:sz w:val="18"/>
              </w:rPr>
              <w:t>整数</w:t>
            </w:r>
          </w:p>
        </w:tc>
        <w:tc>
          <w:tcPr>
            <w:tcW w:w="567" w:type="dxa"/>
          </w:tcPr>
          <w:p w14:paraId="61EE854A" w14:textId="77777777" w:rsidR="00501500" w:rsidRDefault="00000000">
            <w:pPr>
              <w:rPr>
                <w:rFonts w:hint="eastAsia"/>
              </w:rPr>
            </w:pPr>
            <w:r>
              <w:rPr>
                <w:sz w:val="18"/>
              </w:rPr>
              <w:t>1</w:t>
            </w:r>
          </w:p>
        </w:tc>
        <w:tc>
          <w:tcPr>
            <w:tcW w:w="680" w:type="dxa"/>
          </w:tcPr>
          <w:p w14:paraId="167C5D86" w14:textId="77777777" w:rsidR="00501500" w:rsidRDefault="00000000">
            <w:pPr>
              <w:rPr>
                <w:rFonts w:hint="eastAsia"/>
              </w:rPr>
            </w:pPr>
            <w:r>
              <w:rPr>
                <w:sz w:val="18"/>
              </w:rPr>
              <w:t>1</w:t>
            </w:r>
          </w:p>
        </w:tc>
        <w:tc>
          <w:tcPr>
            <w:tcW w:w="680" w:type="dxa"/>
          </w:tcPr>
          <w:p w14:paraId="3C1C97E6" w14:textId="77777777" w:rsidR="00501500" w:rsidRDefault="00000000">
            <w:pPr>
              <w:rPr>
                <w:rFonts w:hint="eastAsia"/>
              </w:rPr>
            </w:pPr>
            <w:r>
              <w:rPr>
                <w:sz w:val="18"/>
              </w:rPr>
              <w:t>24</w:t>
            </w:r>
          </w:p>
        </w:tc>
        <w:tc>
          <w:tcPr>
            <w:tcW w:w="567" w:type="dxa"/>
          </w:tcPr>
          <w:p w14:paraId="2FFC3191" w14:textId="77777777" w:rsidR="00501500" w:rsidRDefault="00501500">
            <w:pPr>
              <w:rPr>
                <w:rFonts w:hint="eastAsia"/>
              </w:rPr>
            </w:pPr>
          </w:p>
        </w:tc>
        <w:tc>
          <w:tcPr>
            <w:tcW w:w="2268" w:type="dxa"/>
          </w:tcPr>
          <w:p w14:paraId="79064770" w14:textId="77777777" w:rsidR="00501500" w:rsidRDefault="00000000">
            <w:pPr>
              <w:rPr>
                <w:rFonts w:hint="eastAsia"/>
                <w:lang w:eastAsia="zh-CN"/>
              </w:rPr>
            </w:pPr>
            <w:r>
              <w:rPr>
                <w:sz w:val="18"/>
                <w:lang w:eastAsia="zh-CN"/>
              </w:rPr>
              <w:t>弃样记录信息-</w:t>
            </w:r>
            <w:r>
              <w:rPr>
                <w:sz w:val="18"/>
                <w:lang w:eastAsia="zh-CN"/>
              </w:rPr>
              <w:br/>
              <w:t>-留样起</w:t>
            </w:r>
            <w:r>
              <w:rPr>
                <w:sz w:val="18"/>
                <w:lang w:eastAsia="zh-CN"/>
              </w:rPr>
              <w:br/>
              <w:t>始瓶号</w:t>
            </w:r>
          </w:p>
        </w:tc>
        <w:tc>
          <w:tcPr>
            <w:tcW w:w="4535" w:type="dxa"/>
          </w:tcPr>
          <w:p w14:paraId="00EF83A2" w14:textId="77777777" w:rsidR="00501500" w:rsidRDefault="00000000">
            <w:pPr>
              <w:rPr>
                <w:rFonts w:hint="eastAsia"/>
              </w:rPr>
            </w:pPr>
            <w:r>
              <w:rPr>
                <w:sz w:val="18"/>
              </w:rPr>
              <w:t>1~24 即：0x0001~0x0018</w:t>
            </w:r>
          </w:p>
        </w:tc>
        <w:tc>
          <w:tcPr>
            <w:tcW w:w="1928" w:type="dxa"/>
          </w:tcPr>
          <w:p w14:paraId="7F999FB6" w14:textId="77777777" w:rsidR="00501500" w:rsidRDefault="00501500">
            <w:pPr>
              <w:rPr>
                <w:rFonts w:hint="eastAsia"/>
              </w:rPr>
            </w:pPr>
          </w:p>
        </w:tc>
      </w:tr>
      <w:tr w:rsidR="00501500" w14:paraId="16ADD610" w14:textId="77777777">
        <w:trPr>
          <w:jc w:val="center"/>
        </w:trPr>
        <w:tc>
          <w:tcPr>
            <w:tcW w:w="680" w:type="dxa"/>
          </w:tcPr>
          <w:p w14:paraId="2C2E2260" w14:textId="77777777" w:rsidR="00501500" w:rsidRDefault="00000000">
            <w:pPr>
              <w:rPr>
                <w:rFonts w:hint="eastAsia"/>
              </w:rPr>
            </w:pPr>
            <w:r>
              <w:rPr>
                <w:sz w:val="18"/>
              </w:rPr>
              <w:t>240</w:t>
            </w:r>
          </w:p>
        </w:tc>
        <w:tc>
          <w:tcPr>
            <w:tcW w:w="1134" w:type="dxa"/>
          </w:tcPr>
          <w:p w14:paraId="00E98543" w14:textId="77777777" w:rsidR="00501500" w:rsidRDefault="00000000">
            <w:pPr>
              <w:rPr>
                <w:rFonts w:hint="eastAsia"/>
              </w:rPr>
            </w:pPr>
            <w:r>
              <w:rPr>
                <w:sz w:val="18"/>
              </w:rPr>
              <w:t>00F0</w:t>
            </w:r>
          </w:p>
        </w:tc>
        <w:tc>
          <w:tcPr>
            <w:tcW w:w="680" w:type="dxa"/>
          </w:tcPr>
          <w:p w14:paraId="19A9FA4A" w14:textId="77777777" w:rsidR="00501500" w:rsidRDefault="00000000">
            <w:pPr>
              <w:rPr>
                <w:rFonts w:hint="eastAsia"/>
              </w:rPr>
            </w:pPr>
            <w:r>
              <w:rPr>
                <w:sz w:val="18"/>
              </w:rPr>
              <w:t>只读</w:t>
            </w:r>
          </w:p>
        </w:tc>
        <w:tc>
          <w:tcPr>
            <w:tcW w:w="850" w:type="dxa"/>
          </w:tcPr>
          <w:p w14:paraId="28F39D09" w14:textId="77777777" w:rsidR="00501500" w:rsidRDefault="00000000">
            <w:pPr>
              <w:rPr>
                <w:rFonts w:hint="eastAsia"/>
              </w:rPr>
            </w:pPr>
            <w:r>
              <w:rPr>
                <w:sz w:val="18"/>
              </w:rPr>
              <w:t>整数</w:t>
            </w:r>
          </w:p>
        </w:tc>
        <w:tc>
          <w:tcPr>
            <w:tcW w:w="567" w:type="dxa"/>
          </w:tcPr>
          <w:p w14:paraId="24DC316F" w14:textId="77777777" w:rsidR="00501500" w:rsidRDefault="00000000">
            <w:pPr>
              <w:rPr>
                <w:rFonts w:hint="eastAsia"/>
              </w:rPr>
            </w:pPr>
            <w:r>
              <w:rPr>
                <w:sz w:val="18"/>
              </w:rPr>
              <w:t>1</w:t>
            </w:r>
          </w:p>
        </w:tc>
        <w:tc>
          <w:tcPr>
            <w:tcW w:w="680" w:type="dxa"/>
          </w:tcPr>
          <w:p w14:paraId="2E613246" w14:textId="77777777" w:rsidR="00501500" w:rsidRDefault="00000000">
            <w:pPr>
              <w:rPr>
                <w:rFonts w:hint="eastAsia"/>
              </w:rPr>
            </w:pPr>
            <w:r>
              <w:rPr>
                <w:sz w:val="18"/>
              </w:rPr>
              <w:t>1</w:t>
            </w:r>
          </w:p>
        </w:tc>
        <w:tc>
          <w:tcPr>
            <w:tcW w:w="680" w:type="dxa"/>
          </w:tcPr>
          <w:p w14:paraId="61D27970" w14:textId="77777777" w:rsidR="00501500" w:rsidRDefault="00000000">
            <w:pPr>
              <w:rPr>
                <w:rFonts w:hint="eastAsia"/>
              </w:rPr>
            </w:pPr>
            <w:r>
              <w:rPr>
                <w:sz w:val="18"/>
              </w:rPr>
              <w:t>24</w:t>
            </w:r>
          </w:p>
        </w:tc>
        <w:tc>
          <w:tcPr>
            <w:tcW w:w="567" w:type="dxa"/>
          </w:tcPr>
          <w:p w14:paraId="6289A340" w14:textId="77777777" w:rsidR="00501500" w:rsidRDefault="00501500">
            <w:pPr>
              <w:rPr>
                <w:rFonts w:hint="eastAsia"/>
              </w:rPr>
            </w:pPr>
          </w:p>
        </w:tc>
        <w:tc>
          <w:tcPr>
            <w:tcW w:w="2268" w:type="dxa"/>
          </w:tcPr>
          <w:p w14:paraId="5548C370" w14:textId="77777777" w:rsidR="00501500" w:rsidRDefault="00000000">
            <w:pPr>
              <w:rPr>
                <w:rFonts w:hint="eastAsia"/>
                <w:lang w:eastAsia="zh-CN"/>
              </w:rPr>
            </w:pPr>
            <w:r>
              <w:rPr>
                <w:sz w:val="18"/>
                <w:lang w:eastAsia="zh-CN"/>
              </w:rPr>
              <w:t>弃样记录信息-</w:t>
            </w:r>
            <w:r>
              <w:rPr>
                <w:sz w:val="18"/>
                <w:lang w:eastAsia="zh-CN"/>
              </w:rPr>
              <w:br/>
              <w:t>-留样总</w:t>
            </w:r>
            <w:r>
              <w:rPr>
                <w:sz w:val="18"/>
                <w:lang w:eastAsia="zh-CN"/>
              </w:rPr>
              <w:br/>
              <w:t>瓶数</w:t>
            </w:r>
          </w:p>
        </w:tc>
        <w:tc>
          <w:tcPr>
            <w:tcW w:w="4535" w:type="dxa"/>
          </w:tcPr>
          <w:p w14:paraId="637E7CD2" w14:textId="77777777" w:rsidR="00501500" w:rsidRDefault="00000000">
            <w:pPr>
              <w:rPr>
                <w:rFonts w:hint="eastAsia"/>
              </w:rPr>
            </w:pPr>
            <w:r>
              <w:rPr>
                <w:sz w:val="18"/>
              </w:rPr>
              <w:t>1~24 即：0x0001~0x0018</w:t>
            </w:r>
          </w:p>
        </w:tc>
        <w:tc>
          <w:tcPr>
            <w:tcW w:w="1928" w:type="dxa"/>
          </w:tcPr>
          <w:p w14:paraId="06877C07" w14:textId="77777777" w:rsidR="00501500" w:rsidRDefault="00501500">
            <w:pPr>
              <w:rPr>
                <w:rFonts w:hint="eastAsia"/>
              </w:rPr>
            </w:pPr>
          </w:p>
        </w:tc>
      </w:tr>
      <w:tr w:rsidR="00501500" w14:paraId="5FD8D077" w14:textId="77777777">
        <w:trPr>
          <w:jc w:val="center"/>
        </w:trPr>
        <w:tc>
          <w:tcPr>
            <w:tcW w:w="680" w:type="dxa"/>
          </w:tcPr>
          <w:p w14:paraId="25F9DC29" w14:textId="77777777" w:rsidR="00501500" w:rsidRDefault="00000000">
            <w:pPr>
              <w:rPr>
                <w:rFonts w:hint="eastAsia"/>
              </w:rPr>
            </w:pPr>
            <w:r>
              <w:rPr>
                <w:sz w:val="18"/>
              </w:rPr>
              <w:t>241</w:t>
            </w:r>
          </w:p>
        </w:tc>
        <w:tc>
          <w:tcPr>
            <w:tcW w:w="1134" w:type="dxa"/>
          </w:tcPr>
          <w:p w14:paraId="7D7FDB25" w14:textId="77777777" w:rsidR="00501500" w:rsidRDefault="00000000">
            <w:pPr>
              <w:rPr>
                <w:rFonts w:hint="eastAsia"/>
              </w:rPr>
            </w:pPr>
            <w:r>
              <w:rPr>
                <w:sz w:val="18"/>
              </w:rPr>
              <w:t>00F1~00F4</w:t>
            </w:r>
          </w:p>
        </w:tc>
        <w:tc>
          <w:tcPr>
            <w:tcW w:w="680" w:type="dxa"/>
          </w:tcPr>
          <w:p w14:paraId="2D071ADF" w14:textId="77777777" w:rsidR="00501500" w:rsidRDefault="00000000">
            <w:pPr>
              <w:rPr>
                <w:rFonts w:hint="eastAsia"/>
              </w:rPr>
            </w:pPr>
            <w:r>
              <w:rPr>
                <w:sz w:val="18"/>
              </w:rPr>
              <w:t>只读</w:t>
            </w:r>
          </w:p>
        </w:tc>
        <w:tc>
          <w:tcPr>
            <w:tcW w:w="850" w:type="dxa"/>
          </w:tcPr>
          <w:p w14:paraId="049E9D61" w14:textId="77777777" w:rsidR="00501500" w:rsidRDefault="00501500">
            <w:pPr>
              <w:rPr>
                <w:rFonts w:hint="eastAsia"/>
              </w:rPr>
            </w:pPr>
          </w:p>
        </w:tc>
        <w:tc>
          <w:tcPr>
            <w:tcW w:w="567" w:type="dxa"/>
          </w:tcPr>
          <w:p w14:paraId="540846D6" w14:textId="77777777" w:rsidR="00501500" w:rsidRDefault="00000000">
            <w:pPr>
              <w:rPr>
                <w:rFonts w:hint="eastAsia"/>
              </w:rPr>
            </w:pPr>
            <w:r>
              <w:rPr>
                <w:sz w:val="18"/>
              </w:rPr>
              <w:t>4</w:t>
            </w:r>
          </w:p>
        </w:tc>
        <w:tc>
          <w:tcPr>
            <w:tcW w:w="680" w:type="dxa"/>
          </w:tcPr>
          <w:p w14:paraId="5C926D36" w14:textId="77777777" w:rsidR="00501500" w:rsidRDefault="00501500">
            <w:pPr>
              <w:rPr>
                <w:rFonts w:hint="eastAsia"/>
              </w:rPr>
            </w:pPr>
          </w:p>
        </w:tc>
        <w:tc>
          <w:tcPr>
            <w:tcW w:w="680" w:type="dxa"/>
          </w:tcPr>
          <w:p w14:paraId="787498EA" w14:textId="77777777" w:rsidR="00501500" w:rsidRDefault="00501500">
            <w:pPr>
              <w:rPr>
                <w:rFonts w:hint="eastAsia"/>
              </w:rPr>
            </w:pPr>
          </w:p>
        </w:tc>
        <w:tc>
          <w:tcPr>
            <w:tcW w:w="567" w:type="dxa"/>
          </w:tcPr>
          <w:p w14:paraId="2C1B4338" w14:textId="77777777" w:rsidR="00501500" w:rsidRDefault="00501500">
            <w:pPr>
              <w:rPr>
                <w:rFonts w:hint="eastAsia"/>
              </w:rPr>
            </w:pPr>
          </w:p>
        </w:tc>
        <w:tc>
          <w:tcPr>
            <w:tcW w:w="2268" w:type="dxa"/>
          </w:tcPr>
          <w:p w14:paraId="2CEE78B6" w14:textId="77777777" w:rsidR="00501500" w:rsidRDefault="00000000">
            <w:pPr>
              <w:rPr>
                <w:rFonts w:hint="eastAsia"/>
                <w:lang w:eastAsia="zh-CN"/>
              </w:rPr>
            </w:pPr>
            <w:r>
              <w:rPr>
                <w:sz w:val="18"/>
                <w:lang w:eastAsia="zh-CN"/>
              </w:rPr>
              <w:t>弃样记录信息</w:t>
            </w:r>
            <w:r>
              <w:rPr>
                <w:sz w:val="18"/>
                <w:lang w:eastAsia="zh-CN"/>
              </w:rPr>
              <w:br/>
              <w:t>--样品编号</w:t>
            </w:r>
          </w:p>
        </w:tc>
        <w:tc>
          <w:tcPr>
            <w:tcW w:w="4535" w:type="dxa"/>
          </w:tcPr>
          <w:p w14:paraId="5399AEE4" w14:textId="77777777" w:rsidR="00501500" w:rsidRDefault="00000000">
            <w:pPr>
              <w:rPr>
                <w:rFonts w:hint="eastAsia"/>
                <w:lang w:eastAsia="zh-CN"/>
              </w:rPr>
            </w:pPr>
            <w:r>
              <w:rPr>
                <w:sz w:val="18"/>
                <w:lang w:eastAsia="zh-CN"/>
              </w:rPr>
              <w:t>采用16 个0~9 的字</w:t>
            </w:r>
            <w:r>
              <w:rPr>
                <w:sz w:val="18"/>
                <w:lang w:eastAsia="zh-CN"/>
              </w:rPr>
              <w:br/>
              <w:t>符组成，以水质采样留样器采样时间段的年月日时分作为样品编号，包含起始及结束时间，每次桶采样结束就生成最新的样品编号</w:t>
            </w:r>
          </w:p>
        </w:tc>
        <w:tc>
          <w:tcPr>
            <w:tcW w:w="1928" w:type="dxa"/>
          </w:tcPr>
          <w:p w14:paraId="49D73353" w14:textId="77777777" w:rsidR="00501500" w:rsidRDefault="00000000">
            <w:pPr>
              <w:rPr>
                <w:rFonts w:hint="eastAsia"/>
                <w:lang w:eastAsia="zh-CN"/>
              </w:rPr>
            </w:pPr>
            <w:r>
              <w:rPr>
                <w:sz w:val="18"/>
                <w:lang w:eastAsia="zh-CN"/>
              </w:rPr>
              <w:t>南京协议</w:t>
            </w:r>
            <w:r>
              <w:rPr>
                <w:sz w:val="18"/>
                <w:lang w:eastAsia="zh-CN"/>
              </w:rPr>
              <w:br/>
              <w:t>（4 个）只读样品编号</w:t>
            </w:r>
            <w:r>
              <w:rPr>
                <w:sz w:val="18"/>
                <w:lang w:eastAsia="zh-CN"/>
              </w:rPr>
              <w:br/>
              <w:t>采用16 个0~9 的字符组成，以水质采样留样器采样时间段的年月日时分作为样品编号，包含起始及结</w:t>
            </w:r>
            <w:r>
              <w:rPr>
                <w:sz w:val="18"/>
                <w:lang w:eastAsia="zh-CN"/>
              </w:rPr>
              <w:lastRenderedPageBreak/>
              <w:t>束时间，每次桶采样结束就生成最新的样品编号；</w:t>
            </w:r>
            <w:r>
              <w:rPr>
                <w:sz w:val="18"/>
                <w:lang w:eastAsia="zh-CN"/>
              </w:rPr>
              <w:br/>
              <w:t>如水质采样留样器在2020 年 12 月 7</w:t>
            </w:r>
            <w:r>
              <w:rPr>
                <w:sz w:val="18"/>
                <w:lang w:eastAsia="zh-CN"/>
              </w:rPr>
              <w:br/>
              <w:t>日 23 时 00 分-2020 年 12 月 8 日 01</w:t>
            </w:r>
            <w:r>
              <w:rPr>
                <w:sz w:val="18"/>
                <w:lang w:eastAsia="zh-CN"/>
              </w:rPr>
              <w:br/>
              <w:t>时 00 分混合采样，则样品编号</w:t>
            </w:r>
            <w:r>
              <w:rPr>
                <w:sz w:val="18"/>
                <w:lang w:eastAsia="zh-CN"/>
              </w:rPr>
              <w:br/>
              <w:t>为 2020120723000100 表示为：0x2020</w:t>
            </w:r>
            <w:r>
              <w:rPr>
                <w:sz w:val="18"/>
                <w:lang w:eastAsia="zh-CN"/>
              </w:rPr>
              <w:br/>
              <w:t>0x1207 0x2300 0x0100 注：混采时间段不超过 24 小时。</w:t>
            </w:r>
            <w:r>
              <w:rPr>
                <w:sz w:val="18"/>
                <w:lang w:eastAsia="zh-CN"/>
              </w:rPr>
              <w:br/>
              <w:t>如水质采样留样器在2020 年 12 月 7</w:t>
            </w:r>
            <w:r>
              <w:rPr>
                <w:sz w:val="18"/>
                <w:lang w:eastAsia="zh-CN"/>
              </w:rPr>
              <w:br/>
              <w:t>日 23 时 00 分瞬时采样，则样 品 编</w:t>
            </w:r>
            <w:r>
              <w:rPr>
                <w:sz w:val="18"/>
                <w:lang w:eastAsia="zh-CN"/>
              </w:rPr>
              <w:br/>
              <w:t>号 为2020120723002300</w:t>
            </w:r>
          </w:p>
        </w:tc>
      </w:tr>
      <w:tr w:rsidR="00501500" w14:paraId="144D02B7" w14:textId="77777777">
        <w:trPr>
          <w:jc w:val="center"/>
        </w:trPr>
        <w:tc>
          <w:tcPr>
            <w:tcW w:w="680" w:type="dxa"/>
          </w:tcPr>
          <w:p w14:paraId="1BC252DA" w14:textId="77777777" w:rsidR="00501500" w:rsidRDefault="00000000">
            <w:pPr>
              <w:rPr>
                <w:rFonts w:hint="eastAsia"/>
              </w:rPr>
            </w:pPr>
            <w:r>
              <w:rPr>
                <w:sz w:val="18"/>
              </w:rPr>
              <w:lastRenderedPageBreak/>
              <w:t>384</w:t>
            </w:r>
          </w:p>
        </w:tc>
        <w:tc>
          <w:tcPr>
            <w:tcW w:w="1134" w:type="dxa"/>
          </w:tcPr>
          <w:p w14:paraId="08F14513" w14:textId="77777777" w:rsidR="00501500" w:rsidRDefault="00000000">
            <w:pPr>
              <w:rPr>
                <w:rFonts w:hint="eastAsia"/>
              </w:rPr>
            </w:pPr>
            <w:r>
              <w:rPr>
                <w:sz w:val="18"/>
              </w:rPr>
              <w:t>0180</w:t>
            </w:r>
          </w:p>
        </w:tc>
        <w:tc>
          <w:tcPr>
            <w:tcW w:w="680" w:type="dxa"/>
          </w:tcPr>
          <w:p w14:paraId="2AF38F25" w14:textId="77777777" w:rsidR="00501500" w:rsidRDefault="00000000">
            <w:pPr>
              <w:rPr>
                <w:rFonts w:hint="eastAsia"/>
              </w:rPr>
            </w:pPr>
            <w:r>
              <w:rPr>
                <w:sz w:val="18"/>
              </w:rPr>
              <w:t>读写</w:t>
            </w:r>
          </w:p>
        </w:tc>
        <w:tc>
          <w:tcPr>
            <w:tcW w:w="850" w:type="dxa"/>
          </w:tcPr>
          <w:p w14:paraId="5CC73C7B" w14:textId="77777777" w:rsidR="00501500" w:rsidRDefault="00000000">
            <w:pPr>
              <w:rPr>
                <w:rFonts w:hint="eastAsia"/>
              </w:rPr>
            </w:pPr>
            <w:r>
              <w:rPr>
                <w:sz w:val="18"/>
              </w:rPr>
              <w:t>枚举</w:t>
            </w:r>
          </w:p>
        </w:tc>
        <w:tc>
          <w:tcPr>
            <w:tcW w:w="567" w:type="dxa"/>
          </w:tcPr>
          <w:p w14:paraId="626823CE" w14:textId="77777777" w:rsidR="00501500" w:rsidRDefault="00000000">
            <w:pPr>
              <w:rPr>
                <w:rFonts w:hint="eastAsia"/>
              </w:rPr>
            </w:pPr>
            <w:r>
              <w:rPr>
                <w:sz w:val="18"/>
              </w:rPr>
              <w:t>1</w:t>
            </w:r>
          </w:p>
        </w:tc>
        <w:tc>
          <w:tcPr>
            <w:tcW w:w="680" w:type="dxa"/>
          </w:tcPr>
          <w:p w14:paraId="50328FF8" w14:textId="77777777" w:rsidR="00501500" w:rsidRDefault="00000000">
            <w:pPr>
              <w:rPr>
                <w:rFonts w:hint="eastAsia"/>
              </w:rPr>
            </w:pPr>
            <w:r>
              <w:rPr>
                <w:sz w:val="18"/>
              </w:rPr>
              <w:t>0</w:t>
            </w:r>
          </w:p>
        </w:tc>
        <w:tc>
          <w:tcPr>
            <w:tcW w:w="680" w:type="dxa"/>
          </w:tcPr>
          <w:p w14:paraId="3EC9F9C8" w14:textId="77777777" w:rsidR="00501500" w:rsidRDefault="00000000">
            <w:pPr>
              <w:rPr>
                <w:rFonts w:hint="eastAsia"/>
              </w:rPr>
            </w:pPr>
            <w:r>
              <w:rPr>
                <w:sz w:val="18"/>
              </w:rPr>
              <w:t>7</w:t>
            </w:r>
          </w:p>
        </w:tc>
        <w:tc>
          <w:tcPr>
            <w:tcW w:w="567" w:type="dxa"/>
          </w:tcPr>
          <w:p w14:paraId="65803B94" w14:textId="77777777" w:rsidR="00501500" w:rsidRDefault="00501500">
            <w:pPr>
              <w:rPr>
                <w:rFonts w:hint="eastAsia"/>
              </w:rPr>
            </w:pPr>
          </w:p>
        </w:tc>
        <w:tc>
          <w:tcPr>
            <w:tcW w:w="2268" w:type="dxa"/>
          </w:tcPr>
          <w:p w14:paraId="037A9960" w14:textId="77777777" w:rsidR="00501500" w:rsidRDefault="00000000">
            <w:pPr>
              <w:rPr>
                <w:rFonts w:hint="eastAsia"/>
              </w:rPr>
            </w:pPr>
            <w:r>
              <w:rPr>
                <w:sz w:val="18"/>
              </w:rPr>
              <w:t>采样模式</w:t>
            </w:r>
          </w:p>
        </w:tc>
        <w:tc>
          <w:tcPr>
            <w:tcW w:w="4535" w:type="dxa"/>
          </w:tcPr>
          <w:p w14:paraId="115AADFA" w14:textId="77777777" w:rsidR="00501500" w:rsidRDefault="00000000">
            <w:pPr>
              <w:rPr>
                <w:rFonts w:hint="eastAsia"/>
                <w:lang w:eastAsia="zh-CN"/>
              </w:rPr>
            </w:pPr>
            <w:r>
              <w:rPr>
                <w:sz w:val="18"/>
                <w:lang w:eastAsia="zh-CN"/>
              </w:rPr>
              <w:t>0x0000 远程控制</w:t>
            </w:r>
            <w:r>
              <w:rPr>
                <w:sz w:val="18"/>
                <w:lang w:eastAsia="zh-CN"/>
              </w:rPr>
              <w:br/>
              <w:t>0x0001 定时采样</w:t>
            </w:r>
            <w:r>
              <w:rPr>
                <w:sz w:val="18"/>
                <w:lang w:eastAsia="zh-CN"/>
              </w:rPr>
              <w:br/>
              <w:t>0x0002 时间等比</w:t>
            </w:r>
            <w:r>
              <w:rPr>
                <w:sz w:val="18"/>
                <w:lang w:eastAsia="zh-CN"/>
              </w:rPr>
              <w:br/>
              <w:t>0x0003 流量等比</w:t>
            </w:r>
            <w:r>
              <w:rPr>
                <w:sz w:val="18"/>
                <w:lang w:eastAsia="zh-CN"/>
              </w:rPr>
              <w:br/>
              <w:t>0x0004 流量跟随</w:t>
            </w:r>
            <w:r>
              <w:rPr>
                <w:sz w:val="18"/>
                <w:lang w:eastAsia="zh-CN"/>
              </w:rPr>
              <w:br/>
              <w:t>0x0005 开关触发（外控）</w:t>
            </w:r>
            <w:r>
              <w:rPr>
                <w:sz w:val="18"/>
                <w:lang w:eastAsia="zh-CN"/>
              </w:rPr>
              <w:br/>
              <w:t>0x0006 串口控制</w:t>
            </w:r>
            <w:r>
              <w:rPr>
                <w:sz w:val="18"/>
                <w:lang w:eastAsia="zh-CN"/>
              </w:rPr>
              <w:br/>
              <w:t>0x0007 其他</w:t>
            </w:r>
          </w:p>
        </w:tc>
        <w:tc>
          <w:tcPr>
            <w:tcW w:w="1928" w:type="dxa"/>
          </w:tcPr>
          <w:p w14:paraId="5ED108D7" w14:textId="77777777" w:rsidR="00501500" w:rsidRDefault="00000000">
            <w:pPr>
              <w:rPr>
                <w:rFonts w:hint="eastAsia"/>
              </w:rPr>
            </w:pPr>
            <w:r>
              <w:rPr>
                <w:sz w:val="18"/>
              </w:rPr>
              <w:t>注384</w:t>
            </w:r>
          </w:p>
        </w:tc>
      </w:tr>
      <w:tr w:rsidR="00501500" w14:paraId="5FD8F6FF" w14:textId="77777777">
        <w:trPr>
          <w:jc w:val="center"/>
        </w:trPr>
        <w:tc>
          <w:tcPr>
            <w:tcW w:w="680" w:type="dxa"/>
          </w:tcPr>
          <w:p w14:paraId="696DDB74" w14:textId="77777777" w:rsidR="00501500" w:rsidRDefault="00000000">
            <w:pPr>
              <w:rPr>
                <w:rFonts w:hint="eastAsia"/>
              </w:rPr>
            </w:pPr>
            <w:r>
              <w:rPr>
                <w:sz w:val="18"/>
              </w:rPr>
              <w:t>385</w:t>
            </w:r>
          </w:p>
        </w:tc>
        <w:tc>
          <w:tcPr>
            <w:tcW w:w="1134" w:type="dxa"/>
          </w:tcPr>
          <w:p w14:paraId="3688DB17" w14:textId="77777777" w:rsidR="00501500" w:rsidRDefault="00000000">
            <w:pPr>
              <w:rPr>
                <w:rFonts w:hint="eastAsia"/>
              </w:rPr>
            </w:pPr>
            <w:r>
              <w:rPr>
                <w:sz w:val="18"/>
              </w:rPr>
              <w:t>0181</w:t>
            </w:r>
          </w:p>
        </w:tc>
        <w:tc>
          <w:tcPr>
            <w:tcW w:w="680" w:type="dxa"/>
          </w:tcPr>
          <w:p w14:paraId="3B49D50D" w14:textId="77777777" w:rsidR="00501500" w:rsidRDefault="00000000">
            <w:pPr>
              <w:rPr>
                <w:rFonts w:hint="eastAsia"/>
              </w:rPr>
            </w:pPr>
            <w:r>
              <w:rPr>
                <w:sz w:val="18"/>
              </w:rPr>
              <w:t>读写</w:t>
            </w:r>
          </w:p>
        </w:tc>
        <w:tc>
          <w:tcPr>
            <w:tcW w:w="850" w:type="dxa"/>
          </w:tcPr>
          <w:p w14:paraId="1A7F2971" w14:textId="77777777" w:rsidR="00501500" w:rsidRDefault="00000000">
            <w:pPr>
              <w:rPr>
                <w:rFonts w:hint="eastAsia"/>
              </w:rPr>
            </w:pPr>
            <w:r>
              <w:rPr>
                <w:sz w:val="18"/>
              </w:rPr>
              <w:t>整数</w:t>
            </w:r>
          </w:p>
        </w:tc>
        <w:tc>
          <w:tcPr>
            <w:tcW w:w="567" w:type="dxa"/>
          </w:tcPr>
          <w:p w14:paraId="1B65A61A" w14:textId="77777777" w:rsidR="00501500" w:rsidRDefault="00000000">
            <w:pPr>
              <w:rPr>
                <w:rFonts w:hint="eastAsia"/>
              </w:rPr>
            </w:pPr>
            <w:r>
              <w:rPr>
                <w:sz w:val="18"/>
              </w:rPr>
              <w:t>1</w:t>
            </w:r>
          </w:p>
        </w:tc>
        <w:tc>
          <w:tcPr>
            <w:tcW w:w="680" w:type="dxa"/>
          </w:tcPr>
          <w:p w14:paraId="25A1E2F4" w14:textId="77777777" w:rsidR="00501500" w:rsidRDefault="00000000">
            <w:pPr>
              <w:rPr>
                <w:rFonts w:hint="eastAsia"/>
              </w:rPr>
            </w:pPr>
            <w:r>
              <w:rPr>
                <w:sz w:val="18"/>
              </w:rPr>
              <w:t>10</w:t>
            </w:r>
          </w:p>
        </w:tc>
        <w:tc>
          <w:tcPr>
            <w:tcW w:w="680" w:type="dxa"/>
          </w:tcPr>
          <w:p w14:paraId="4E8C6443" w14:textId="77777777" w:rsidR="00501500" w:rsidRDefault="00000000">
            <w:pPr>
              <w:rPr>
                <w:rFonts w:hint="eastAsia"/>
              </w:rPr>
            </w:pPr>
            <w:r>
              <w:rPr>
                <w:sz w:val="18"/>
              </w:rPr>
              <w:t>2000</w:t>
            </w:r>
          </w:p>
        </w:tc>
        <w:tc>
          <w:tcPr>
            <w:tcW w:w="567" w:type="dxa"/>
          </w:tcPr>
          <w:p w14:paraId="7AEF2BF6" w14:textId="77777777" w:rsidR="00501500" w:rsidRDefault="00000000">
            <w:pPr>
              <w:rPr>
                <w:rFonts w:hint="eastAsia"/>
              </w:rPr>
            </w:pPr>
            <w:r>
              <w:rPr>
                <w:sz w:val="18"/>
              </w:rPr>
              <w:t>ml</w:t>
            </w:r>
          </w:p>
        </w:tc>
        <w:tc>
          <w:tcPr>
            <w:tcW w:w="2268" w:type="dxa"/>
          </w:tcPr>
          <w:p w14:paraId="44768377" w14:textId="77777777" w:rsidR="00501500" w:rsidRDefault="00000000">
            <w:pPr>
              <w:rPr>
                <w:rFonts w:hint="eastAsia"/>
              </w:rPr>
            </w:pPr>
            <w:r>
              <w:rPr>
                <w:sz w:val="18"/>
              </w:rPr>
              <w:t>单次采</w:t>
            </w:r>
            <w:r>
              <w:rPr>
                <w:sz w:val="18"/>
              </w:rPr>
              <w:br/>
              <w:t>样量</w:t>
            </w:r>
          </w:p>
        </w:tc>
        <w:tc>
          <w:tcPr>
            <w:tcW w:w="4535" w:type="dxa"/>
          </w:tcPr>
          <w:p w14:paraId="119E32E4" w14:textId="77777777" w:rsidR="00501500" w:rsidRDefault="00000000">
            <w:pPr>
              <w:rPr>
                <w:rFonts w:hint="eastAsia"/>
              </w:rPr>
            </w:pPr>
            <w:r>
              <w:rPr>
                <w:sz w:val="18"/>
              </w:rPr>
              <w:t>10~2000ml，即0x000A~0x07D0</w:t>
            </w:r>
          </w:p>
        </w:tc>
        <w:tc>
          <w:tcPr>
            <w:tcW w:w="1928" w:type="dxa"/>
          </w:tcPr>
          <w:p w14:paraId="7D131351" w14:textId="77777777" w:rsidR="00501500" w:rsidRDefault="00501500">
            <w:pPr>
              <w:rPr>
                <w:rFonts w:hint="eastAsia"/>
              </w:rPr>
            </w:pPr>
          </w:p>
        </w:tc>
      </w:tr>
      <w:tr w:rsidR="00501500" w14:paraId="6532BFC0" w14:textId="77777777">
        <w:trPr>
          <w:jc w:val="center"/>
        </w:trPr>
        <w:tc>
          <w:tcPr>
            <w:tcW w:w="680" w:type="dxa"/>
          </w:tcPr>
          <w:p w14:paraId="2188761F" w14:textId="77777777" w:rsidR="00501500" w:rsidRDefault="00000000">
            <w:pPr>
              <w:rPr>
                <w:rFonts w:hint="eastAsia"/>
              </w:rPr>
            </w:pPr>
            <w:r>
              <w:rPr>
                <w:sz w:val="18"/>
              </w:rPr>
              <w:t>386</w:t>
            </w:r>
          </w:p>
        </w:tc>
        <w:tc>
          <w:tcPr>
            <w:tcW w:w="1134" w:type="dxa"/>
          </w:tcPr>
          <w:p w14:paraId="0B2842CE" w14:textId="77777777" w:rsidR="00501500" w:rsidRDefault="00000000">
            <w:pPr>
              <w:rPr>
                <w:rFonts w:hint="eastAsia"/>
              </w:rPr>
            </w:pPr>
            <w:r>
              <w:rPr>
                <w:sz w:val="18"/>
              </w:rPr>
              <w:t>0182</w:t>
            </w:r>
          </w:p>
        </w:tc>
        <w:tc>
          <w:tcPr>
            <w:tcW w:w="680" w:type="dxa"/>
          </w:tcPr>
          <w:p w14:paraId="22978D83" w14:textId="77777777" w:rsidR="00501500" w:rsidRDefault="00000000">
            <w:pPr>
              <w:rPr>
                <w:rFonts w:hint="eastAsia"/>
              </w:rPr>
            </w:pPr>
            <w:r>
              <w:rPr>
                <w:sz w:val="18"/>
              </w:rPr>
              <w:t>读写</w:t>
            </w:r>
          </w:p>
        </w:tc>
        <w:tc>
          <w:tcPr>
            <w:tcW w:w="850" w:type="dxa"/>
          </w:tcPr>
          <w:p w14:paraId="2B1CA8AB" w14:textId="77777777" w:rsidR="00501500" w:rsidRDefault="00000000">
            <w:pPr>
              <w:rPr>
                <w:rFonts w:hint="eastAsia"/>
              </w:rPr>
            </w:pPr>
            <w:r>
              <w:rPr>
                <w:sz w:val="18"/>
              </w:rPr>
              <w:t>整数</w:t>
            </w:r>
          </w:p>
        </w:tc>
        <w:tc>
          <w:tcPr>
            <w:tcW w:w="567" w:type="dxa"/>
          </w:tcPr>
          <w:p w14:paraId="057F65F1" w14:textId="77777777" w:rsidR="00501500" w:rsidRDefault="00000000">
            <w:pPr>
              <w:rPr>
                <w:rFonts w:hint="eastAsia"/>
              </w:rPr>
            </w:pPr>
            <w:r>
              <w:rPr>
                <w:sz w:val="18"/>
              </w:rPr>
              <w:t>1</w:t>
            </w:r>
          </w:p>
        </w:tc>
        <w:tc>
          <w:tcPr>
            <w:tcW w:w="680" w:type="dxa"/>
          </w:tcPr>
          <w:p w14:paraId="03767C69" w14:textId="77777777" w:rsidR="00501500" w:rsidRDefault="00000000">
            <w:pPr>
              <w:rPr>
                <w:rFonts w:hint="eastAsia"/>
              </w:rPr>
            </w:pPr>
            <w:r>
              <w:rPr>
                <w:sz w:val="18"/>
              </w:rPr>
              <w:t>5</w:t>
            </w:r>
          </w:p>
        </w:tc>
        <w:tc>
          <w:tcPr>
            <w:tcW w:w="680" w:type="dxa"/>
          </w:tcPr>
          <w:p w14:paraId="738F81E9" w14:textId="77777777" w:rsidR="00501500" w:rsidRDefault="00000000">
            <w:pPr>
              <w:rPr>
                <w:rFonts w:hint="eastAsia"/>
              </w:rPr>
            </w:pPr>
            <w:r>
              <w:rPr>
                <w:sz w:val="18"/>
              </w:rPr>
              <w:t>9999</w:t>
            </w:r>
          </w:p>
        </w:tc>
        <w:tc>
          <w:tcPr>
            <w:tcW w:w="567" w:type="dxa"/>
          </w:tcPr>
          <w:p w14:paraId="6377C992" w14:textId="77777777" w:rsidR="00501500" w:rsidRDefault="00000000">
            <w:pPr>
              <w:rPr>
                <w:rFonts w:hint="eastAsia"/>
              </w:rPr>
            </w:pPr>
            <w:r>
              <w:rPr>
                <w:sz w:val="18"/>
              </w:rPr>
              <w:t>Min</w:t>
            </w:r>
          </w:p>
        </w:tc>
        <w:tc>
          <w:tcPr>
            <w:tcW w:w="2268" w:type="dxa"/>
          </w:tcPr>
          <w:p w14:paraId="057CBEAF" w14:textId="77777777" w:rsidR="00501500" w:rsidRDefault="00000000">
            <w:pPr>
              <w:rPr>
                <w:rFonts w:hint="eastAsia"/>
                <w:lang w:eastAsia="zh-CN"/>
              </w:rPr>
            </w:pPr>
            <w:r>
              <w:rPr>
                <w:sz w:val="18"/>
                <w:lang w:eastAsia="zh-CN"/>
              </w:rPr>
              <w:t>时间等比模式参数--间隔时</w:t>
            </w:r>
            <w:r>
              <w:rPr>
                <w:sz w:val="18"/>
                <w:lang w:eastAsia="zh-CN"/>
              </w:rPr>
              <w:br/>
              <w:t>间</w:t>
            </w:r>
          </w:p>
        </w:tc>
        <w:tc>
          <w:tcPr>
            <w:tcW w:w="4535" w:type="dxa"/>
          </w:tcPr>
          <w:p w14:paraId="1DABEE7B" w14:textId="77777777" w:rsidR="00501500" w:rsidRDefault="00000000">
            <w:pPr>
              <w:rPr>
                <w:rFonts w:hint="eastAsia"/>
              </w:rPr>
            </w:pPr>
            <w:r>
              <w:rPr>
                <w:sz w:val="18"/>
              </w:rPr>
              <w:t>5~9999 分钟，即0x0005~0x270F</w:t>
            </w:r>
          </w:p>
        </w:tc>
        <w:tc>
          <w:tcPr>
            <w:tcW w:w="1928" w:type="dxa"/>
          </w:tcPr>
          <w:p w14:paraId="67E8B348" w14:textId="77777777" w:rsidR="00501500" w:rsidRDefault="00501500">
            <w:pPr>
              <w:rPr>
                <w:rFonts w:hint="eastAsia"/>
              </w:rPr>
            </w:pPr>
          </w:p>
        </w:tc>
      </w:tr>
      <w:tr w:rsidR="00501500" w14:paraId="1442540B" w14:textId="77777777">
        <w:trPr>
          <w:jc w:val="center"/>
        </w:trPr>
        <w:tc>
          <w:tcPr>
            <w:tcW w:w="680" w:type="dxa"/>
          </w:tcPr>
          <w:p w14:paraId="66F3067C" w14:textId="77777777" w:rsidR="00501500" w:rsidRDefault="00000000">
            <w:pPr>
              <w:rPr>
                <w:rFonts w:hint="eastAsia"/>
              </w:rPr>
            </w:pPr>
            <w:r>
              <w:rPr>
                <w:sz w:val="18"/>
              </w:rPr>
              <w:t>387</w:t>
            </w:r>
          </w:p>
        </w:tc>
        <w:tc>
          <w:tcPr>
            <w:tcW w:w="1134" w:type="dxa"/>
          </w:tcPr>
          <w:p w14:paraId="144CA5CE" w14:textId="77777777" w:rsidR="00501500" w:rsidRDefault="00000000">
            <w:pPr>
              <w:rPr>
                <w:rFonts w:hint="eastAsia"/>
              </w:rPr>
            </w:pPr>
            <w:r>
              <w:rPr>
                <w:sz w:val="18"/>
              </w:rPr>
              <w:t>0183</w:t>
            </w:r>
          </w:p>
        </w:tc>
        <w:tc>
          <w:tcPr>
            <w:tcW w:w="680" w:type="dxa"/>
          </w:tcPr>
          <w:p w14:paraId="5B8192BF" w14:textId="77777777" w:rsidR="00501500" w:rsidRDefault="00000000">
            <w:pPr>
              <w:rPr>
                <w:rFonts w:hint="eastAsia"/>
              </w:rPr>
            </w:pPr>
            <w:r>
              <w:rPr>
                <w:sz w:val="18"/>
              </w:rPr>
              <w:t>读写</w:t>
            </w:r>
          </w:p>
        </w:tc>
        <w:tc>
          <w:tcPr>
            <w:tcW w:w="850" w:type="dxa"/>
          </w:tcPr>
          <w:p w14:paraId="14E78B19" w14:textId="77777777" w:rsidR="00501500" w:rsidRDefault="00000000">
            <w:pPr>
              <w:rPr>
                <w:rFonts w:hint="eastAsia"/>
              </w:rPr>
            </w:pPr>
            <w:r>
              <w:rPr>
                <w:sz w:val="18"/>
              </w:rPr>
              <w:t>整数</w:t>
            </w:r>
          </w:p>
        </w:tc>
        <w:tc>
          <w:tcPr>
            <w:tcW w:w="567" w:type="dxa"/>
          </w:tcPr>
          <w:p w14:paraId="11CFEC2B" w14:textId="77777777" w:rsidR="00501500" w:rsidRDefault="00000000">
            <w:pPr>
              <w:rPr>
                <w:rFonts w:hint="eastAsia"/>
              </w:rPr>
            </w:pPr>
            <w:r>
              <w:rPr>
                <w:sz w:val="18"/>
              </w:rPr>
              <w:t>1</w:t>
            </w:r>
          </w:p>
        </w:tc>
        <w:tc>
          <w:tcPr>
            <w:tcW w:w="680" w:type="dxa"/>
          </w:tcPr>
          <w:p w14:paraId="70A3D5EE" w14:textId="77777777" w:rsidR="00501500" w:rsidRDefault="00000000">
            <w:pPr>
              <w:rPr>
                <w:rFonts w:hint="eastAsia"/>
              </w:rPr>
            </w:pPr>
            <w:r>
              <w:rPr>
                <w:sz w:val="18"/>
              </w:rPr>
              <w:t>1</w:t>
            </w:r>
          </w:p>
        </w:tc>
        <w:tc>
          <w:tcPr>
            <w:tcW w:w="680" w:type="dxa"/>
          </w:tcPr>
          <w:p w14:paraId="58530106" w14:textId="77777777" w:rsidR="00501500" w:rsidRDefault="00000000">
            <w:pPr>
              <w:rPr>
                <w:rFonts w:hint="eastAsia"/>
              </w:rPr>
            </w:pPr>
            <w:r>
              <w:rPr>
                <w:sz w:val="18"/>
              </w:rPr>
              <w:t>9999</w:t>
            </w:r>
          </w:p>
        </w:tc>
        <w:tc>
          <w:tcPr>
            <w:tcW w:w="567" w:type="dxa"/>
          </w:tcPr>
          <w:p w14:paraId="035B1CDF" w14:textId="77777777" w:rsidR="00501500" w:rsidRDefault="00000000">
            <w:pPr>
              <w:rPr>
                <w:rFonts w:hint="eastAsia"/>
              </w:rPr>
            </w:pPr>
            <w:r>
              <w:rPr>
                <w:sz w:val="18"/>
              </w:rPr>
              <w:t>M³</w:t>
            </w:r>
          </w:p>
        </w:tc>
        <w:tc>
          <w:tcPr>
            <w:tcW w:w="2268" w:type="dxa"/>
          </w:tcPr>
          <w:p w14:paraId="596F5ABF" w14:textId="77777777" w:rsidR="00501500" w:rsidRDefault="00000000">
            <w:pPr>
              <w:rPr>
                <w:rFonts w:hint="eastAsia"/>
                <w:lang w:eastAsia="zh-CN"/>
              </w:rPr>
            </w:pPr>
            <w:r>
              <w:rPr>
                <w:sz w:val="18"/>
                <w:lang w:eastAsia="zh-CN"/>
              </w:rPr>
              <w:t>排放等比模式参数--</w:t>
            </w:r>
            <w:r>
              <w:rPr>
                <w:sz w:val="18"/>
                <w:lang w:eastAsia="zh-CN"/>
              </w:rPr>
              <w:br/>
              <w:t>排放量</w:t>
            </w:r>
          </w:p>
        </w:tc>
        <w:tc>
          <w:tcPr>
            <w:tcW w:w="4535" w:type="dxa"/>
          </w:tcPr>
          <w:p w14:paraId="1FF93305" w14:textId="77777777" w:rsidR="00501500" w:rsidRDefault="00000000">
            <w:pPr>
              <w:rPr>
                <w:rFonts w:hint="eastAsia"/>
              </w:rPr>
            </w:pPr>
            <w:r>
              <w:rPr>
                <w:sz w:val="18"/>
              </w:rPr>
              <w:t>1~9999M³，即0x0001~0x270F</w:t>
            </w:r>
          </w:p>
        </w:tc>
        <w:tc>
          <w:tcPr>
            <w:tcW w:w="1928" w:type="dxa"/>
          </w:tcPr>
          <w:p w14:paraId="3627144B" w14:textId="77777777" w:rsidR="00501500" w:rsidRDefault="00501500">
            <w:pPr>
              <w:rPr>
                <w:rFonts w:hint="eastAsia"/>
              </w:rPr>
            </w:pPr>
          </w:p>
        </w:tc>
      </w:tr>
      <w:tr w:rsidR="00501500" w14:paraId="31CD78AF" w14:textId="77777777">
        <w:trPr>
          <w:jc w:val="center"/>
        </w:trPr>
        <w:tc>
          <w:tcPr>
            <w:tcW w:w="680" w:type="dxa"/>
          </w:tcPr>
          <w:p w14:paraId="4F9EF8D2" w14:textId="77777777" w:rsidR="00501500" w:rsidRDefault="00000000">
            <w:pPr>
              <w:rPr>
                <w:rFonts w:hint="eastAsia"/>
              </w:rPr>
            </w:pPr>
            <w:r>
              <w:rPr>
                <w:sz w:val="18"/>
              </w:rPr>
              <w:t>388</w:t>
            </w:r>
          </w:p>
        </w:tc>
        <w:tc>
          <w:tcPr>
            <w:tcW w:w="1134" w:type="dxa"/>
          </w:tcPr>
          <w:p w14:paraId="20BC6D6D" w14:textId="77777777" w:rsidR="00501500" w:rsidRDefault="00000000">
            <w:pPr>
              <w:rPr>
                <w:rFonts w:hint="eastAsia"/>
              </w:rPr>
            </w:pPr>
            <w:r>
              <w:rPr>
                <w:sz w:val="18"/>
              </w:rPr>
              <w:t>0184</w:t>
            </w:r>
          </w:p>
        </w:tc>
        <w:tc>
          <w:tcPr>
            <w:tcW w:w="680" w:type="dxa"/>
          </w:tcPr>
          <w:p w14:paraId="77BEBFF7" w14:textId="77777777" w:rsidR="00501500" w:rsidRDefault="00000000">
            <w:pPr>
              <w:rPr>
                <w:rFonts w:hint="eastAsia"/>
              </w:rPr>
            </w:pPr>
            <w:r>
              <w:rPr>
                <w:sz w:val="18"/>
              </w:rPr>
              <w:t>读写</w:t>
            </w:r>
          </w:p>
        </w:tc>
        <w:tc>
          <w:tcPr>
            <w:tcW w:w="850" w:type="dxa"/>
          </w:tcPr>
          <w:p w14:paraId="6BD770F9" w14:textId="77777777" w:rsidR="00501500" w:rsidRDefault="00000000">
            <w:pPr>
              <w:rPr>
                <w:rFonts w:hint="eastAsia"/>
              </w:rPr>
            </w:pPr>
            <w:r>
              <w:rPr>
                <w:sz w:val="18"/>
              </w:rPr>
              <w:t>整数</w:t>
            </w:r>
          </w:p>
        </w:tc>
        <w:tc>
          <w:tcPr>
            <w:tcW w:w="567" w:type="dxa"/>
          </w:tcPr>
          <w:p w14:paraId="4315DF3E" w14:textId="77777777" w:rsidR="00501500" w:rsidRDefault="00000000">
            <w:pPr>
              <w:rPr>
                <w:rFonts w:hint="eastAsia"/>
              </w:rPr>
            </w:pPr>
            <w:r>
              <w:rPr>
                <w:sz w:val="18"/>
              </w:rPr>
              <w:t>1</w:t>
            </w:r>
          </w:p>
        </w:tc>
        <w:tc>
          <w:tcPr>
            <w:tcW w:w="680" w:type="dxa"/>
          </w:tcPr>
          <w:p w14:paraId="39221ED2" w14:textId="77777777" w:rsidR="00501500" w:rsidRDefault="00000000">
            <w:pPr>
              <w:rPr>
                <w:rFonts w:hint="eastAsia"/>
              </w:rPr>
            </w:pPr>
            <w:r>
              <w:rPr>
                <w:sz w:val="18"/>
              </w:rPr>
              <w:t>5</w:t>
            </w:r>
          </w:p>
        </w:tc>
        <w:tc>
          <w:tcPr>
            <w:tcW w:w="680" w:type="dxa"/>
          </w:tcPr>
          <w:p w14:paraId="6D053B33" w14:textId="77777777" w:rsidR="00501500" w:rsidRDefault="00000000">
            <w:pPr>
              <w:rPr>
                <w:rFonts w:hint="eastAsia"/>
              </w:rPr>
            </w:pPr>
            <w:r>
              <w:rPr>
                <w:sz w:val="18"/>
              </w:rPr>
              <w:t>9999</w:t>
            </w:r>
          </w:p>
        </w:tc>
        <w:tc>
          <w:tcPr>
            <w:tcW w:w="567" w:type="dxa"/>
          </w:tcPr>
          <w:p w14:paraId="7CBCF65B" w14:textId="77777777" w:rsidR="00501500" w:rsidRDefault="00000000">
            <w:pPr>
              <w:rPr>
                <w:rFonts w:hint="eastAsia"/>
              </w:rPr>
            </w:pPr>
            <w:r>
              <w:rPr>
                <w:sz w:val="18"/>
              </w:rPr>
              <w:t>Min</w:t>
            </w:r>
          </w:p>
        </w:tc>
        <w:tc>
          <w:tcPr>
            <w:tcW w:w="2268" w:type="dxa"/>
          </w:tcPr>
          <w:p w14:paraId="7843F15F" w14:textId="77777777" w:rsidR="00501500" w:rsidRDefault="00000000">
            <w:pPr>
              <w:rPr>
                <w:rFonts w:hint="eastAsia"/>
                <w:lang w:eastAsia="zh-CN"/>
              </w:rPr>
            </w:pPr>
            <w:r>
              <w:rPr>
                <w:sz w:val="18"/>
                <w:lang w:eastAsia="zh-CN"/>
              </w:rPr>
              <w:t>流量比例模式参数--间隔时</w:t>
            </w:r>
            <w:r>
              <w:rPr>
                <w:sz w:val="18"/>
                <w:lang w:eastAsia="zh-CN"/>
              </w:rPr>
              <w:br/>
              <w:t>间</w:t>
            </w:r>
          </w:p>
        </w:tc>
        <w:tc>
          <w:tcPr>
            <w:tcW w:w="4535" w:type="dxa"/>
          </w:tcPr>
          <w:p w14:paraId="618FD481" w14:textId="77777777" w:rsidR="00501500" w:rsidRDefault="00000000">
            <w:pPr>
              <w:rPr>
                <w:rFonts w:hint="eastAsia"/>
              </w:rPr>
            </w:pPr>
            <w:r>
              <w:rPr>
                <w:sz w:val="18"/>
              </w:rPr>
              <w:t>5~9999 分钟，即0x0005~0x270F</w:t>
            </w:r>
          </w:p>
        </w:tc>
        <w:tc>
          <w:tcPr>
            <w:tcW w:w="1928" w:type="dxa"/>
          </w:tcPr>
          <w:p w14:paraId="65D8309A" w14:textId="77777777" w:rsidR="00501500" w:rsidRDefault="00501500">
            <w:pPr>
              <w:rPr>
                <w:rFonts w:hint="eastAsia"/>
              </w:rPr>
            </w:pPr>
          </w:p>
        </w:tc>
      </w:tr>
      <w:tr w:rsidR="00501500" w14:paraId="54F5B509" w14:textId="77777777">
        <w:trPr>
          <w:jc w:val="center"/>
        </w:trPr>
        <w:tc>
          <w:tcPr>
            <w:tcW w:w="680" w:type="dxa"/>
          </w:tcPr>
          <w:p w14:paraId="329BAB44" w14:textId="77777777" w:rsidR="00501500" w:rsidRDefault="00000000">
            <w:pPr>
              <w:rPr>
                <w:rFonts w:hint="eastAsia"/>
              </w:rPr>
            </w:pPr>
            <w:r>
              <w:rPr>
                <w:sz w:val="18"/>
              </w:rPr>
              <w:t>389</w:t>
            </w:r>
          </w:p>
        </w:tc>
        <w:tc>
          <w:tcPr>
            <w:tcW w:w="1134" w:type="dxa"/>
          </w:tcPr>
          <w:p w14:paraId="19061371" w14:textId="77777777" w:rsidR="00501500" w:rsidRDefault="00000000">
            <w:pPr>
              <w:rPr>
                <w:rFonts w:hint="eastAsia"/>
              </w:rPr>
            </w:pPr>
            <w:r>
              <w:rPr>
                <w:sz w:val="18"/>
              </w:rPr>
              <w:t>0185</w:t>
            </w:r>
          </w:p>
        </w:tc>
        <w:tc>
          <w:tcPr>
            <w:tcW w:w="680" w:type="dxa"/>
          </w:tcPr>
          <w:p w14:paraId="19249152" w14:textId="77777777" w:rsidR="00501500" w:rsidRDefault="00000000">
            <w:pPr>
              <w:rPr>
                <w:rFonts w:hint="eastAsia"/>
              </w:rPr>
            </w:pPr>
            <w:r>
              <w:rPr>
                <w:sz w:val="18"/>
              </w:rPr>
              <w:t>读写</w:t>
            </w:r>
          </w:p>
        </w:tc>
        <w:tc>
          <w:tcPr>
            <w:tcW w:w="850" w:type="dxa"/>
          </w:tcPr>
          <w:p w14:paraId="2AE7C444" w14:textId="77777777" w:rsidR="00501500" w:rsidRDefault="00000000">
            <w:pPr>
              <w:rPr>
                <w:rFonts w:hint="eastAsia"/>
              </w:rPr>
            </w:pPr>
            <w:r>
              <w:rPr>
                <w:sz w:val="18"/>
              </w:rPr>
              <w:t>整数</w:t>
            </w:r>
          </w:p>
        </w:tc>
        <w:tc>
          <w:tcPr>
            <w:tcW w:w="567" w:type="dxa"/>
          </w:tcPr>
          <w:p w14:paraId="18613780" w14:textId="77777777" w:rsidR="00501500" w:rsidRDefault="00000000">
            <w:pPr>
              <w:rPr>
                <w:rFonts w:hint="eastAsia"/>
              </w:rPr>
            </w:pPr>
            <w:r>
              <w:rPr>
                <w:sz w:val="18"/>
              </w:rPr>
              <w:t>1</w:t>
            </w:r>
          </w:p>
        </w:tc>
        <w:tc>
          <w:tcPr>
            <w:tcW w:w="680" w:type="dxa"/>
          </w:tcPr>
          <w:p w14:paraId="649AF853" w14:textId="77777777" w:rsidR="00501500" w:rsidRDefault="00000000">
            <w:pPr>
              <w:rPr>
                <w:rFonts w:hint="eastAsia"/>
              </w:rPr>
            </w:pPr>
            <w:r>
              <w:rPr>
                <w:sz w:val="18"/>
              </w:rPr>
              <w:t>10</w:t>
            </w:r>
          </w:p>
        </w:tc>
        <w:tc>
          <w:tcPr>
            <w:tcW w:w="680" w:type="dxa"/>
          </w:tcPr>
          <w:p w14:paraId="2835654A" w14:textId="77777777" w:rsidR="00501500" w:rsidRDefault="00000000">
            <w:pPr>
              <w:rPr>
                <w:rFonts w:hint="eastAsia"/>
              </w:rPr>
            </w:pPr>
            <w:r>
              <w:rPr>
                <w:sz w:val="18"/>
              </w:rPr>
              <w:t>9999</w:t>
            </w:r>
          </w:p>
        </w:tc>
        <w:tc>
          <w:tcPr>
            <w:tcW w:w="567" w:type="dxa"/>
          </w:tcPr>
          <w:p w14:paraId="237B9942" w14:textId="77777777" w:rsidR="00501500" w:rsidRDefault="00000000">
            <w:pPr>
              <w:rPr>
                <w:rFonts w:hint="eastAsia"/>
              </w:rPr>
            </w:pPr>
            <w:r>
              <w:rPr>
                <w:sz w:val="18"/>
              </w:rPr>
              <w:t>ml/M³</w:t>
            </w:r>
          </w:p>
        </w:tc>
        <w:tc>
          <w:tcPr>
            <w:tcW w:w="2268" w:type="dxa"/>
          </w:tcPr>
          <w:p w14:paraId="57B3367E" w14:textId="77777777" w:rsidR="00501500" w:rsidRDefault="00000000">
            <w:pPr>
              <w:rPr>
                <w:rFonts w:hint="eastAsia"/>
                <w:lang w:eastAsia="zh-CN"/>
              </w:rPr>
            </w:pPr>
            <w:r>
              <w:rPr>
                <w:sz w:val="18"/>
                <w:lang w:eastAsia="zh-CN"/>
              </w:rPr>
              <w:t>流量比例模式参数--采样比例</w:t>
            </w:r>
          </w:p>
        </w:tc>
        <w:tc>
          <w:tcPr>
            <w:tcW w:w="4535" w:type="dxa"/>
          </w:tcPr>
          <w:p w14:paraId="113E5E7C" w14:textId="77777777" w:rsidR="00501500" w:rsidRDefault="00000000">
            <w:pPr>
              <w:rPr>
                <w:rFonts w:hint="eastAsia"/>
              </w:rPr>
            </w:pPr>
            <w:r>
              <w:rPr>
                <w:sz w:val="18"/>
              </w:rPr>
              <w:t>10~9999ml/M³，即0x001E~0x270F</w:t>
            </w:r>
          </w:p>
        </w:tc>
        <w:tc>
          <w:tcPr>
            <w:tcW w:w="1928" w:type="dxa"/>
          </w:tcPr>
          <w:p w14:paraId="20BB854E" w14:textId="77777777" w:rsidR="00501500" w:rsidRDefault="00000000">
            <w:pPr>
              <w:rPr>
                <w:rFonts w:hint="eastAsia"/>
                <w:lang w:eastAsia="zh-CN"/>
              </w:rPr>
            </w:pPr>
            <w:r>
              <w:rPr>
                <w:sz w:val="18"/>
                <w:lang w:eastAsia="zh-CN"/>
              </w:rPr>
              <w:t>采样比例--排放量每累积1t 对应采集的水样量（单位mL），如设置100，则表示</w:t>
            </w:r>
            <w:r>
              <w:rPr>
                <w:sz w:val="18"/>
                <w:lang w:eastAsia="zh-CN"/>
              </w:rPr>
              <w:lastRenderedPageBreak/>
              <w:t>每累积1t 采样100mL；</w:t>
            </w:r>
            <w:r>
              <w:rPr>
                <w:sz w:val="18"/>
                <w:lang w:eastAsia="zh-CN"/>
              </w:rPr>
              <w:br/>
              <w:t>如：设置的“时间间隔”30 分钟，“采样比例”为10，如果在30 分钟内累积的排放量为20t，则本次采样量 V=20*10=200mL；</w:t>
            </w:r>
            <w:r>
              <w:rPr>
                <w:sz w:val="18"/>
                <w:lang w:eastAsia="zh-CN"/>
              </w:rPr>
              <w:br/>
              <w:t>如果计算得到的采样量超过了混样桶的容量（5000mL），则本次采样量</w:t>
            </w:r>
            <w:r>
              <w:rPr>
                <w:sz w:val="18"/>
                <w:lang w:eastAsia="zh-CN"/>
              </w:rPr>
              <w:br/>
              <w:t>V=5000mL</w:t>
            </w:r>
          </w:p>
        </w:tc>
      </w:tr>
      <w:tr w:rsidR="00501500" w14:paraId="4E5C836B" w14:textId="77777777">
        <w:trPr>
          <w:jc w:val="center"/>
        </w:trPr>
        <w:tc>
          <w:tcPr>
            <w:tcW w:w="680" w:type="dxa"/>
          </w:tcPr>
          <w:p w14:paraId="712F00D8" w14:textId="77777777" w:rsidR="00501500" w:rsidRDefault="00000000">
            <w:pPr>
              <w:rPr>
                <w:rFonts w:hint="eastAsia"/>
              </w:rPr>
            </w:pPr>
            <w:r>
              <w:rPr>
                <w:sz w:val="18"/>
              </w:rPr>
              <w:lastRenderedPageBreak/>
              <w:t>390</w:t>
            </w:r>
          </w:p>
        </w:tc>
        <w:tc>
          <w:tcPr>
            <w:tcW w:w="1134" w:type="dxa"/>
          </w:tcPr>
          <w:p w14:paraId="334051DC" w14:textId="77777777" w:rsidR="00501500" w:rsidRDefault="00000000">
            <w:pPr>
              <w:rPr>
                <w:rFonts w:hint="eastAsia"/>
              </w:rPr>
            </w:pPr>
            <w:r>
              <w:rPr>
                <w:sz w:val="18"/>
              </w:rPr>
              <w:t>0186</w:t>
            </w:r>
          </w:p>
        </w:tc>
        <w:tc>
          <w:tcPr>
            <w:tcW w:w="680" w:type="dxa"/>
          </w:tcPr>
          <w:p w14:paraId="45913445" w14:textId="77777777" w:rsidR="00501500" w:rsidRDefault="00000000">
            <w:pPr>
              <w:rPr>
                <w:rFonts w:hint="eastAsia"/>
              </w:rPr>
            </w:pPr>
            <w:r>
              <w:rPr>
                <w:sz w:val="18"/>
              </w:rPr>
              <w:t>读写</w:t>
            </w:r>
          </w:p>
        </w:tc>
        <w:tc>
          <w:tcPr>
            <w:tcW w:w="850" w:type="dxa"/>
          </w:tcPr>
          <w:p w14:paraId="6E8F229D" w14:textId="77777777" w:rsidR="00501500" w:rsidRDefault="00000000">
            <w:pPr>
              <w:rPr>
                <w:rFonts w:hint="eastAsia"/>
              </w:rPr>
            </w:pPr>
            <w:r>
              <w:rPr>
                <w:sz w:val="18"/>
              </w:rPr>
              <w:t>整数</w:t>
            </w:r>
          </w:p>
        </w:tc>
        <w:tc>
          <w:tcPr>
            <w:tcW w:w="567" w:type="dxa"/>
          </w:tcPr>
          <w:p w14:paraId="042FE24A" w14:textId="77777777" w:rsidR="00501500" w:rsidRDefault="00000000">
            <w:pPr>
              <w:rPr>
                <w:rFonts w:hint="eastAsia"/>
              </w:rPr>
            </w:pPr>
            <w:r>
              <w:rPr>
                <w:sz w:val="18"/>
              </w:rPr>
              <w:t>1</w:t>
            </w:r>
          </w:p>
        </w:tc>
        <w:tc>
          <w:tcPr>
            <w:tcW w:w="680" w:type="dxa"/>
          </w:tcPr>
          <w:p w14:paraId="3C08F119" w14:textId="77777777" w:rsidR="00501500" w:rsidRDefault="00000000">
            <w:pPr>
              <w:rPr>
                <w:rFonts w:hint="eastAsia"/>
              </w:rPr>
            </w:pPr>
            <w:r>
              <w:rPr>
                <w:sz w:val="18"/>
              </w:rPr>
              <w:t>1</w:t>
            </w:r>
          </w:p>
        </w:tc>
        <w:tc>
          <w:tcPr>
            <w:tcW w:w="680" w:type="dxa"/>
          </w:tcPr>
          <w:p w14:paraId="3E16191C" w14:textId="77777777" w:rsidR="00501500" w:rsidRDefault="00000000">
            <w:pPr>
              <w:rPr>
                <w:rFonts w:hint="eastAsia"/>
              </w:rPr>
            </w:pPr>
            <w:r>
              <w:rPr>
                <w:sz w:val="18"/>
              </w:rPr>
              <w:t>9999</w:t>
            </w:r>
          </w:p>
        </w:tc>
        <w:tc>
          <w:tcPr>
            <w:tcW w:w="567" w:type="dxa"/>
          </w:tcPr>
          <w:p w14:paraId="70CE1685" w14:textId="77777777" w:rsidR="00501500" w:rsidRDefault="00000000">
            <w:pPr>
              <w:rPr>
                <w:rFonts w:hint="eastAsia"/>
              </w:rPr>
            </w:pPr>
            <w:r>
              <w:rPr>
                <w:sz w:val="18"/>
              </w:rPr>
              <w:t>M³/h</w:t>
            </w:r>
          </w:p>
        </w:tc>
        <w:tc>
          <w:tcPr>
            <w:tcW w:w="2268" w:type="dxa"/>
          </w:tcPr>
          <w:p w14:paraId="2D42D3DE" w14:textId="77777777" w:rsidR="00501500" w:rsidRDefault="00000000">
            <w:pPr>
              <w:rPr>
                <w:rFonts w:hint="eastAsia"/>
                <w:lang w:eastAsia="zh-CN"/>
              </w:rPr>
            </w:pPr>
            <w:r>
              <w:rPr>
                <w:sz w:val="18"/>
                <w:lang w:eastAsia="zh-CN"/>
              </w:rPr>
              <w:t>流量触</w:t>
            </w:r>
            <w:r>
              <w:rPr>
                <w:sz w:val="18"/>
                <w:lang w:eastAsia="zh-CN"/>
              </w:rPr>
              <w:br/>
              <w:t>发模式参数--\n触发阈</w:t>
            </w:r>
            <w:r>
              <w:rPr>
                <w:sz w:val="18"/>
                <w:lang w:eastAsia="zh-CN"/>
              </w:rPr>
              <w:br/>
              <w:t>值</w:t>
            </w:r>
          </w:p>
        </w:tc>
        <w:tc>
          <w:tcPr>
            <w:tcW w:w="4535" w:type="dxa"/>
          </w:tcPr>
          <w:p w14:paraId="77C6C6AF" w14:textId="77777777" w:rsidR="00501500" w:rsidRDefault="00000000">
            <w:pPr>
              <w:rPr>
                <w:rFonts w:hint="eastAsia"/>
              </w:rPr>
            </w:pPr>
            <w:r>
              <w:rPr>
                <w:sz w:val="18"/>
              </w:rPr>
              <w:t>1~9999M³/h，即0x0001~0x270F</w:t>
            </w:r>
          </w:p>
        </w:tc>
        <w:tc>
          <w:tcPr>
            <w:tcW w:w="1928" w:type="dxa"/>
          </w:tcPr>
          <w:p w14:paraId="1FC11C04" w14:textId="77777777" w:rsidR="00501500" w:rsidRDefault="00501500">
            <w:pPr>
              <w:rPr>
                <w:rFonts w:hint="eastAsia"/>
              </w:rPr>
            </w:pPr>
          </w:p>
        </w:tc>
      </w:tr>
      <w:tr w:rsidR="00501500" w14:paraId="253C48F8" w14:textId="77777777">
        <w:trPr>
          <w:jc w:val="center"/>
        </w:trPr>
        <w:tc>
          <w:tcPr>
            <w:tcW w:w="680" w:type="dxa"/>
          </w:tcPr>
          <w:p w14:paraId="4E2A8207" w14:textId="77777777" w:rsidR="00501500" w:rsidRDefault="00000000">
            <w:pPr>
              <w:rPr>
                <w:rFonts w:hint="eastAsia"/>
              </w:rPr>
            </w:pPr>
            <w:r>
              <w:rPr>
                <w:sz w:val="18"/>
              </w:rPr>
              <w:t>391</w:t>
            </w:r>
          </w:p>
        </w:tc>
        <w:tc>
          <w:tcPr>
            <w:tcW w:w="1134" w:type="dxa"/>
          </w:tcPr>
          <w:p w14:paraId="4FCB1E6F" w14:textId="77777777" w:rsidR="00501500" w:rsidRDefault="00000000">
            <w:pPr>
              <w:rPr>
                <w:rFonts w:hint="eastAsia"/>
              </w:rPr>
            </w:pPr>
            <w:r>
              <w:rPr>
                <w:sz w:val="18"/>
              </w:rPr>
              <w:t>0187</w:t>
            </w:r>
          </w:p>
        </w:tc>
        <w:tc>
          <w:tcPr>
            <w:tcW w:w="680" w:type="dxa"/>
          </w:tcPr>
          <w:p w14:paraId="3E5B64A3" w14:textId="77777777" w:rsidR="00501500" w:rsidRDefault="00000000">
            <w:pPr>
              <w:rPr>
                <w:rFonts w:hint="eastAsia"/>
              </w:rPr>
            </w:pPr>
            <w:r>
              <w:rPr>
                <w:sz w:val="18"/>
              </w:rPr>
              <w:t>读写</w:t>
            </w:r>
          </w:p>
        </w:tc>
        <w:tc>
          <w:tcPr>
            <w:tcW w:w="850" w:type="dxa"/>
          </w:tcPr>
          <w:p w14:paraId="533092A9" w14:textId="77777777" w:rsidR="00501500" w:rsidRDefault="00000000">
            <w:pPr>
              <w:rPr>
                <w:rFonts w:hint="eastAsia"/>
              </w:rPr>
            </w:pPr>
            <w:r>
              <w:rPr>
                <w:sz w:val="18"/>
              </w:rPr>
              <w:t>整数</w:t>
            </w:r>
          </w:p>
        </w:tc>
        <w:tc>
          <w:tcPr>
            <w:tcW w:w="567" w:type="dxa"/>
          </w:tcPr>
          <w:p w14:paraId="0977483F" w14:textId="77777777" w:rsidR="00501500" w:rsidRDefault="00000000">
            <w:pPr>
              <w:rPr>
                <w:rFonts w:hint="eastAsia"/>
              </w:rPr>
            </w:pPr>
            <w:r>
              <w:rPr>
                <w:sz w:val="18"/>
              </w:rPr>
              <w:t>1</w:t>
            </w:r>
          </w:p>
        </w:tc>
        <w:tc>
          <w:tcPr>
            <w:tcW w:w="680" w:type="dxa"/>
          </w:tcPr>
          <w:p w14:paraId="401B4D1D" w14:textId="77777777" w:rsidR="00501500" w:rsidRDefault="00000000">
            <w:pPr>
              <w:rPr>
                <w:rFonts w:hint="eastAsia"/>
              </w:rPr>
            </w:pPr>
            <w:r>
              <w:rPr>
                <w:sz w:val="18"/>
              </w:rPr>
              <w:t>3</w:t>
            </w:r>
          </w:p>
        </w:tc>
        <w:tc>
          <w:tcPr>
            <w:tcW w:w="680" w:type="dxa"/>
          </w:tcPr>
          <w:p w14:paraId="726A1C29" w14:textId="77777777" w:rsidR="00501500" w:rsidRDefault="00000000">
            <w:pPr>
              <w:rPr>
                <w:rFonts w:hint="eastAsia"/>
              </w:rPr>
            </w:pPr>
            <w:r>
              <w:rPr>
                <w:sz w:val="18"/>
              </w:rPr>
              <w:t>9999</w:t>
            </w:r>
          </w:p>
        </w:tc>
        <w:tc>
          <w:tcPr>
            <w:tcW w:w="567" w:type="dxa"/>
          </w:tcPr>
          <w:p w14:paraId="6BC74DCC" w14:textId="77777777" w:rsidR="00501500" w:rsidRDefault="00000000">
            <w:pPr>
              <w:rPr>
                <w:rFonts w:hint="eastAsia"/>
              </w:rPr>
            </w:pPr>
            <w:r>
              <w:rPr>
                <w:sz w:val="18"/>
              </w:rPr>
              <w:t>Min</w:t>
            </w:r>
          </w:p>
        </w:tc>
        <w:tc>
          <w:tcPr>
            <w:tcW w:w="2268" w:type="dxa"/>
          </w:tcPr>
          <w:p w14:paraId="58008385" w14:textId="77777777" w:rsidR="00501500" w:rsidRDefault="00000000">
            <w:pPr>
              <w:rPr>
                <w:rFonts w:hint="eastAsia"/>
                <w:lang w:eastAsia="zh-CN"/>
              </w:rPr>
            </w:pPr>
            <w:r>
              <w:rPr>
                <w:sz w:val="18"/>
                <w:lang w:eastAsia="zh-CN"/>
              </w:rPr>
              <w:t>流量触发模式参数--触发间</w:t>
            </w:r>
            <w:r>
              <w:rPr>
                <w:sz w:val="18"/>
                <w:lang w:eastAsia="zh-CN"/>
              </w:rPr>
              <w:br/>
              <w:t>隔</w:t>
            </w:r>
          </w:p>
        </w:tc>
        <w:tc>
          <w:tcPr>
            <w:tcW w:w="4535" w:type="dxa"/>
          </w:tcPr>
          <w:p w14:paraId="26C25B43" w14:textId="77777777" w:rsidR="00501500" w:rsidRDefault="00000000">
            <w:pPr>
              <w:rPr>
                <w:rFonts w:hint="eastAsia"/>
              </w:rPr>
            </w:pPr>
            <w:r>
              <w:rPr>
                <w:sz w:val="18"/>
              </w:rPr>
              <w:t>3~9999 分钟，即0x0003~0x270F</w:t>
            </w:r>
          </w:p>
        </w:tc>
        <w:tc>
          <w:tcPr>
            <w:tcW w:w="1928" w:type="dxa"/>
          </w:tcPr>
          <w:p w14:paraId="0933D9EF" w14:textId="77777777" w:rsidR="00501500" w:rsidRDefault="00501500">
            <w:pPr>
              <w:rPr>
                <w:rFonts w:hint="eastAsia"/>
              </w:rPr>
            </w:pPr>
          </w:p>
        </w:tc>
      </w:tr>
      <w:tr w:rsidR="00501500" w14:paraId="13EC673B" w14:textId="77777777">
        <w:trPr>
          <w:jc w:val="center"/>
        </w:trPr>
        <w:tc>
          <w:tcPr>
            <w:tcW w:w="680" w:type="dxa"/>
          </w:tcPr>
          <w:p w14:paraId="14C80CD7" w14:textId="77777777" w:rsidR="00501500" w:rsidRDefault="00000000">
            <w:pPr>
              <w:rPr>
                <w:rFonts w:hint="eastAsia"/>
              </w:rPr>
            </w:pPr>
            <w:r>
              <w:rPr>
                <w:sz w:val="18"/>
              </w:rPr>
              <w:t>392</w:t>
            </w:r>
          </w:p>
        </w:tc>
        <w:tc>
          <w:tcPr>
            <w:tcW w:w="1134" w:type="dxa"/>
          </w:tcPr>
          <w:p w14:paraId="59A1572A" w14:textId="77777777" w:rsidR="00501500" w:rsidRDefault="00000000">
            <w:pPr>
              <w:rPr>
                <w:rFonts w:hint="eastAsia"/>
              </w:rPr>
            </w:pPr>
            <w:r>
              <w:rPr>
                <w:sz w:val="18"/>
              </w:rPr>
              <w:t>0188~0197</w:t>
            </w:r>
          </w:p>
        </w:tc>
        <w:tc>
          <w:tcPr>
            <w:tcW w:w="680" w:type="dxa"/>
          </w:tcPr>
          <w:p w14:paraId="1D99D5E7" w14:textId="77777777" w:rsidR="00501500" w:rsidRDefault="00000000">
            <w:pPr>
              <w:rPr>
                <w:rFonts w:hint="eastAsia"/>
              </w:rPr>
            </w:pPr>
            <w:r>
              <w:rPr>
                <w:sz w:val="18"/>
              </w:rPr>
              <w:t>只读</w:t>
            </w:r>
          </w:p>
        </w:tc>
        <w:tc>
          <w:tcPr>
            <w:tcW w:w="850" w:type="dxa"/>
          </w:tcPr>
          <w:p w14:paraId="31AFCB1F" w14:textId="77777777" w:rsidR="00501500" w:rsidRDefault="00000000">
            <w:pPr>
              <w:rPr>
                <w:rFonts w:hint="eastAsia"/>
              </w:rPr>
            </w:pPr>
            <w:r>
              <w:rPr>
                <w:sz w:val="18"/>
              </w:rPr>
              <w:t>预留</w:t>
            </w:r>
          </w:p>
        </w:tc>
        <w:tc>
          <w:tcPr>
            <w:tcW w:w="567" w:type="dxa"/>
          </w:tcPr>
          <w:p w14:paraId="401033B0" w14:textId="77777777" w:rsidR="00501500" w:rsidRDefault="00000000">
            <w:pPr>
              <w:rPr>
                <w:rFonts w:hint="eastAsia"/>
              </w:rPr>
            </w:pPr>
            <w:r>
              <w:rPr>
                <w:sz w:val="18"/>
              </w:rPr>
              <w:t>16</w:t>
            </w:r>
          </w:p>
        </w:tc>
        <w:tc>
          <w:tcPr>
            <w:tcW w:w="680" w:type="dxa"/>
          </w:tcPr>
          <w:p w14:paraId="489BAF18" w14:textId="77777777" w:rsidR="00501500" w:rsidRDefault="00501500">
            <w:pPr>
              <w:rPr>
                <w:rFonts w:hint="eastAsia"/>
              </w:rPr>
            </w:pPr>
          </w:p>
        </w:tc>
        <w:tc>
          <w:tcPr>
            <w:tcW w:w="680" w:type="dxa"/>
          </w:tcPr>
          <w:p w14:paraId="1799027D" w14:textId="77777777" w:rsidR="00501500" w:rsidRDefault="00501500">
            <w:pPr>
              <w:rPr>
                <w:rFonts w:hint="eastAsia"/>
              </w:rPr>
            </w:pPr>
          </w:p>
        </w:tc>
        <w:tc>
          <w:tcPr>
            <w:tcW w:w="567" w:type="dxa"/>
          </w:tcPr>
          <w:p w14:paraId="640135EC" w14:textId="77777777" w:rsidR="00501500" w:rsidRDefault="00501500">
            <w:pPr>
              <w:rPr>
                <w:rFonts w:hint="eastAsia"/>
              </w:rPr>
            </w:pPr>
          </w:p>
        </w:tc>
        <w:tc>
          <w:tcPr>
            <w:tcW w:w="2268" w:type="dxa"/>
          </w:tcPr>
          <w:p w14:paraId="1D7E87A3" w14:textId="77777777" w:rsidR="00501500" w:rsidRDefault="00000000">
            <w:pPr>
              <w:rPr>
                <w:rFonts w:hint="eastAsia"/>
              </w:rPr>
            </w:pPr>
            <w:r>
              <w:rPr>
                <w:sz w:val="18"/>
              </w:rPr>
              <w:t>保留</w:t>
            </w:r>
          </w:p>
        </w:tc>
        <w:tc>
          <w:tcPr>
            <w:tcW w:w="4535" w:type="dxa"/>
          </w:tcPr>
          <w:p w14:paraId="1A263715" w14:textId="77777777" w:rsidR="00501500" w:rsidRDefault="00501500">
            <w:pPr>
              <w:rPr>
                <w:rFonts w:hint="eastAsia"/>
              </w:rPr>
            </w:pPr>
          </w:p>
        </w:tc>
        <w:tc>
          <w:tcPr>
            <w:tcW w:w="1928" w:type="dxa"/>
          </w:tcPr>
          <w:p w14:paraId="471BE351" w14:textId="77777777" w:rsidR="00501500" w:rsidRDefault="00501500">
            <w:pPr>
              <w:rPr>
                <w:rFonts w:hint="eastAsia"/>
              </w:rPr>
            </w:pPr>
          </w:p>
        </w:tc>
      </w:tr>
      <w:tr w:rsidR="00501500" w14:paraId="0FB4506B" w14:textId="77777777">
        <w:trPr>
          <w:jc w:val="center"/>
        </w:trPr>
        <w:tc>
          <w:tcPr>
            <w:tcW w:w="680" w:type="dxa"/>
          </w:tcPr>
          <w:p w14:paraId="6F40FCE0" w14:textId="77777777" w:rsidR="00501500" w:rsidRDefault="00000000">
            <w:pPr>
              <w:rPr>
                <w:rFonts w:hint="eastAsia"/>
              </w:rPr>
            </w:pPr>
            <w:r>
              <w:rPr>
                <w:sz w:val="18"/>
              </w:rPr>
              <w:t>408</w:t>
            </w:r>
          </w:p>
        </w:tc>
        <w:tc>
          <w:tcPr>
            <w:tcW w:w="1134" w:type="dxa"/>
          </w:tcPr>
          <w:p w14:paraId="2B32114A" w14:textId="77777777" w:rsidR="00501500" w:rsidRDefault="00000000">
            <w:pPr>
              <w:rPr>
                <w:rFonts w:hint="eastAsia"/>
              </w:rPr>
            </w:pPr>
            <w:r>
              <w:rPr>
                <w:sz w:val="18"/>
              </w:rPr>
              <w:t>0198</w:t>
            </w:r>
          </w:p>
        </w:tc>
        <w:tc>
          <w:tcPr>
            <w:tcW w:w="680" w:type="dxa"/>
          </w:tcPr>
          <w:p w14:paraId="3ACE1DB9" w14:textId="77777777" w:rsidR="00501500" w:rsidRDefault="00000000">
            <w:pPr>
              <w:rPr>
                <w:rFonts w:hint="eastAsia"/>
              </w:rPr>
            </w:pPr>
            <w:r>
              <w:rPr>
                <w:sz w:val="18"/>
              </w:rPr>
              <w:t>读写</w:t>
            </w:r>
          </w:p>
        </w:tc>
        <w:tc>
          <w:tcPr>
            <w:tcW w:w="850" w:type="dxa"/>
          </w:tcPr>
          <w:p w14:paraId="105713E2" w14:textId="77777777" w:rsidR="00501500" w:rsidRDefault="00000000">
            <w:pPr>
              <w:rPr>
                <w:rFonts w:hint="eastAsia"/>
              </w:rPr>
            </w:pPr>
            <w:r>
              <w:rPr>
                <w:sz w:val="18"/>
              </w:rPr>
              <w:t>枚举</w:t>
            </w:r>
          </w:p>
        </w:tc>
        <w:tc>
          <w:tcPr>
            <w:tcW w:w="567" w:type="dxa"/>
          </w:tcPr>
          <w:p w14:paraId="77A27820" w14:textId="77777777" w:rsidR="00501500" w:rsidRDefault="00000000">
            <w:pPr>
              <w:rPr>
                <w:rFonts w:hint="eastAsia"/>
              </w:rPr>
            </w:pPr>
            <w:r>
              <w:rPr>
                <w:sz w:val="18"/>
              </w:rPr>
              <w:t>1</w:t>
            </w:r>
          </w:p>
        </w:tc>
        <w:tc>
          <w:tcPr>
            <w:tcW w:w="680" w:type="dxa"/>
          </w:tcPr>
          <w:p w14:paraId="2EE75837" w14:textId="77777777" w:rsidR="00501500" w:rsidRDefault="00501500">
            <w:pPr>
              <w:rPr>
                <w:rFonts w:hint="eastAsia"/>
              </w:rPr>
            </w:pPr>
          </w:p>
        </w:tc>
        <w:tc>
          <w:tcPr>
            <w:tcW w:w="680" w:type="dxa"/>
          </w:tcPr>
          <w:p w14:paraId="7C3001BB" w14:textId="77777777" w:rsidR="00501500" w:rsidRDefault="00501500">
            <w:pPr>
              <w:rPr>
                <w:rFonts w:hint="eastAsia"/>
              </w:rPr>
            </w:pPr>
          </w:p>
        </w:tc>
        <w:tc>
          <w:tcPr>
            <w:tcW w:w="567" w:type="dxa"/>
          </w:tcPr>
          <w:p w14:paraId="58BF5546" w14:textId="77777777" w:rsidR="00501500" w:rsidRDefault="00501500">
            <w:pPr>
              <w:rPr>
                <w:rFonts w:hint="eastAsia"/>
              </w:rPr>
            </w:pPr>
          </w:p>
        </w:tc>
        <w:tc>
          <w:tcPr>
            <w:tcW w:w="2268" w:type="dxa"/>
          </w:tcPr>
          <w:p w14:paraId="3F373F76" w14:textId="77777777" w:rsidR="00501500" w:rsidRDefault="00000000">
            <w:pPr>
              <w:rPr>
                <w:rFonts w:hint="eastAsia"/>
              </w:rPr>
            </w:pPr>
            <w:r>
              <w:rPr>
                <w:sz w:val="18"/>
              </w:rPr>
              <w:t>留样模式</w:t>
            </w:r>
          </w:p>
        </w:tc>
        <w:tc>
          <w:tcPr>
            <w:tcW w:w="4535" w:type="dxa"/>
          </w:tcPr>
          <w:p w14:paraId="458A7453" w14:textId="77777777" w:rsidR="00501500" w:rsidRDefault="00000000">
            <w:pPr>
              <w:rPr>
                <w:rFonts w:hint="eastAsia"/>
                <w:lang w:eastAsia="zh-CN"/>
              </w:rPr>
            </w:pPr>
            <w:r>
              <w:rPr>
                <w:sz w:val="18"/>
                <w:lang w:eastAsia="zh-CN"/>
              </w:rPr>
              <w:t>0x0000 远程控制</w:t>
            </w:r>
            <w:r>
              <w:rPr>
                <w:sz w:val="18"/>
                <w:lang w:eastAsia="zh-CN"/>
              </w:rPr>
              <w:br/>
              <w:t>0x0001 同步留样</w:t>
            </w:r>
            <w:r>
              <w:rPr>
                <w:sz w:val="18"/>
                <w:lang w:eastAsia="zh-CN"/>
              </w:rPr>
              <w:br/>
              <w:t>0x0002 超标留样</w:t>
            </w:r>
            <w:r>
              <w:rPr>
                <w:sz w:val="18"/>
                <w:lang w:eastAsia="zh-CN"/>
              </w:rPr>
              <w:br/>
              <w:t>0x0003 直接留样</w:t>
            </w:r>
            <w:r>
              <w:rPr>
                <w:sz w:val="18"/>
                <w:lang w:eastAsia="zh-CN"/>
              </w:rPr>
              <w:br/>
              <w:t>0x0004 串口控制</w:t>
            </w:r>
            <w:r>
              <w:rPr>
                <w:sz w:val="18"/>
                <w:lang w:eastAsia="zh-CN"/>
              </w:rPr>
              <w:br/>
              <w:t>0x0005 外部控制</w:t>
            </w:r>
            <w:r>
              <w:rPr>
                <w:sz w:val="18"/>
                <w:lang w:eastAsia="zh-CN"/>
              </w:rPr>
              <w:br/>
              <w:t>0x0006 其它</w:t>
            </w:r>
          </w:p>
        </w:tc>
        <w:tc>
          <w:tcPr>
            <w:tcW w:w="1928" w:type="dxa"/>
          </w:tcPr>
          <w:p w14:paraId="6B9D618D" w14:textId="77777777" w:rsidR="00501500" w:rsidRDefault="00000000">
            <w:pPr>
              <w:rPr>
                <w:rFonts w:hint="eastAsia"/>
                <w:lang w:eastAsia="zh-CN"/>
              </w:rPr>
            </w:pPr>
            <w:r>
              <w:rPr>
                <w:sz w:val="18"/>
                <w:lang w:eastAsia="zh-CN"/>
              </w:rPr>
              <w:t>两套留样参数，通过协议选择来确定最终实际含义</w:t>
            </w:r>
            <w:r>
              <w:rPr>
                <w:sz w:val="18"/>
                <w:lang w:eastAsia="zh-CN"/>
              </w:rPr>
              <w:br/>
              <w:t>以下为设置留样模式及相关参数</w:t>
            </w:r>
          </w:p>
        </w:tc>
      </w:tr>
      <w:tr w:rsidR="00501500" w14:paraId="76502E06" w14:textId="77777777">
        <w:trPr>
          <w:jc w:val="center"/>
        </w:trPr>
        <w:tc>
          <w:tcPr>
            <w:tcW w:w="680" w:type="dxa"/>
          </w:tcPr>
          <w:p w14:paraId="137DC575" w14:textId="77777777" w:rsidR="00501500" w:rsidRDefault="00000000">
            <w:pPr>
              <w:rPr>
                <w:rFonts w:hint="eastAsia"/>
              </w:rPr>
            </w:pPr>
            <w:r>
              <w:rPr>
                <w:sz w:val="18"/>
              </w:rPr>
              <w:t>409</w:t>
            </w:r>
          </w:p>
        </w:tc>
        <w:tc>
          <w:tcPr>
            <w:tcW w:w="1134" w:type="dxa"/>
          </w:tcPr>
          <w:p w14:paraId="5B0CCFE7" w14:textId="77777777" w:rsidR="00501500" w:rsidRDefault="00000000">
            <w:pPr>
              <w:rPr>
                <w:rFonts w:hint="eastAsia"/>
              </w:rPr>
            </w:pPr>
            <w:r>
              <w:rPr>
                <w:sz w:val="18"/>
              </w:rPr>
              <w:t>0199</w:t>
            </w:r>
          </w:p>
        </w:tc>
        <w:tc>
          <w:tcPr>
            <w:tcW w:w="680" w:type="dxa"/>
          </w:tcPr>
          <w:p w14:paraId="1590A5D1" w14:textId="77777777" w:rsidR="00501500" w:rsidRDefault="00000000">
            <w:pPr>
              <w:rPr>
                <w:rFonts w:hint="eastAsia"/>
              </w:rPr>
            </w:pPr>
            <w:r>
              <w:rPr>
                <w:sz w:val="18"/>
              </w:rPr>
              <w:t>读写</w:t>
            </w:r>
          </w:p>
        </w:tc>
        <w:tc>
          <w:tcPr>
            <w:tcW w:w="850" w:type="dxa"/>
          </w:tcPr>
          <w:p w14:paraId="6935EEAF" w14:textId="77777777" w:rsidR="00501500" w:rsidRDefault="00000000">
            <w:pPr>
              <w:rPr>
                <w:rFonts w:hint="eastAsia"/>
              </w:rPr>
            </w:pPr>
            <w:r>
              <w:rPr>
                <w:sz w:val="18"/>
              </w:rPr>
              <w:t>整数</w:t>
            </w:r>
          </w:p>
        </w:tc>
        <w:tc>
          <w:tcPr>
            <w:tcW w:w="567" w:type="dxa"/>
          </w:tcPr>
          <w:p w14:paraId="55128C69" w14:textId="77777777" w:rsidR="00501500" w:rsidRDefault="00000000">
            <w:pPr>
              <w:rPr>
                <w:rFonts w:hint="eastAsia"/>
              </w:rPr>
            </w:pPr>
            <w:r>
              <w:rPr>
                <w:sz w:val="18"/>
              </w:rPr>
              <w:t>1</w:t>
            </w:r>
          </w:p>
        </w:tc>
        <w:tc>
          <w:tcPr>
            <w:tcW w:w="680" w:type="dxa"/>
          </w:tcPr>
          <w:p w14:paraId="43A17402" w14:textId="77777777" w:rsidR="00501500" w:rsidRDefault="00000000">
            <w:pPr>
              <w:rPr>
                <w:rFonts w:hint="eastAsia"/>
              </w:rPr>
            </w:pPr>
            <w:r>
              <w:rPr>
                <w:sz w:val="18"/>
              </w:rPr>
              <w:t>10</w:t>
            </w:r>
          </w:p>
        </w:tc>
        <w:tc>
          <w:tcPr>
            <w:tcW w:w="680" w:type="dxa"/>
          </w:tcPr>
          <w:p w14:paraId="23EC3EBB" w14:textId="77777777" w:rsidR="00501500" w:rsidRDefault="00000000">
            <w:pPr>
              <w:rPr>
                <w:rFonts w:hint="eastAsia"/>
              </w:rPr>
            </w:pPr>
            <w:r>
              <w:rPr>
                <w:sz w:val="18"/>
              </w:rPr>
              <w:t>2000</w:t>
            </w:r>
          </w:p>
        </w:tc>
        <w:tc>
          <w:tcPr>
            <w:tcW w:w="567" w:type="dxa"/>
          </w:tcPr>
          <w:p w14:paraId="392F42C8" w14:textId="77777777" w:rsidR="00501500" w:rsidRDefault="00000000">
            <w:pPr>
              <w:rPr>
                <w:rFonts w:hint="eastAsia"/>
              </w:rPr>
            </w:pPr>
            <w:r>
              <w:rPr>
                <w:sz w:val="18"/>
              </w:rPr>
              <w:t>ml</w:t>
            </w:r>
          </w:p>
        </w:tc>
        <w:tc>
          <w:tcPr>
            <w:tcW w:w="2268" w:type="dxa"/>
          </w:tcPr>
          <w:p w14:paraId="6521CAFF" w14:textId="77777777" w:rsidR="00501500" w:rsidRDefault="00000000">
            <w:pPr>
              <w:rPr>
                <w:rFonts w:hint="eastAsia"/>
              </w:rPr>
            </w:pPr>
            <w:r>
              <w:rPr>
                <w:sz w:val="18"/>
              </w:rPr>
              <w:t>单次留</w:t>
            </w:r>
            <w:r>
              <w:rPr>
                <w:sz w:val="18"/>
              </w:rPr>
              <w:br/>
              <w:t>样量</w:t>
            </w:r>
          </w:p>
        </w:tc>
        <w:tc>
          <w:tcPr>
            <w:tcW w:w="4535" w:type="dxa"/>
          </w:tcPr>
          <w:p w14:paraId="5C757865" w14:textId="77777777" w:rsidR="00501500" w:rsidRDefault="00000000">
            <w:pPr>
              <w:rPr>
                <w:rFonts w:hint="eastAsia"/>
              </w:rPr>
            </w:pPr>
            <w:r>
              <w:rPr>
                <w:sz w:val="18"/>
              </w:rPr>
              <w:t>10~1000mL，即：0x000A~0x03E8</w:t>
            </w:r>
          </w:p>
        </w:tc>
        <w:tc>
          <w:tcPr>
            <w:tcW w:w="1928" w:type="dxa"/>
          </w:tcPr>
          <w:p w14:paraId="219899C7" w14:textId="77777777" w:rsidR="00501500" w:rsidRDefault="00501500">
            <w:pPr>
              <w:rPr>
                <w:rFonts w:hint="eastAsia"/>
              </w:rPr>
            </w:pPr>
          </w:p>
        </w:tc>
      </w:tr>
      <w:tr w:rsidR="00501500" w14:paraId="007952B4" w14:textId="77777777">
        <w:trPr>
          <w:jc w:val="center"/>
        </w:trPr>
        <w:tc>
          <w:tcPr>
            <w:tcW w:w="680" w:type="dxa"/>
          </w:tcPr>
          <w:p w14:paraId="7D028800" w14:textId="77777777" w:rsidR="00501500" w:rsidRDefault="00000000">
            <w:pPr>
              <w:rPr>
                <w:rFonts w:hint="eastAsia"/>
              </w:rPr>
            </w:pPr>
            <w:r>
              <w:rPr>
                <w:sz w:val="18"/>
              </w:rPr>
              <w:t>410</w:t>
            </w:r>
          </w:p>
        </w:tc>
        <w:tc>
          <w:tcPr>
            <w:tcW w:w="1134" w:type="dxa"/>
          </w:tcPr>
          <w:p w14:paraId="65285086" w14:textId="77777777" w:rsidR="00501500" w:rsidRDefault="00000000">
            <w:pPr>
              <w:rPr>
                <w:rFonts w:hint="eastAsia"/>
              </w:rPr>
            </w:pPr>
            <w:r>
              <w:rPr>
                <w:sz w:val="18"/>
              </w:rPr>
              <w:t>019A</w:t>
            </w:r>
          </w:p>
        </w:tc>
        <w:tc>
          <w:tcPr>
            <w:tcW w:w="680" w:type="dxa"/>
          </w:tcPr>
          <w:p w14:paraId="56A60D81" w14:textId="77777777" w:rsidR="00501500" w:rsidRDefault="00000000">
            <w:pPr>
              <w:rPr>
                <w:rFonts w:hint="eastAsia"/>
              </w:rPr>
            </w:pPr>
            <w:r>
              <w:rPr>
                <w:sz w:val="18"/>
              </w:rPr>
              <w:t>读写</w:t>
            </w:r>
          </w:p>
        </w:tc>
        <w:tc>
          <w:tcPr>
            <w:tcW w:w="850" w:type="dxa"/>
          </w:tcPr>
          <w:p w14:paraId="3B60EC20" w14:textId="77777777" w:rsidR="00501500" w:rsidRDefault="00000000">
            <w:pPr>
              <w:rPr>
                <w:rFonts w:hint="eastAsia"/>
              </w:rPr>
            </w:pPr>
            <w:r>
              <w:rPr>
                <w:sz w:val="18"/>
              </w:rPr>
              <w:t>整数</w:t>
            </w:r>
          </w:p>
        </w:tc>
        <w:tc>
          <w:tcPr>
            <w:tcW w:w="567" w:type="dxa"/>
          </w:tcPr>
          <w:p w14:paraId="104F4E6F" w14:textId="77777777" w:rsidR="00501500" w:rsidRDefault="00000000">
            <w:pPr>
              <w:rPr>
                <w:rFonts w:hint="eastAsia"/>
              </w:rPr>
            </w:pPr>
            <w:r>
              <w:rPr>
                <w:sz w:val="18"/>
              </w:rPr>
              <w:t>1</w:t>
            </w:r>
          </w:p>
        </w:tc>
        <w:tc>
          <w:tcPr>
            <w:tcW w:w="680" w:type="dxa"/>
          </w:tcPr>
          <w:p w14:paraId="4D80C4C0" w14:textId="77777777" w:rsidR="00501500" w:rsidRDefault="00000000">
            <w:pPr>
              <w:rPr>
                <w:rFonts w:hint="eastAsia"/>
              </w:rPr>
            </w:pPr>
            <w:r>
              <w:rPr>
                <w:sz w:val="18"/>
              </w:rPr>
              <w:t>1</w:t>
            </w:r>
          </w:p>
        </w:tc>
        <w:tc>
          <w:tcPr>
            <w:tcW w:w="680" w:type="dxa"/>
          </w:tcPr>
          <w:p w14:paraId="6008DE14" w14:textId="77777777" w:rsidR="00501500" w:rsidRDefault="00000000">
            <w:pPr>
              <w:rPr>
                <w:rFonts w:hint="eastAsia"/>
              </w:rPr>
            </w:pPr>
            <w:r>
              <w:rPr>
                <w:sz w:val="18"/>
              </w:rPr>
              <w:t>6</w:t>
            </w:r>
          </w:p>
        </w:tc>
        <w:tc>
          <w:tcPr>
            <w:tcW w:w="567" w:type="dxa"/>
          </w:tcPr>
          <w:p w14:paraId="4F3C876C" w14:textId="77777777" w:rsidR="00501500" w:rsidRDefault="00501500">
            <w:pPr>
              <w:rPr>
                <w:rFonts w:hint="eastAsia"/>
              </w:rPr>
            </w:pPr>
          </w:p>
        </w:tc>
        <w:tc>
          <w:tcPr>
            <w:tcW w:w="2268" w:type="dxa"/>
          </w:tcPr>
          <w:p w14:paraId="60241220" w14:textId="77777777" w:rsidR="00501500" w:rsidRDefault="00000000">
            <w:pPr>
              <w:rPr>
                <w:rFonts w:hint="eastAsia"/>
              </w:rPr>
            </w:pPr>
            <w:r>
              <w:rPr>
                <w:sz w:val="18"/>
              </w:rPr>
              <w:t>平行样</w:t>
            </w:r>
            <w:r>
              <w:rPr>
                <w:sz w:val="18"/>
              </w:rPr>
              <w:br/>
              <w:t>数</w:t>
            </w:r>
          </w:p>
        </w:tc>
        <w:tc>
          <w:tcPr>
            <w:tcW w:w="4535" w:type="dxa"/>
          </w:tcPr>
          <w:p w14:paraId="62D831EF" w14:textId="77777777" w:rsidR="00501500" w:rsidRDefault="00000000">
            <w:pPr>
              <w:rPr>
                <w:rFonts w:hint="eastAsia"/>
              </w:rPr>
            </w:pPr>
            <w:r>
              <w:rPr>
                <w:sz w:val="18"/>
              </w:rPr>
              <w:t>1~6 瓶，即0x0001~0x0006</w:t>
            </w:r>
          </w:p>
        </w:tc>
        <w:tc>
          <w:tcPr>
            <w:tcW w:w="1928" w:type="dxa"/>
          </w:tcPr>
          <w:p w14:paraId="1B0095A3" w14:textId="77777777" w:rsidR="00501500" w:rsidRDefault="00501500">
            <w:pPr>
              <w:rPr>
                <w:rFonts w:hint="eastAsia"/>
              </w:rPr>
            </w:pPr>
          </w:p>
        </w:tc>
      </w:tr>
      <w:tr w:rsidR="00501500" w14:paraId="431F2A45" w14:textId="77777777">
        <w:trPr>
          <w:jc w:val="center"/>
        </w:trPr>
        <w:tc>
          <w:tcPr>
            <w:tcW w:w="680" w:type="dxa"/>
          </w:tcPr>
          <w:p w14:paraId="4966779E" w14:textId="77777777" w:rsidR="00501500" w:rsidRDefault="00000000">
            <w:pPr>
              <w:rPr>
                <w:rFonts w:hint="eastAsia"/>
              </w:rPr>
            </w:pPr>
            <w:r>
              <w:rPr>
                <w:sz w:val="18"/>
              </w:rPr>
              <w:t>411</w:t>
            </w:r>
          </w:p>
        </w:tc>
        <w:tc>
          <w:tcPr>
            <w:tcW w:w="1134" w:type="dxa"/>
          </w:tcPr>
          <w:p w14:paraId="7B07B306" w14:textId="77777777" w:rsidR="00501500" w:rsidRDefault="00000000">
            <w:pPr>
              <w:rPr>
                <w:rFonts w:hint="eastAsia"/>
              </w:rPr>
            </w:pPr>
            <w:r>
              <w:rPr>
                <w:sz w:val="18"/>
              </w:rPr>
              <w:t>019B</w:t>
            </w:r>
          </w:p>
        </w:tc>
        <w:tc>
          <w:tcPr>
            <w:tcW w:w="680" w:type="dxa"/>
          </w:tcPr>
          <w:p w14:paraId="716BF58C" w14:textId="77777777" w:rsidR="00501500" w:rsidRDefault="00000000">
            <w:pPr>
              <w:rPr>
                <w:rFonts w:hint="eastAsia"/>
              </w:rPr>
            </w:pPr>
            <w:r>
              <w:rPr>
                <w:sz w:val="18"/>
              </w:rPr>
              <w:t>读写</w:t>
            </w:r>
          </w:p>
        </w:tc>
        <w:tc>
          <w:tcPr>
            <w:tcW w:w="850" w:type="dxa"/>
          </w:tcPr>
          <w:p w14:paraId="55B7EC2D" w14:textId="77777777" w:rsidR="00501500" w:rsidRDefault="00000000">
            <w:pPr>
              <w:rPr>
                <w:rFonts w:hint="eastAsia"/>
              </w:rPr>
            </w:pPr>
            <w:r>
              <w:rPr>
                <w:sz w:val="18"/>
              </w:rPr>
              <w:t>整数</w:t>
            </w:r>
          </w:p>
        </w:tc>
        <w:tc>
          <w:tcPr>
            <w:tcW w:w="567" w:type="dxa"/>
          </w:tcPr>
          <w:p w14:paraId="0BEC5EFB" w14:textId="77777777" w:rsidR="00501500" w:rsidRDefault="00000000">
            <w:pPr>
              <w:rPr>
                <w:rFonts w:hint="eastAsia"/>
              </w:rPr>
            </w:pPr>
            <w:r>
              <w:rPr>
                <w:sz w:val="18"/>
              </w:rPr>
              <w:t>1</w:t>
            </w:r>
          </w:p>
        </w:tc>
        <w:tc>
          <w:tcPr>
            <w:tcW w:w="680" w:type="dxa"/>
          </w:tcPr>
          <w:p w14:paraId="0604747E" w14:textId="77777777" w:rsidR="00501500" w:rsidRDefault="00000000">
            <w:pPr>
              <w:rPr>
                <w:rFonts w:hint="eastAsia"/>
              </w:rPr>
            </w:pPr>
            <w:r>
              <w:rPr>
                <w:sz w:val="18"/>
              </w:rPr>
              <w:t>1</w:t>
            </w:r>
          </w:p>
        </w:tc>
        <w:tc>
          <w:tcPr>
            <w:tcW w:w="680" w:type="dxa"/>
          </w:tcPr>
          <w:p w14:paraId="73F5A6D0" w14:textId="77777777" w:rsidR="00501500" w:rsidRDefault="00000000">
            <w:pPr>
              <w:rPr>
                <w:rFonts w:hint="eastAsia"/>
              </w:rPr>
            </w:pPr>
            <w:r>
              <w:rPr>
                <w:sz w:val="18"/>
              </w:rPr>
              <w:t>99</w:t>
            </w:r>
          </w:p>
        </w:tc>
        <w:tc>
          <w:tcPr>
            <w:tcW w:w="567" w:type="dxa"/>
          </w:tcPr>
          <w:p w14:paraId="320D7DBD" w14:textId="77777777" w:rsidR="00501500" w:rsidRDefault="00501500">
            <w:pPr>
              <w:rPr>
                <w:rFonts w:hint="eastAsia"/>
              </w:rPr>
            </w:pPr>
          </w:p>
        </w:tc>
        <w:tc>
          <w:tcPr>
            <w:tcW w:w="2268" w:type="dxa"/>
          </w:tcPr>
          <w:p w14:paraId="4A9D7F05" w14:textId="77777777" w:rsidR="00501500" w:rsidRDefault="00000000">
            <w:pPr>
              <w:rPr>
                <w:rFonts w:hint="eastAsia"/>
              </w:rPr>
            </w:pPr>
            <w:r>
              <w:rPr>
                <w:sz w:val="18"/>
              </w:rPr>
              <w:t>单瓶混</w:t>
            </w:r>
            <w:r>
              <w:rPr>
                <w:sz w:val="18"/>
              </w:rPr>
              <w:br/>
              <w:t>合次数</w:t>
            </w:r>
          </w:p>
        </w:tc>
        <w:tc>
          <w:tcPr>
            <w:tcW w:w="4535" w:type="dxa"/>
          </w:tcPr>
          <w:p w14:paraId="171EC7F9" w14:textId="77777777" w:rsidR="00501500" w:rsidRDefault="00000000">
            <w:pPr>
              <w:rPr>
                <w:rFonts w:hint="eastAsia"/>
              </w:rPr>
            </w:pPr>
            <w:r>
              <w:rPr>
                <w:sz w:val="18"/>
              </w:rPr>
              <w:t>1~99 次，即0x0001~0x0063</w:t>
            </w:r>
          </w:p>
        </w:tc>
        <w:tc>
          <w:tcPr>
            <w:tcW w:w="1928" w:type="dxa"/>
          </w:tcPr>
          <w:p w14:paraId="12EA572E" w14:textId="77777777" w:rsidR="00501500" w:rsidRDefault="00501500">
            <w:pPr>
              <w:rPr>
                <w:rFonts w:hint="eastAsia"/>
              </w:rPr>
            </w:pPr>
          </w:p>
        </w:tc>
      </w:tr>
      <w:tr w:rsidR="00501500" w14:paraId="5DA3AD85" w14:textId="77777777">
        <w:trPr>
          <w:jc w:val="center"/>
        </w:trPr>
        <w:tc>
          <w:tcPr>
            <w:tcW w:w="680" w:type="dxa"/>
          </w:tcPr>
          <w:p w14:paraId="1DA57980" w14:textId="77777777" w:rsidR="00501500" w:rsidRDefault="00000000">
            <w:pPr>
              <w:rPr>
                <w:rFonts w:hint="eastAsia"/>
              </w:rPr>
            </w:pPr>
            <w:r>
              <w:rPr>
                <w:sz w:val="18"/>
              </w:rPr>
              <w:t>412</w:t>
            </w:r>
          </w:p>
        </w:tc>
        <w:tc>
          <w:tcPr>
            <w:tcW w:w="1134" w:type="dxa"/>
          </w:tcPr>
          <w:p w14:paraId="7032F492" w14:textId="77777777" w:rsidR="00501500" w:rsidRDefault="00000000">
            <w:pPr>
              <w:rPr>
                <w:rFonts w:hint="eastAsia"/>
              </w:rPr>
            </w:pPr>
            <w:r>
              <w:rPr>
                <w:sz w:val="18"/>
              </w:rPr>
              <w:t>019C</w:t>
            </w:r>
          </w:p>
        </w:tc>
        <w:tc>
          <w:tcPr>
            <w:tcW w:w="680" w:type="dxa"/>
          </w:tcPr>
          <w:p w14:paraId="6DDD7368" w14:textId="77777777" w:rsidR="00501500" w:rsidRDefault="00000000">
            <w:pPr>
              <w:rPr>
                <w:rFonts w:hint="eastAsia"/>
              </w:rPr>
            </w:pPr>
            <w:r>
              <w:rPr>
                <w:sz w:val="18"/>
              </w:rPr>
              <w:t>读写</w:t>
            </w:r>
          </w:p>
        </w:tc>
        <w:tc>
          <w:tcPr>
            <w:tcW w:w="850" w:type="dxa"/>
          </w:tcPr>
          <w:p w14:paraId="63A14C0C" w14:textId="77777777" w:rsidR="00501500" w:rsidRDefault="00000000">
            <w:pPr>
              <w:rPr>
                <w:rFonts w:hint="eastAsia"/>
              </w:rPr>
            </w:pPr>
            <w:r>
              <w:rPr>
                <w:sz w:val="18"/>
              </w:rPr>
              <w:t>枚举</w:t>
            </w:r>
          </w:p>
        </w:tc>
        <w:tc>
          <w:tcPr>
            <w:tcW w:w="567" w:type="dxa"/>
          </w:tcPr>
          <w:p w14:paraId="3DEF5E86" w14:textId="77777777" w:rsidR="00501500" w:rsidRDefault="00000000">
            <w:pPr>
              <w:rPr>
                <w:rFonts w:hint="eastAsia"/>
              </w:rPr>
            </w:pPr>
            <w:r>
              <w:rPr>
                <w:sz w:val="18"/>
              </w:rPr>
              <w:t>1</w:t>
            </w:r>
          </w:p>
        </w:tc>
        <w:tc>
          <w:tcPr>
            <w:tcW w:w="680" w:type="dxa"/>
          </w:tcPr>
          <w:p w14:paraId="2309FF51" w14:textId="77777777" w:rsidR="00501500" w:rsidRDefault="00000000">
            <w:pPr>
              <w:rPr>
                <w:rFonts w:hint="eastAsia"/>
              </w:rPr>
            </w:pPr>
            <w:r>
              <w:rPr>
                <w:sz w:val="18"/>
              </w:rPr>
              <w:t>0</w:t>
            </w:r>
          </w:p>
        </w:tc>
        <w:tc>
          <w:tcPr>
            <w:tcW w:w="680" w:type="dxa"/>
          </w:tcPr>
          <w:p w14:paraId="51948896" w14:textId="77777777" w:rsidR="00501500" w:rsidRDefault="00000000">
            <w:pPr>
              <w:rPr>
                <w:rFonts w:hint="eastAsia"/>
              </w:rPr>
            </w:pPr>
            <w:r>
              <w:rPr>
                <w:sz w:val="18"/>
              </w:rPr>
              <w:t>1</w:t>
            </w:r>
          </w:p>
        </w:tc>
        <w:tc>
          <w:tcPr>
            <w:tcW w:w="567" w:type="dxa"/>
          </w:tcPr>
          <w:p w14:paraId="4A48CB3E" w14:textId="77777777" w:rsidR="00501500" w:rsidRDefault="00501500">
            <w:pPr>
              <w:rPr>
                <w:rFonts w:hint="eastAsia"/>
              </w:rPr>
            </w:pPr>
          </w:p>
        </w:tc>
        <w:tc>
          <w:tcPr>
            <w:tcW w:w="2268" w:type="dxa"/>
          </w:tcPr>
          <w:p w14:paraId="65A9E0D0" w14:textId="77777777" w:rsidR="00501500" w:rsidRDefault="00000000">
            <w:pPr>
              <w:rPr>
                <w:rFonts w:hint="eastAsia"/>
              </w:rPr>
            </w:pPr>
            <w:r>
              <w:rPr>
                <w:sz w:val="18"/>
              </w:rPr>
              <w:t>是否加</w:t>
            </w:r>
            <w:r>
              <w:rPr>
                <w:sz w:val="18"/>
              </w:rPr>
              <w:br/>
              <w:t>药</w:t>
            </w:r>
          </w:p>
        </w:tc>
        <w:tc>
          <w:tcPr>
            <w:tcW w:w="4535" w:type="dxa"/>
          </w:tcPr>
          <w:p w14:paraId="41227CDB" w14:textId="77777777" w:rsidR="00501500" w:rsidRDefault="00000000">
            <w:pPr>
              <w:rPr>
                <w:rFonts w:hint="eastAsia"/>
              </w:rPr>
            </w:pPr>
            <w:r>
              <w:rPr>
                <w:sz w:val="18"/>
              </w:rPr>
              <w:t>0x0000--是</w:t>
            </w:r>
            <w:r>
              <w:rPr>
                <w:sz w:val="18"/>
              </w:rPr>
              <w:br/>
              <w:t>0x0001--否</w:t>
            </w:r>
          </w:p>
        </w:tc>
        <w:tc>
          <w:tcPr>
            <w:tcW w:w="1928" w:type="dxa"/>
          </w:tcPr>
          <w:p w14:paraId="631CA99C" w14:textId="77777777" w:rsidR="00501500" w:rsidRDefault="00000000">
            <w:pPr>
              <w:rPr>
                <w:rFonts w:hint="eastAsia"/>
              </w:rPr>
            </w:pPr>
            <w:r>
              <w:rPr>
                <w:sz w:val="18"/>
              </w:rPr>
              <w:t>南京协议</w:t>
            </w:r>
          </w:p>
        </w:tc>
      </w:tr>
      <w:tr w:rsidR="00501500" w14:paraId="355C5DC0" w14:textId="77777777">
        <w:trPr>
          <w:jc w:val="center"/>
        </w:trPr>
        <w:tc>
          <w:tcPr>
            <w:tcW w:w="680" w:type="dxa"/>
          </w:tcPr>
          <w:p w14:paraId="6B44BE13" w14:textId="77777777" w:rsidR="00501500" w:rsidRDefault="00000000">
            <w:pPr>
              <w:rPr>
                <w:rFonts w:hint="eastAsia"/>
              </w:rPr>
            </w:pPr>
            <w:r>
              <w:rPr>
                <w:sz w:val="18"/>
              </w:rPr>
              <w:t>413</w:t>
            </w:r>
          </w:p>
        </w:tc>
        <w:tc>
          <w:tcPr>
            <w:tcW w:w="1134" w:type="dxa"/>
          </w:tcPr>
          <w:p w14:paraId="473CDB48" w14:textId="77777777" w:rsidR="00501500" w:rsidRDefault="00000000">
            <w:pPr>
              <w:rPr>
                <w:rFonts w:hint="eastAsia"/>
              </w:rPr>
            </w:pPr>
            <w:r>
              <w:rPr>
                <w:sz w:val="18"/>
              </w:rPr>
              <w:t>019D</w:t>
            </w:r>
          </w:p>
        </w:tc>
        <w:tc>
          <w:tcPr>
            <w:tcW w:w="680" w:type="dxa"/>
          </w:tcPr>
          <w:p w14:paraId="04B54714" w14:textId="77777777" w:rsidR="00501500" w:rsidRDefault="00000000">
            <w:pPr>
              <w:rPr>
                <w:rFonts w:hint="eastAsia"/>
              </w:rPr>
            </w:pPr>
            <w:r>
              <w:rPr>
                <w:sz w:val="18"/>
              </w:rPr>
              <w:t>只读</w:t>
            </w:r>
          </w:p>
        </w:tc>
        <w:tc>
          <w:tcPr>
            <w:tcW w:w="850" w:type="dxa"/>
          </w:tcPr>
          <w:p w14:paraId="39748FA6" w14:textId="77777777" w:rsidR="00501500" w:rsidRDefault="00000000">
            <w:pPr>
              <w:rPr>
                <w:rFonts w:hint="eastAsia"/>
              </w:rPr>
            </w:pPr>
            <w:r>
              <w:rPr>
                <w:sz w:val="18"/>
              </w:rPr>
              <w:t>枚举</w:t>
            </w:r>
          </w:p>
        </w:tc>
        <w:tc>
          <w:tcPr>
            <w:tcW w:w="567" w:type="dxa"/>
          </w:tcPr>
          <w:p w14:paraId="47B7B4C9" w14:textId="77777777" w:rsidR="00501500" w:rsidRDefault="00000000">
            <w:pPr>
              <w:rPr>
                <w:rFonts w:hint="eastAsia"/>
              </w:rPr>
            </w:pPr>
            <w:r>
              <w:rPr>
                <w:sz w:val="18"/>
              </w:rPr>
              <w:t>1</w:t>
            </w:r>
          </w:p>
        </w:tc>
        <w:tc>
          <w:tcPr>
            <w:tcW w:w="680" w:type="dxa"/>
          </w:tcPr>
          <w:p w14:paraId="6D9F68EB" w14:textId="77777777" w:rsidR="00501500" w:rsidRDefault="00000000">
            <w:pPr>
              <w:rPr>
                <w:rFonts w:hint="eastAsia"/>
              </w:rPr>
            </w:pPr>
            <w:r>
              <w:rPr>
                <w:sz w:val="18"/>
              </w:rPr>
              <w:t>0</w:t>
            </w:r>
          </w:p>
        </w:tc>
        <w:tc>
          <w:tcPr>
            <w:tcW w:w="680" w:type="dxa"/>
          </w:tcPr>
          <w:p w14:paraId="178900C6" w14:textId="77777777" w:rsidR="00501500" w:rsidRDefault="00000000">
            <w:pPr>
              <w:rPr>
                <w:rFonts w:hint="eastAsia"/>
              </w:rPr>
            </w:pPr>
            <w:r>
              <w:rPr>
                <w:sz w:val="18"/>
              </w:rPr>
              <w:t>5</w:t>
            </w:r>
          </w:p>
        </w:tc>
        <w:tc>
          <w:tcPr>
            <w:tcW w:w="567" w:type="dxa"/>
          </w:tcPr>
          <w:p w14:paraId="7DEF7A14" w14:textId="77777777" w:rsidR="00501500" w:rsidRDefault="00501500">
            <w:pPr>
              <w:rPr>
                <w:rFonts w:hint="eastAsia"/>
              </w:rPr>
            </w:pPr>
          </w:p>
        </w:tc>
        <w:tc>
          <w:tcPr>
            <w:tcW w:w="2268" w:type="dxa"/>
          </w:tcPr>
          <w:p w14:paraId="672B3C69" w14:textId="77777777" w:rsidR="00501500" w:rsidRDefault="00000000">
            <w:pPr>
              <w:rPr>
                <w:rFonts w:hint="eastAsia"/>
              </w:rPr>
            </w:pPr>
            <w:r>
              <w:rPr>
                <w:sz w:val="18"/>
              </w:rPr>
              <w:t>药剂类型</w:t>
            </w:r>
          </w:p>
        </w:tc>
        <w:tc>
          <w:tcPr>
            <w:tcW w:w="4535" w:type="dxa"/>
          </w:tcPr>
          <w:p w14:paraId="00B97EC3" w14:textId="77777777" w:rsidR="00501500" w:rsidRDefault="00000000">
            <w:pPr>
              <w:rPr>
                <w:rFonts w:hint="eastAsia"/>
              </w:rPr>
            </w:pPr>
            <w:r>
              <w:rPr>
                <w:sz w:val="18"/>
              </w:rPr>
              <w:t>0x0000--硫酸</w:t>
            </w:r>
            <w:r>
              <w:rPr>
                <w:sz w:val="18"/>
              </w:rPr>
              <w:br/>
              <w:t>0x0001--硝酸</w:t>
            </w:r>
            <w:r>
              <w:rPr>
                <w:sz w:val="18"/>
              </w:rPr>
              <w:br/>
              <w:t>0x0002--盐酸</w:t>
            </w:r>
            <w:r>
              <w:rPr>
                <w:sz w:val="18"/>
              </w:rPr>
              <w:br/>
              <w:t>0x0003--NaOH</w:t>
            </w:r>
            <w:r>
              <w:rPr>
                <w:sz w:val="18"/>
              </w:rPr>
              <w:br/>
              <w:t>0x0004--REV1 保留1</w:t>
            </w:r>
            <w:r>
              <w:rPr>
                <w:sz w:val="18"/>
              </w:rPr>
              <w:br/>
              <w:t>0x0005--REV2 保留2</w:t>
            </w:r>
          </w:p>
        </w:tc>
        <w:tc>
          <w:tcPr>
            <w:tcW w:w="1928" w:type="dxa"/>
          </w:tcPr>
          <w:p w14:paraId="6740A08E" w14:textId="77777777" w:rsidR="00501500" w:rsidRDefault="00000000">
            <w:pPr>
              <w:rPr>
                <w:rFonts w:hint="eastAsia"/>
              </w:rPr>
            </w:pPr>
            <w:r>
              <w:rPr>
                <w:sz w:val="18"/>
              </w:rPr>
              <w:t>南京协议</w:t>
            </w:r>
          </w:p>
        </w:tc>
      </w:tr>
      <w:tr w:rsidR="00501500" w14:paraId="3C76EAEE" w14:textId="77777777">
        <w:trPr>
          <w:jc w:val="center"/>
        </w:trPr>
        <w:tc>
          <w:tcPr>
            <w:tcW w:w="680" w:type="dxa"/>
          </w:tcPr>
          <w:p w14:paraId="33855ED9" w14:textId="77777777" w:rsidR="00501500" w:rsidRDefault="00000000">
            <w:pPr>
              <w:rPr>
                <w:rFonts w:hint="eastAsia"/>
              </w:rPr>
            </w:pPr>
            <w:r>
              <w:rPr>
                <w:sz w:val="18"/>
              </w:rPr>
              <w:lastRenderedPageBreak/>
              <w:t>414</w:t>
            </w:r>
          </w:p>
        </w:tc>
        <w:tc>
          <w:tcPr>
            <w:tcW w:w="1134" w:type="dxa"/>
          </w:tcPr>
          <w:p w14:paraId="1E948B58" w14:textId="77777777" w:rsidR="00501500" w:rsidRDefault="00000000">
            <w:pPr>
              <w:rPr>
                <w:rFonts w:hint="eastAsia"/>
              </w:rPr>
            </w:pPr>
            <w:r>
              <w:rPr>
                <w:sz w:val="18"/>
              </w:rPr>
              <w:t>019E</w:t>
            </w:r>
          </w:p>
        </w:tc>
        <w:tc>
          <w:tcPr>
            <w:tcW w:w="680" w:type="dxa"/>
          </w:tcPr>
          <w:p w14:paraId="43B260A5" w14:textId="77777777" w:rsidR="00501500" w:rsidRDefault="00000000">
            <w:pPr>
              <w:rPr>
                <w:rFonts w:hint="eastAsia"/>
              </w:rPr>
            </w:pPr>
            <w:r>
              <w:rPr>
                <w:sz w:val="18"/>
              </w:rPr>
              <w:t>只读</w:t>
            </w:r>
          </w:p>
        </w:tc>
        <w:tc>
          <w:tcPr>
            <w:tcW w:w="850" w:type="dxa"/>
          </w:tcPr>
          <w:p w14:paraId="2D328431" w14:textId="77777777" w:rsidR="00501500" w:rsidRDefault="00000000">
            <w:pPr>
              <w:rPr>
                <w:rFonts w:hint="eastAsia"/>
              </w:rPr>
            </w:pPr>
            <w:r>
              <w:rPr>
                <w:sz w:val="18"/>
              </w:rPr>
              <w:t>整数</w:t>
            </w:r>
          </w:p>
        </w:tc>
        <w:tc>
          <w:tcPr>
            <w:tcW w:w="567" w:type="dxa"/>
          </w:tcPr>
          <w:p w14:paraId="06061502" w14:textId="77777777" w:rsidR="00501500" w:rsidRDefault="00000000">
            <w:pPr>
              <w:rPr>
                <w:rFonts w:hint="eastAsia"/>
              </w:rPr>
            </w:pPr>
            <w:r>
              <w:rPr>
                <w:sz w:val="18"/>
              </w:rPr>
              <w:t>1</w:t>
            </w:r>
          </w:p>
        </w:tc>
        <w:tc>
          <w:tcPr>
            <w:tcW w:w="680" w:type="dxa"/>
          </w:tcPr>
          <w:p w14:paraId="3260B2F6" w14:textId="77777777" w:rsidR="00501500" w:rsidRDefault="00000000">
            <w:pPr>
              <w:rPr>
                <w:rFonts w:hint="eastAsia"/>
              </w:rPr>
            </w:pPr>
            <w:r>
              <w:rPr>
                <w:sz w:val="18"/>
              </w:rPr>
              <w:t>1</w:t>
            </w:r>
          </w:p>
        </w:tc>
        <w:tc>
          <w:tcPr>
            <w:tcW w:w="680" w:type="dxa"/>
          </w:tcPr>
          <w:p w14:paraId="42BE5AEA" w14:textId="77777777" w:rsidR="00501500" w:rsidRDefault="00000000">
            <w:pPr>
              <w:rPr>
                <w:rFonts w:hint="eastAsia"/>
              </w:rPr>
            </w:pPr>
            <w:r>
              <w:rPr>
                <w:sz w:val="18"/>
              </w:rPr>
              <w:t>100</w:t>
            </w:r>
          </w:p>
        </w:tc>
        <w:tc>
          <w:tcPr>
            <w:tcW w:w="567" w:type="dxa"/>
          </w:tcPr>
          <w:p w14:paraId="1BB28ACB" w14:textId="77777777" w:rsidR="00501500" w:rsidRDefault="00501500">
            <w:pPr>
              <w:rPr>
                <w:rFonts w:hint="eastAsia"/>
              </w:rPr>
            </w:pPr>
          </w:p>
        </w:tc>
        <w:tc>
          <w:tcPr>
            <w:tcW w:w="2268" w:type="dxa"/>
          </w:tcPr>
          <w:p w14:paraId="2B8341AC" w14:textId="77777777" w:rsidR="00501500" w:rsidRDefault="00000000">
            <w:pPr>
              <w:rPr>
                <w:rFonts w:hint="eastAsia"/>
              </w:rPr>
            </w:pPr>
            <w:r>
              <w:rPr>
                <w:sz w:val="18"/>
              </w:rPr>
              <w:t>留样瓶</w:t>
            </w:r>
            <w:r>
              <w:rPr>
                <w:sz w:val="18"/>
              </w:rPr>
              <w:br/>
              <w:t>加药比</w:t>
            </w:r>
          </w:p>
        </w:tc>
        <w:tc>
          <w:tcPr>
            <w:tcW w:w="4535" w:type="dxa"/>
          </w:tcPr>
          <w:p w14:paraId="657B389A" w14:textId="77777777" w:rsidR="00501500" w:rsidRDefault="00000000">
            <w:pPr>
              <w:rPr>
                <w:rFonts w:hint="eastAsia"/>
                <w:lang w:eastAsia="zh-CN"/>
              </w:rPr>
            </w:pPr>
            <w:r>
              <w:rPr>
                <w:sz w:val="18"/>
                <w:lang w:eastAsia="zh-CN"/>
              </w:rPr>
              <w:t>加药量与留样量的比 值*0.1%，范</w:t>
            </w:r>
            <w:r>
              <w:rPr>
                <w:sz w:val="18"/>
                <w:lang w:eastAsia="zh-CN"/>
              </w:rPr>
              <w:br/>
              <w:t>围： 0.1%~10%，需/1000</w:t>
            </w:r>
          </w:p>
        </w:tc>
        <w:tc>
          <w:tcPr>
            <w:tcW w:w="1928" w:type="dxa"/>
          </w:tcPr>
          <w:p w14:paraId="433752F9" w14:textId="77777777" w:rsidR="00501500" w:rsidRDefault="00000000">
            <w:pPr>
              <w:rPr>
                <w:rFonts w:hint="eastAsia"/>
              </w:rPr>
            </w:pPr>
            <w:proofErr w:type="spellStart"/>
            <w:r>
              <w:rPr>
                <w:sz w:val="18"/>
              </w:rPr>
              <w:t>南京协议</w:t>
            </w:r>
            <w:proofErr w:type="spellEnd"/>
          </w:p>
        </w:tc>
      </w:tr>
      <w:tr w:rsidR="00501500" w14:paraId="43246E9D" w14:textId="77777777">
        <w:trPr>
          <w:jc w:val="center"/>
        </w:trPr>
        <w:tc>
          <w:tcPr>
            <w:tcW w:w="680" w:type="dxa"/>
          </w:tcPr>
          <w:p w14:paraId="391F8973" w14:textId="77777777" w:rsidR="00501500" w:rsidRDefault="00000000">
            <w:pPr>
              <w:rPr>
                <w:rFonts w:hint="eastAsia"/>
              </w:rPr>
            </w:pPr>
            <w:r>
              <w:rPr>
                <w:sz w:val="18"/>
              </w:rPr>
              <w:t>415</w:t>
            </w:r>
          </w:p>
        </w:tc>
        <w:tc>
          <w:tcPr>
            <w:tcW w:w="1134" w:type="dxa"/>
          </w:tcPr>
          <w:p w14:paraId="09E8C437" w14:textId="77777777" w:rsidR="00501500" w:rsidRDefault="00000000">
            <w:pPr>
              <w:rPr>
                <w:rFonts w:hint="eastAsia"/>
              </w:rPr>
            </w:pPr>
            <w:r>
              <w:rPr>
                <w:sz w:val="18"/>
              </w:rPr>
              <w:t>019F~01AC</w:t>
            </w:r>
          </w:p>
        </w:tc>
        <w:tc>
          <w:tcPr>
            <w:tcW w:w="680" w:type="dxa"/>
          </w:tcPr>
          <w:p w14:paraId="41BC37BD" w14:textId="77777777" w:rsidR="00501500" w:rsidRDefault="00000000">
            <w:pPr>
              <w:rPr>
                <w:rFonts w:hint="eastAsia"/>
              </w:rPr>
            </w:pPr>
            <w:r>
              <w:rPr>
                <w:sz w:val="18"/>
              </w:rPr>
              <w:t>只读</w:t>
            </w:r>
          </w:p>
        </w:tc>
        <w:tc>
          <w:tcPr>
            <w:tcW w:w="850" w:type="dxa"/>
          </w:tcPr>
          <w:p w14:paraId="6CB32B9E" w14:textId="77777777" w:rsidR="00501500" w:rsidRDefault="00000000">
            <w:pPr>
              <w:rPr>
                <w:rFonts w:hint="eastAsia"/>
              </w:rPr>
            </w:pPr>
            <w:r>
              <w:rPr>
                <w:sz w:val="18"/>
              </w:rPr>
              <w:t>预留</w:t>
            </w:r>
          </w:p>
        </w:tc>
        <w:tc>
          <w:tcPr>
            <w:tcW w:w="567" w:type="dxa"/>
          </w:tcPr>
          <w:p w14:paraId="309D440F" w14:textId="77777777" w:rsidR="00501500" w:rsidRDefault="00000000">
            <w:pPr>
              <w:rPr>
                <w:rFonts w:hint="eastAsia"/>
              </w:rPr>
            </w:pPr>
            <w:r>
              <w:rPr>
                <w:sz w:val="18"/>
              </w:rPr>
              <w:t>14</w:t>
            </w:r>
          </w:p>
        </w:tc>
        <w:tc>
          <w:tcPr>
            <w:tcW w:w="680" w:type="dxa"/>
          </w:tcPr>
          <w:p w14:paraId="1C48D070" w14:textId="77777777" w:rsidR="00501500" w:rsidRDefault="00501500">
            <w:pPr>
              <w:rPr>
                <w:rFonts w:hint="eastAsia"/>
              </w:rPr>
            </w:pPr>
          </w:p>
        </w:tc>
        <w:tc>
          <w:tcPr>
            <w:tcW w:w="680" w:type="dxa"/>
          </w:tcPr>
          <w:p w14:paraId="30711C20" w14:textId="77777777" w:rsidR="00501500" w:rsidRDefault="00501500">
            <w:pPr>
              <w:rPr>
                <w:rFonts w:hint="eastAsia"/>
              </w:rPr>
            </w:pPr>
          </w:p>
        </w:tc>
        <w:tc>
          <w:tcPr>
            <w:tcW w:w="567" w:type="dxa"/>
          </w:tcPr>
          <w:p w14:paraId="7E50BD61" w14:textId="77777777" w:rsidR="00501500" w:rsidRDefault="00501500">
            <w:pPr>
              <w:rPr>
                <w:rFonts w:hint="eastAsia"/>
              </w:rPr>
            </w:pPr>
          </w:p>
        </w:tc>
        <w:tc>
          <w:tcPr>
            <w:tcW w:w="2268" w:type="dxa"/>
          </w:tcPr>
          <w:p w14:paraId="7A7E368F" w14:textId="77777777" w:rsidR="00501500" w:rsidRDefault="00000000">
            <w:pPr>
              <w:rPr>
                <w:rFonts w:hint="eastAsia"/>
              </w:rPr>
            </w:pPr>
            <w:r>
              <w:rPr>
                <w:sz w:val="18"/>
              </w:rPr>
              <w:t>保留</w:t>
            </w:r>
          </w:p>
        </w:tc>
        <w:tc>
          <w:tcPr>
            <w:tcW w:w="4535" w:type="dxa"/>
          </w:tcPr>
          <w:p w14:paraId="570003C2" w14:textId="77777777" w:rsidR="00501500" w:rsidRDefault="00501500">
            <w:pPr>
              <w:rPr>
                <w:rFonts w:hint="eastAsia"/>
              </w:rPr>
            </w:pPr>
          </w:p>
        </w:tc>
        <w:tc>
          <w:tcPr>
            <w:tcW w:w="1928" w:type="dxa"/>
          </w:tcPr>
          <w:p w14:paraId="369D1466" w14:textId="77777777" w:rsidR="00501500" w:rsidRDefault="00501500">
            <w:pPr>
              <w:rPr>
                <w:rFonts w:hint="eastAsia"/>
              </w:rPr>
            </w:pPr>
          </w:p>
        </w:tc>
      </w:tr>
      <w:tr w:rsidR="00501500" w14:paraId="50EF6D87" w14:textId="77777777">
        <w:trPr>
          <w:jc w:val="center"/>
        </w:trPr>
        <w:tc>
          <w:tcPr>
            <w:tcW w:w="680" w:type="dxa"/>
          </w:tcPr>
          <w:p w14:paraId="67B4438A" w14:textId="77777777" w:rsidR="00501500" w:rsidRDefault="00000000">
            <w:pPr>
              <w:rPr>
                <w:rFonts w:hint="eastAsia"/>
              </w:rPr>
            </w:pPr>
            <w:r>
              <w:rPr>
                <w:sz w:val="18"/>
              </w:rPr>
              <w:t>429</w:t>
            </w:r>
          </w:p>
        </w:tc>
        <w:tc>
          <w:tcPr>
            <w:tcW w:w="1134" w:type="dxa"/>
          </w:tcPr>
          <w:p w14:paraId="0990026B" w14:textId="77777777" w:rsidR="00501500" w:rsidRDefault="00000000">
            <w:pPr>
              <w:rPr>
                <w:rFonts w:hint="eastAsia"/>
              </w:rPr>
            </w:pPr>
            <w:r>
              <w:rPr>
                <w:sz w:val="18"/>
              </w:rPr>
              <w:t>01AD</w:t>
            </w:r>
          </w:p>
        </w:tc>
        <w:tc>
          <w:tcPr>
            <w:tcW w:w="680" w:type="dxa"/>
          </w:tcPr>
          <w:p w14:paraId="74B96AF4" w14:textId="77777777" w:rsidR="00501500" w:rsidRDefault="00000000">
            <w:pPr>
              <w:rPr>
                <w:rFonts w:hint="eastAsia"/>
              </w:rPr>
            </w:pPr>
            <w:r>
              <w:rPr>
                <w:sz w:val="18"/>
              </w:rPr>
              <w:t>读写</w:t>
            </w:r>
          </w:p>
        </w:tc>
        <w:tc>
          <w:tcPr>
            <w:tcW w:w="850" w:type="dxa"/>
          </w:tcPr>
          <w:p w14:paraId="084919AA" w14:textId="77777777" w:rsidR="00501500" w:rsidRDefault="00000000">
            <w:pPr>
              <w:rPr>
                <w:rFonts w:hint="eastAsia"/>
              </w:rPr>
            </w:pPr>
            <w:r>
              <w:rPr>
                <w:sz w:val="18"/>
              </w:rPr>
              <w:t>枚举</w:t>
            </w:r>
          </w:p>
        </w:tc>
        <w:tc>
          <w:tcPr>
            <w:tcW w:w="567" w:type="dxa"/>
          </w:tcPr>
          <w:p w14:paraId="776A4E85" w14:textId="77777777" w:rsidR="00501500" w:rsidRDefault="00000000">
            <w:pPr>
              <w:rPr>
                <w:rFonts w:hint="eastAsia"/>
              </w:rPr>
            </w:pPr>
            <w:r>
              <w:rPr>
                <w:sz w:val="18"/>
              </w:rPr>
              <w:t>1</w:t>
            </w:r>
          </w:p>
        </w:tc>
        <w:tc>
          <w:tcPr>
            <w:tcW w:w="680" w:type="dxa"/>
          </w:tcPr>
          <w:p w14:paraId="44533442" w14:textId="77777777" w:rsidR="00501500" w:rsidRDefault="00501500">
            <w:pPr>
              <w:rPr>
                <w:rFonts w:hint="eastAsia"/>
              </w:rPr>
            </w:pPr>
          </w:p>
        </w:tc>
        <w:tc>
          <w:tcPr>
            <w:tcW w:w="680" w:type="dxa"/>
          </w:tcPr>
          <w:p w14:paraId="4708B034" w14:textId="77777777" w:rsidR="00501500" w:rsidRDefault="00501500">
            <w:pPr>
              <w:rPr>
                <w:rFonts w:hint="eastAsia"/>
              </w:rPr>
            </w:pPr>
          </w:p>
        </w:tc>
        <w:tc>
          <w:tcPr>
            <w:tcW w:w="567" w:type="dxa"/>
          </w:tcPr>
          <w:p w14:paraId="335C87C5" w14:textId="77777777" w:rsidR="00501500" w:rsidRDefault="00501500">
            <w:pPr>
              <w:rPr>
                <w:rFonts w:hint="eastAsia"/>
              </w:rPr>
            </w:pPr>
          </w:p>
        </w:tc>
        <w:tc>
          <w:tcPr>
            <w:tcW w:w="2268" w:type="dxa"/>
          </w:tcPr>
          <w:p w14:paraId="7FD151FA" w14:textId="77777777" w:rsidR="00501500" w:rsidRDefault="00000000">
            <w:pPr>
              <w:rPr>
                <w:rFonts w:hint="eastAsia"/>
              </w:rPr>
            </w:pPr>
            <w:r>
              <w:rPr>
                <w:sz w:val="18"/>
              </w:rPr>
              <w:t>控制仪器运行状态</w:t>
            </w:r>
          </w:p>
        </w:tc>
        <w:tc>
          <w:tcPr>
            <w:tcW w:w="4535" w:type="dxa"/>
          </w:tcPr>
          <w:p w14:paraId="1C42D39E" w14:textId="77777777" w:rsidR="00501500" w:rsidRDefault="00000000">
            <w:pPr>
              <w:rPr>
                <w:rFonts w:hint="eastAsia"/>
                <w:lang w:eastAsia="zh-CN"/>
              </w:rPr>
            </w:pPr>
            <w:r>
              <w:rPr>
                <w:sz w:val="18"/>
                <w:lang w:eastAsia="zh-CN"/>
              </w:rPr>
              <w:t>0x0001 复位</w:t>
            </w:r>
            <w:r>
              <w:rPr>
                <w:sz w:val="18"/>
                <w:lang w:eastAsia="zh-CN"/>
              </w:rPr>
              <w:br/>
              <w:t>0x0002 启动</w:t>
            </w:r>
            <w:r>
              <w:rPr>
                <w:sz w:val="18"/>
                <w:lang w:eastAsia="zh-CN"/>
              </w:rPr>
              <w:br/>
              <w:t>0x0003 暂停(保留功能，暂不支持)</w:t>
            </w:r>
            <w:r>
              <w:rPr>
                <w:sz w:val="18"/>
                <w:lang w:eastAsia="zh-CN"/>
              </w:rPr>
              <w:br/>
              <w:t>0x0004 恢复(保留功能，暂不支持)</w:t>
            </w:r>
          </w:p>
        </w:tc>
        <w:tc>
          <w:tcPr>
            <w:tcW w:w="1928" w:type="dxa"/>
          </w:tcPr>
          <w:p w14:paraId="4ABD082C" w14:textId="77777777" w:rsidR="00501500" w:rsidRDefault="00501500">
            <w:pPr>
              <w:rPr>
                <w:rFonts w:hint="eastAsia"/>
                <w:lang w:eastAsia="zh-CN"/>
              </w:rPr>
            </w:pPr>
          </w:p>
        </w:tc>
      </w:tr>
      <w:tr w:rsidR="00501500" w14:paraId="55D6F3C1" w14:textId="77777777">
        <w:trPr>
          <w:jc w:val="center"/>
        </w:trPr>
        <w:tc>
          <w:tcPr>
            <w:tcW w:w="680" w:type="dxa"/>
          </w:tcPr>
          <w:p w14:paraId="0C49C351" w14:textId="77777777" w:rsidR="00501500" w:rsidRDefault="00000000">
            <w:pPr>
              <w:rPr>
                <w:rFonts w:hint="eastAsia"/>
              </w:rPr>
            </w:pPr>
            <w:r>
              <w:rPr>
                <w:sz w:val="18"/>
              </w:rPr>
              <w:t>430</w:t>
            </w:r>
          </w:p>
        </w:tc>
        <w:tc>
          <w:tcPr>
            <w:tcW w:w="1134" w:type="dxa"/>
          </w:tcPr>
          <w:p w14:paraId="04D6A3CA" w14:textId="77777777" w:rsidR="00501500" w:rsidRDefault="00000000">
            <w:pPr>
              <w:rPr>
                <w:rFonts w:hint="eastAsia"/>
              </w:rPr>
            </w:pPr>
            <w:r>
              <w:rPr>
                <w:sz w:val="18"/>
              </w:rPr>
              <w:t>01AE</w:t>
            </w:r>
          </w:p>
        </w:tc>
        <w:tc>
          <w:tcPr>
            <w:tcW w:w="680" w:type="dxa"/>
          </w:tcPr>
          <w:p w14:paraId="39563A0D" w14:textId="77777777" w:rsidR="00501500" w:rsidRDefault="00000000">
            <w:pPr>
              <w:rPr>
                <w:rFonts w:hint="eastAsia"/>
              </w:rPr>
            </w:pPr>
            <w:r>
              <w:rPr>
                <w:sz w:val="18"/>
              </w:rPr>
              <w:t>读写</w:t>
            </w:r>
          </w:p>
        </w:tc>
        <w:tc>
          <w:tcPr>
            <w:tcW w:w="850" w:type="dxa"/>
          </w:tcPr>
          <w:p w14:paraId="3BFDCB02" w14:textId="77777777" w:rsidR="00501500" w:rsidRDefault="00000000">
            <w:pPr>
              <w:rPr>
                <w:rFonts w:hint="eastAsia"/>
              </w:rPr>
            </w:pPr>
            <w:r>
              <w:rPr>
                <w:sz w:val="18"/>
              </w:rPr>
              <w:t>枚举</w:t>
            </w:r>
          </w:p>
        </w:tc>
        <w:tc>
          <w:tcPr>
            <w:tcW w:w="567" w:type="dxa"/>
          </w:tcPr>
          <w:p w14:paraId="1261CDBE" w14:textId="77777777" w:rsidR="00501500" w:rsidRDefault="00000000">
            <w:pPr>
              <w:rPr>
                <w:rFonts w:hint="eastAsia"/>
              </w:rPr>
            </w:pPr>
            <w:r>
              <w:rPr>
                <w:sz w:val="18"/>
              </w:rPr>
              <w:t>1</w:t>
            </w:r>
          </w:p>
        </w:tc>
        <w:tc>
          <w:tcPr>
            <w:tcW w:w="680" w:type="dxa"/>
          </w:tcPr>
          <w:p w14:paraId="4D1EA679" w14:textId="77777777" w:rsidR="00501500" w:rsidRDefault="00501500">
            <w:pPr>
              <w:rPr>
                <w:rFonts w:hint="eastAsia"/>
              </w:rPr>
            </w:pPr>
          </w:p>
        </w:tc>
        <w:tc>
          <w:tcPr>
            <w:tcW w:w="680" w:type="dxa"/>
          </w:tcPr>
          <w:p w14:paraId="2BE54F7E" w14:textId="77777777" w:rsidR="00501500" w:rsidRDefault="00501500">
            <w:pPr>
              <w:rPr>
                <w:rFonts w:hint="eastAsia"/>
              </w:rPr>
            </w:pPr>
          </w:p>
        </w:tc>
        <w:tc>
          <w:tcPr>
            <w:tcW w:w="567" w:type="dxa"/>
          </w:tcPr>
          <w:p w14:paraId="17275EF5" w14:textId="77777777" w:rsidR="00501500" w:rsidRDefault="00501500">
            <w:pPr>
              <w:rPr>
                <w:rFonts w:hint="eastAsia"/>
              </w:rPr>
            </w:pPr>
          </w:p>
        </w:tc>
        <w:tc>
          <w:tcPr>
            <w:tcW w:w="2268" w:type="dxa"/>
          </w:tcPr>
          <w:p w14:paraId="5C7289BC" w14:textId="77777777" w:rsidR="00501500" w:rsidRDefault="00000000">
            <w:pPr>
              <w:rPr>
                <w:rFonts w:hint="eastAsia"/>
              </w:rPr>
            </w:pPr>
            <w:r>
              <w:rPr>
                <w:sz w:val="18"/>
              </w:rPr>
              <w:t>复位瓶信息</w:t>
            </w:r>
          </w:p>
        </w:tc>
        <w:tc>
          <w:tcPr>
            <w:tcW w:w="4535" w:type="dxa"/>
          </w:tcPr>
          <w:p w14:paraId="311ADBFF" w14:textId="77777777" w:rsidR="00501500" w:rsidRDefault="00000000">
            <w:pPr>
              <w:rPr>
                <w:rFonts w:hint="eastAsia"/>
                <w:lang w:eastAsia="zh-CN"/>
              </w:rPr>
            </w:pPr>
            <w:r>
              <w:rPr>
                <w:sz w:val="18"/>
                <w:lang w:eastAsia="zh-CN"/>
              </w:rPr>
              <w:t>写0x0001 表示复位留样瓶信息，包括清除每个瓶的留样量，并复位起始留样瓶号为1 号瓶，执行完上述动作</w:t>
            </w:r>
            <w:r>
              <w:rPr>
                <w:sz w:val="18"/>
                <w:lang w:eastAsia="zh-CN"/>
              </w:rPr>
              <w:br/>
              <w:t>后，自动清零寄存器值</w:t>
            </w:r>
          </w:p>
        </w:tc>
        <w:tc>
          <w:tcPr>
            <w:tcW w:w="1928" w:type="dxa"/>
          </w:tcPr>
          <w:p w14:paraId="6E769249" w14:textId="77777777" w:rsidR="00501500" w:rsidRDefault="00501500">
            <w:pPr>
              <w:rPr>
                <w:rFonts w:hint="eastAsia"/>
                <w:lang w:eastAsia="zh-CN"/>
              </w:rPr>
            </w:pPr>
          </w:p>
        </w:tc>
      </w:tr>
      <w:tr w:rsidR="00501500" w14:paraId="18240A1F" w14:textId="77777777">
        <w:trPr>
          <w:jc w:val="center"/>
        </w:trPr>
        <w:tc>
          <w:tcPr>
            <w:tcW w:w="680" w:type="dxa"/>
          </w:tcPr>
          <w:p w14:paraId="3252090F" w14:textId="77777777" w:rsidR="00501500" w:rsidRDefault="00000000">
            <w:pPr>
              <w:rPr>
                <w:rFonts w:hint="eastAsia"/>
              </w:rPr>
            </w:pPr>
            <w:r>
              <w:rPr>
                <w:sz w:val="18"/>
              </w:rPr>
              <w:t>474</w:t>
            </w:r>
          </w:p>
        </w:tc>
        <w:tc>
          <w:tcPr>
            <w:tcW w:w="1134" w:type="dxa"/>
          </w:tcPr>
          <w:p w14:paraId="1032450A" w14:textId="77777777" w:rsidR="00501500" w:rsidRDefault="00000000">
            <w:pPr>
              <w:rPr>
                <w:rFonts w:hint="eastAsia"/>
              </w:rPr>
            </w:pPr>
            <w:r>
              <w:rPr>
                <w:sz w:val="18"/>
              </w:rPr>
              <w:t>01DA</w:t>
            </w:r>
          </w:p>
        </w:tc>
        <w:tc>
          <w:tcPr>
            <w:tcW w:w="680" w:type="dxa"/>
          </w:tcPr>
          <w:p w14:paraId="738F5A22" w14:textId="77777777" w:rsidR="00501500" w:rsidRDefault="00000000">
            <w:pPr>
              <w:rPr>
                <w:rFonts w:hint="eastAsia"/>
              </w:rPr>
            </w:pPr>
            <w:r>
              <w:rPr>
                <w:sz w:val="18"/>
              </w:rPr>
              <w:t>只写</w:t>
            </w:r>
          </w:p>
        </w:tc>
        <w:tc>
          <w:tcPr>
            <w:tcW w:w="850" w:type="dxa"/>
          </w:tcPr>
          <w:p w14:paraId="5D81D1D2" w14:textId="77777777" w:rsidR="00501500" w:rsidRDefault="00000000">
            <w:pPr>
              <w:rPr>
                <w:rFonts w:hint="eastAsia"/>
              </w:rPr>
            </w:pPr>
            <w:r>
              <w:rPr>
                <w:sz w:val="18"/>
              </w:rPr>
              <w:t>整数</w:t>
            </w:r>
          </w:p>
        </w:tc>
        <w:tc>
          <w:tcPr>
            <w:tcW w:w="567" w:type="dxa"/>
          </w:tcPr>
          <w:p w14:paraId="585B4EB6" w14:textId="77777777" w:rsidR="00501500" w:rsidRDefault="00000000">
            <w:pPr>
              <w:rPr>
                <w:rFonts w:hint="eastAsia"/>
              </w:rPr>
            </w:pPr>
            <w:r>
              <w:rPr>
                <w:sz w:val="18"/>
              </w:rPr>
              <w:t>1</w:t>
            </w:r>
          </w:p>
        </w:tc>
        <w:tc>
          <w:tcPr>
            <w:tcW w:w="680" w:type="dxa"/>
          </w:tcPr>
          <w:p w14:paraId="41E78BC3" w14:textId="77777777" w:rsidR="00501500" w:rsidRDefault="00000000">
            <w:pPr>
              <w:rPr>
                <w:rFonts w:hint="eastAsia"/>
              </w:rPr>
            </w:pPr>
            <w:r>
              <w:rPr>
                <w:sz w:val="18"/>
              </w:rPr>
              <w:t>20</w:t>
            </w:r>
          </w:p>
        </w:tc>
        <w:tc>
          <w:tcPr>
            <w:tcW w:w="680" w:type="dxa"/>
          </w:tcPr>
          <w:p w14:paraId="6AE9840A" w14:textId="77777777" w:rsidR="00501500" w:rsidRDefault="00000000">
            <w:pPr>
              <w:rPr>
                <w:rFonts w:hint="eastAsia"/>
              </w:rPr>
            </w:pPr>
            <w:r>
              <w:rPr>
                <w:sz w:val="18"/>
              </w:rPr>
              <w:t>99</w:t>
            </w:r>
          </w:p>
        </w:tc>
        <w:tc>
          <w:tcPr>
            <w:tcW w:w="567" w:type="dxa"/>
          </w:tcPr>
          <w:p w14:paraId="1B7B696C" w14:textId="77777777" w:rsidR="00501500" w:rsidRDefault="00000000">
            <w:pPr>
              <w:rPr>
                <w:rFonts w:hint="eastAsia"/>
              </w:rPr>
            </w:pPr>
            <w:r>
              <w:rPr>
                <w:sz w:val="18"/>
              </w:rPr>
              <w:t>Year</w:t>
            </w:r>
          </w:p>
        </w:tc>
        <w:tc>
          <w:tcPr>
            <w:tcW w:w="2268" w:type="dxa"/>
          </w:tcPr>
          <w:p w14:paraId="68881C63" w14:textId="77777777" w:rsidR="00501500" w:rsidRDefault="00000000">
            <w:pPr>
              <w:rPr>
                <w:rFonts w:hint="eastAsia"/>
              </w:rPr>
            </w:pPr>
            <w:r>
              <w:rPr>
                <w:sz w:val="18"/>
              </w:rPr>
              <w:t>设置时</w:t>
            </w:r>
            <w:r>
              <w:rPr>
                <w:sz w:val="18"/>
              </w:rPr>
              <w:br/>
              <w:t>间年</w:t>
            </w:r>
          </w:p>
        </w:tc>
        <w:tc>
          <w:tcPr>
            <w:tcW w:w="4535" w:type="dxa"/>
          </w:tcPr>
          <w:p w14:paraId="48B5FF18" w14:textId="77777777" w:rsidR="00501500" w:rsidRDefault="00000000">
            <w:pPr>
              <w:rPr>
                <w:rFonts w:hint="eastAsia"/>
              </w:rPr>
            </w:pPr>
            <w:r>
              <w:rPr>
                <w:sz w:val="18"/>
              </w:rPr>
              <w:t>00～99(HEX)</w:t>
            </w:r>
          </w:p>
        </w:tc>
        <w:tc>
          <w:tcPr>
            <w:tcW w:w="1928" w:type="dxa"/>
          </w:tcPr>
          <w:p w14:paraId="09082299" w14:textId="77777777" w:rsidR="00501500" w:rsidRDefault="00000000">
            <w:pPr>
              <w:rPr>
                <w:rFonts w:hint="eastAsia"/>
              </w:rPr>
            </w:pPr>
            <w:r>
              <w:rPr>
                <w:sz w:val="18"/>
              </w:rPr>
              <w:t>以下为设置时间</w:t>
            </w:r>
          </w:p>
        </w:tc>
      </w:tr>
      <w:tr w:rsidR="00501500" w14:paraId="1D0815B6" w14:textId="77777777">
        <w:trPr>
          <w:jc w:val="center"/>
        </w:trPr>
        <w:tc>
          <w:tcPr>
            <w:tcW w:w="680" w:type="dxa"/>
          </w:tcPr>
          <w:p w14:paraId="39A50621" w14:textId="77777777" w:rsidR="00501500" w:rsidRDefault="00000000">
            <w:pPr>
              <w:rPr>
                <w:rFonts w:hint="eastAsia"/>
              </w:rPr>
            </w:pPr>
            <w:r>
              <w:rPr>
                <w:sz w:val="18"/>
              </w:rPr>
              <w:t>475</w:t>
            </w:r>
          </w:p>
        </w:tc>
        <w:tc>
          <w:tcPr>
            <w:tcW w:w="1134" w:type="dxa"/>
          </w:tcPr>
          <w:p w14:paraId="0AE8E2AE" w14:textId="77777777" w:rsidR="00501500" w:rsidRDefault="00000000">
            <w:pPr>
              <w:rPr>
                <w:rFonts w:hint="eastAsia"/>
              </w:rPr>
            </w:pPr>
            <w:r>
              <w:rPr>
                <w:sz w:val="18"/>
              </w:rPr>
              <w:t>01DB</w:t>
            </w:r>
          </w:p>
        </w:tc>
        <w:tc>
          <w:tcPr>
            <w:tcW w:w="680" w:type="dxa"/>
          </w:tcPr>
          <w:p w14:paraId="234CD3A7" w14:textId="77777777" w:rsidR="00501500" w:rsidRDefault="00000000">
            <w:pPr>
              <w:rPr>
                <w:rFonts w:hint="eastAsia"/>
              </w:rPr>
            </w:pPr>
            <w:r>
              <w:rPr>
                <w:sz w:val="18"/>
              </w:rPr>
              <w:t>只写</w:t>
            </w:r>
          </w:p>
        </w:tc>
        <w:tc>
          <w:tcPr>
            <w:tcW w:w="850" w:type="dxa"/>
          </w:tcPr>
          <w:p w14:paraId="5560681C" w14:textId="77777777" w:rsidR="00501500" w:rsidRDefault="00000000">
            <w:pPr>
              <w:rPr>
                <w:rFonts w:hint="eastAsia"/>
              </w:rPr>
            </w:pPr>
            <w:r>
              <w:rPr>
                <w:sz w:val="18"/>
              </w:rPr>
              <w:t>整数</w:t>
            </w:r>
          </w:p>
        </w:tc>
        <w:tc>
          <w:tcPr>
            <w:tcW w:w="567" w:type="dxa"/>
          </w:tcPr>
          <w:p w14:paraId="6E86EE15" w14:textId="77777777" w:rsidR="00501500" w:rsidRDefault="00000000">
            <w:pPr>
              <w:rPr>
                <w:rFonts w:hint="eastAsia"/>
              </w:rPr>
            </w:pPr>
            <w:r>
              <w:rPr>
                <w:sz w:val="18"/>
              </w:rPr>
              <w:t>1</w:t>
            </w:r>
          </w:p>
        </w:tc>
        <w:tc>
          <w:tcPr>
            <w:tcW w:w="680" w:type="dxa"/>
          </w:tcPr>
          <w:p w14:paraId="49689BC2" w14:textId="77777777" w:rsidR="00501500" w:rsidRDefault="00000000">
            <w:pPr>
              <w:rPr>
                <w:rFonts w:hint="eastAsia"/>
              </w:rPr>
            </w:pPr>
            <w:r>
              <w:rPr>
                <w:sz w:val="18"/>
              </w:rPr>
              <w:t>1</w:t>
            </w:r>
          </w:p>
        </w:tc>
        <w:tc>
          <w:tcPr>
            <w:tcW w:w="680" w:type="dxa"/>
          </w:tcPr>
          <w:p w14:paraId="4D2C2C54" w14:textId="77777777" w:rsidR="00501500" w:rsidRDefault="00000000">
            <w:pPr>
              <w:rPr>
                <w:rFonts w:hint="eastAsia"/>
              </w:rPr>
            </w:pPr>
            <w:r>
              <w:rPr>
                <w:sz w:val="18"/>
              </w:rPr>
              <w:t>12</w:t>
            </w:r>
          </w:p>
        </w:tc>
        <w:tc>
          <w:tcPr>
            <w:tcW w:w="567" w:type="dxa"/>
          </w:tcPr>
          <w:p w14:paraId="32AD7DF7" w14:textId="77777777" w:rsidR="00501500" w:rsidRDefault="00000000">
            <w:pPr>
              <w:rPr>
                <w:rFonts w:hint="eastAsia"/>
              </w:rPr>
            </w:pPr>
            <w:r>
              <w:rPr>
                <w:sz w:val="18"/>
              </w:rPr>
              <w:t>Month</w:t>
            </w:r>
          </w:p>
        </w:tc>
        <w:tc>
          <w:tcPr>
            <w:tcW w:w="2268" w:type="dxa"/>
          </w:tcPr>
          <w:p w14:paraId="44C63257" w14:textId="77777777" w:rsidR="00501500" w:rsidRDefault="00000000">
            <w:pPr>
              <w:rPr>
                <w:rFonts w:hint="eastAsia"/>
              </w:rPr>
            </w:pPr>
            <w:r>
              <w:rPr>
                <w:sz w:val="18"/>
              </w:rPr>
              <w:t>设置时</w:t>
            </w:r>
            <w:r>
              <w:rPr>
                <w:sz w:val="18"/>
              </w:rPr>
              <w:br/>
              <w:t>间月</w:t>
            </w:r>
          </w:p>
        </w:tc>
        <w:tc>
          <w:tcPr>
            <w:tcW w:w="4535" w:type="dxa"/>
          </w:tcPr>
          <w:p w14:paraId="028603A2" w14:textId="77777777" w:rsidR="00501500" w:rsidRDefault="00000000">
            <w:pPr>
              <w:rPr>
                <w:rFonts w:hint="eastAsia"/>
              </w:rPr>
            </w:pPr>
            <w:r>
              <w:rPr>
                <w:sz w:val="18"/>
              </w:rPr>
              <w:t>1～12(HEX)</w:t>
            </w:r>
          </w:p>
        </w:tc>
        <w:tc>
          <w:tcPr>
            <w:tcW w:w="1928" w:type="dxa"/>
          </w:tcPr>
          <w:p w14:paraId="6A461106" w14:textId="77777777" w:rsidR="00501500" w:rsidRDefault="00501500">
            <w:pPr>
              <w:rPr>
                <w:rFonts w:hint="eastAsia"/>
              </w:rPr>
            </w:pPr>
          </w:p>
        </w:tc>
      </w:tr>
      <w:tr w:rsidR="00501500" w14:paraId="4D377369" w14:textId="77777777">
        <w:trPr>
          <w:jc w:val="center"/>
        </w:trPr>
        <w:tc>
          <w:tcPr>
            <w:tcW w:w="680" w:type="dxa"/>
          </w:tcPr>
          <w:p w14:paraId="5A359B44" w14:textId="77777777" w:rsidR="00501500" w:rsidRDefault="00000000">
            <w:pPr>
              <w:rPr>
                <w:rFonts w:hint="eastAsia"/>
              </w:rPr>
            </w:pPr>
            <w:r>
              <w:rPr>
                <w:sz w:val="18"/>
              </w:rPr>
              <w:t>476</w:t>
            </w:r>
          </w:p>
        </w:tc>
        <w:tc>
          <w:tcPr>
            <w:tcW w:w="1134" w:type="dxa"/>
          </w:tcPr>
          <w:p w14:paraId="559269BA" w14:textId="77777777" w:rsidR="00501500" w:rsidRDefault="00000000">
            <w:pPr>
              <w:rPr>
                <w:rFonts w:hint="eastAsia"/>
              </w:rPr>
            </w:pPr>
            <w:r>
              <w:rPr>
                <w:sz w:val="18"/>
              </w:rPr>
              <w:t>01DC</w:t>
            </w:r>
          </w:p>
        </w:tc>
        <w:tc>
          <w:tcPr>
            <w:tcW w:w="680" w:type="dxa"/>
          </w:tcPr>
          <w:p w14:paraId="6CEEDF3B" w14:textId="77777777" w:rsidR="00501500" w:rsidRDefault="00000000">
            <w:pPr>
              <w:rPr>
                <w:rFonts w:hint="eastAsia"/>
              </w:rPr>
            </w:pPr>
            <w:r>
              <w:rPr>
                <w:sz w:val="18"/>
              </w:rPr>
              <w:t>只写</w:t>
            </w:r>
          </w:p>
        </w:tc>
        <w:tc>
          <w:tcPr>
            <w:tcW w:w="850" w:type="dxa"/>
          </w:tcPr>
          <w:p w14:paraId="22F6D265" w14:textId="77777777" w:rsidR="00501500" w:rsidRDefault="00000000">
            <w:pPr>
              <w:rPr>
                <w:rFonts w:hint="eastAsia"/>
              </w:rPr>
            </w:pPr>
            <w:r>
              <w:rPr>
                <w:sz w:val="18"/>
              </w:rPr>
              <w:t>整数</w:t>
            </w:r>
          </w:p>
        </w:tc>
        <w:tc>
          <w:tcPr>
            <w:tcW w:w="567" w:type="dxa"/>
          </w:tcPr>
          <w:p w14:paraId="71F23F2F" w14:textId="77777777" w:rsidR="00501500" w:rsidRDefault="00000000">
            <w:pPr>
              <w:rPr>
                <w:rFonts w:hint="eastAsia"/>
              </w:rPr>
            </w:pPr>
            <w:r>
              <w:rPr>
                <w:sz w:val="18"/>
              </w:rPr>
              <w:t>1</w:t>
            </w:r>
          </w:p>
        </w:tc>
        <w:tc>
          <w:tcPr>
            <w:tcW w:w="680" w:type="dxa"/>
          </w:tcPr>
          <w:p w14:paraId="756EEDC0" w14:textId="77777777" w:rsidR="00501500" w:rsidRDefault="00000000">
            <w:pPr>
              <w:rPr>
                <w:rFonts w:hint="eastAsia"/>
              </w:rPr>
            </w:pPr>
            <w:r>
              <w:rPr>
                <w:sz w:val="18"/>
              </w:rPr>
              <w:t>1</w:t>
            </w:r>
          </w:p>
        </w:tc>
        <w:tc>
          <w:tcPr>
            <w:tcW w:w="680" w:type="dxa"/>
          </w:tcPr>
          <w:p w14:paraId="3BA3CC5F" w14:textId="77777777" w:rsidR="00501500" w:rsidRDefault="00000000">
            <w:pPr>
              <w:rPr>
                <w:rFonts w:hint="eastAsia"/>
              </w:rPr>
            </w:pPr>
            <w:r>
              <w:rPr>
                <w:sz w:val="18"/>
              </w:rPr>
              <w:t>31</w:t>
            </w:r>
          </w:p>
        </w:tc>
        <w:tc>
          <w:tcPr>
            <w:tcW w:w="567" w:type="dxa"/>
          </w:tcPr>
          <w:p w14:paraId="15E42877" w14:textId="77777777" w:rsidR="00501500" w:rsidRDefault="00000000">
            <w:pPr>
              <w:rPr>
                <w:rFonts w:hint="eastAsia"/>
              </w:rPr>
            </w:pPr>
            <w:r>
              <w:rPr>
                <w:sz w:val="18"/>
              </w:rPr>
              <w:t>Day</w:t>
            </w:r>
          </w:p>
        </w:tc>
        <w:tc>
          <w:tcPr>
            <w:tcW w:w="2268" w:type="dxa"/>
          </w:tcPr>
          <w:p w14:paraId="6CF10970" w14:textId="77777777" w:rsidR="00501500" w:rsidRDefault="00000000">
            <w:pPr>
              <w:rPr>
                <w:rFonts w:hint="eastAsia"/>
              </w:rPr>
            </w:pPr>
            <w:r>
              <w:rPr>
                <w:sz w:val="18"/>
              </w:rPr>
              <w:t>设置时</w:t>
            </w:r>
            <w:r>
              <w:rPr>
                <w:sz w:val="18"/>
              </w:rPr>
              <w:br/>
              <w:t>间日</w:t>
            </w:r>
          </w:p>
        </w:tc>
        <w:tc>
          <w:tcPr>
            <w:tcW w:w="4535" w:type="dxa"/>
          </w:tcPr>
          <w:p w14:paraId="7603EDF8" w14:textId="77777777" w:rsidR="00501500" w:rsidRDefault="00000000">
            <w:pPr>
              <w:rPr>
                <w:rFonts w:hint="eastAsia"/>
              </w:rPr>
            </w:pPr>
            <w:r>
              <w:rPr>
                <w:sz w:val="18"/>
              </w:rPr>
              <w:t>1～31(HEX)</w:t>
            </w:r>
          </w:p>
        </w:tc>
        <w:tc>
          <w:tcPr>
            <w:tcW w:w="1928" w:type="dxa"/>
          </w:tcPr>
          <w:p w14:paraId="0FCD2CAC" w14:textId="77777777" w:rsidR="00501500" w:rsidRDefault="00501500">
            <w:pPr>
              <w:rPr>
                <w:rFonts w:hint="eastAsia"/>
              </w:rPr>
            </w:pPr>
          </w:p>
        </w:tc>
      </w:tr>
      <w:tr w:rsidR="00501500" w14:paraId="39CC9100" w14:textId="77777777">
        <w:trPr>
          <w:jc w:val="center"/>
        </w:trPr>
        <w:tc>
          <w:tcPr>
            <w:tcW w:w="680" w:type="dxa"/>
          </w:tcPr>
          <w:p w14:paraId="6353746F" w14:textId="77777777" w:rsidR="00501500" w:rsidRDefault="00000000">
            <w:pPr>
              <w:rPr>
                <w:rFonts w:hint="eastAsia"/>
              </w:rPr>
            </w:pPr>
            <w:r>
              <w:rPr>
                <w:sz w:val="18"/>
              </w:rPr>
              <w:t>477</w:t>
            </w:r>
          </w:p>
        </w:tc>
        <w:tc>
          <w:tcPr>
            <w:tcW w:w="1134" w:type="dxa"/>
          </w:tcPr>
          <w:p w14:paraId="13A6B8BE" w14:textId="77777777" w:rsidR="00501500" w:rsidRDefault="00000000">
            <w:pPr>
              <w:rPr>
                <w:rFonts w:hint="eastAsia"/>
              </w:rPr>
            </w:pPr>
            <w:r>
              <w:rPr>
                <w:sz w:val="18"/>
              </w:rPr>
              <w:t>01DD</w:t>
            </w:r>
          </w:p>
        </w:tc>
        <w:tc>
          <w:tcPr>
            <w:tcW w:w="680" w:type="dxa"/>
          </w:tcPr>
          <w:p w14:paraId="7E0A1282" w14:textId="77777777" w:rsidR="00501500" w:rsidRDefault="00000000">
            <w:pPr>
              <w:rPr>
                <w:rFonts w:hint="eastAsia"/>
              </w:rPr>
            </w:pPr>
            <w:r>
              <w:rPr>
                <w:sz w:val="18"/>
              </w:rPr>
              <w:t>只写</w:t>
            </w:r>
          </w:p>
        </w:tc>
        <w:tc>
          <w:tcPr>
            <w:tcW w:w="850" w:type="dxa"/>
          </w:tcPr>
          <w:p w14:paraId="6374FBFC" w14:textId="77777777" w:rsidR="00501500" w:rsidRDefault="00000000">
            <w:pPr>
              <w:rPr>
                <w:rFonts w:hint="eastAsia"/>
              </w:rPr>
            </w:pPr>
            <w:r>
              <w:rPr>
                <w:sz w:val="18"/>
              </w:rPr>
              <w:t>整数</w:t>
            </w:r>
          </w:p>
        </w:tc>
        <w:tc>
          <w:tcPr>
            <w:tcW w:w="567" w:type="dxa"/>
          </w:tcPr>
          <w:p w14:paraId="19F3EF01" w14:textId="77777777" w:rsidR="00501500" w:rsidRDefault="00000000">
            <w:pPr>
              <w:rPr>
                <w:rFonts w:hint="eastAsia"/>
              </w:rPr>
            </w:pPr>
            <w:r>
              <w:rPr>
                <w:sz w:val="18"/>
              </w:rPr>
              <w:t>1</w:t>
            </w:r>
          </w:p>
        </w:tc>
        <w:tc>
          <w:tcPr>
            <w:tcW w:w="680" w:type="dxa"/>
          </w:tcPr>
          <w:p w14:paraId="3E24C7E3" w14:textId="77777777" w:rsidR="00501500" w:rsidRDefault="00000000">
            <w:pPr>
              <w:rPr>
                <w:rFonts w:hint="eastAsia"/>
              </w:rPr>
            </w:pPr>
            <w:r>
              <w:rPr>
                <w:sz w:val="18"/>
              </w:rPr>
              <w:t>0</w:t>
            </w:r>
          </w:p>
        </w:tc>
        <w:tc>
          <w:tcPr>
            <w:tcW w:w="680" w:type="dxa"/>
          </w:tcPr>
          <w:p w14:paraId="24153718" w14:textId="77777777" w:rsidR="00501500" w:rsidRDefault="00000000">
            <w:pPr>
              <w:rPr>
                <w:rFonts w:hint="eastAsia"/>
              </w:rPr>
            </w:pPr>
            <w:r>
              <w:rPr>
                <w:sz w:val="18"/>
              </w:rPr>
              <w:t>23</w:t>
            </w:r>
          </w:p>
        </w:tc>
        <w:tc>
          <w:tcPr>
            <w:tcW w:w="567" w:type="dxa"/>
          </w:tcPr>
          <w:p w14:paraId="5CEF4F36" w14:textId="77777777" w:rsidR="00501500" w:rsidRDefault="00000000">
            <w:pPr>
              <w:rPr>
                <w:rFonts w:hint="eastAsia"/>
              </w:rPr>
            </w:pPr>
            <w:r>
              <w:rPr>
                <w:sz w:val="18"/>
              </w:rPr>
              <w:t>Hour</w:t>
            </w:r>
          </w:p>
        </w:tc>
        <w:tc>
          <w:tcPr>
            <w:tcW w:w="2268" w:type="dxa"/>
          </w:tcPr>
          <w:p w14:paraId="63BEACFF" w14:textId="77777777" w:rsidR="00501500" w:rsidRDefault="00000000">
            <w:pPr>
              <w:rPr>
                <w:rFonts w:hint="eastAsia"/>
              </w:rPr>
            </w:pPr>
            <w:r>
              <w:rPr>
                <w:sz w:val="18"/>
              </w:rPr>
              <w:t>设置时</w:t>
            </w:r>
            <w:r>
              <w:rPr>
                <w:sz w:val="18"/>
              </w:rPr>
              <w:br/>
              <w:t>间时</w:t>
            </w:r>
          </w:p>
        </w:tc>
        <w:tc>
          <w:tcPr>
            <w:tcW w:w="4535" w:type="dxa"/>
          </w:tcPr>
          <w:p w14:paraId="24FF9F6F" w14:textId="77777777" w:rsidR="00501500" w:rsidRDefault="00000000">
            <w:pPr>
              <w:rPr>
                <w:rFonts w:hint="eastAsia"/>
              </w:rPr>
            </w:pPr>
            <w:r>
              <w:rPr>
                <w:sz w:val="18"/>
              </w:rPr>
              <w:t>0～23(HEX)</w:t>
            </w:r>
          </w:p>
        </w:tc>
        <w:tc>
          <w:tcPr>
            <w:tcW w:w="1928" w:type="dxa"/>
          </w:tcPr>
          <w:p w14:paraId="7D943545" w14:textId="77777777" w:rsidR="00501500" w:rsidRDefault="00501500">
            <w:pPr>
              <w:rPr>
                <w:rFonts w:hint="eastAsia"/>
              </w:rPr>
            </w:pPr>
          </w:p>
        </w:tc>
      </w:tr>
      <w:tr w:rsidR="00501500" w14:paraId="38FA984C" w14:textId="77777777">
        <w:trPr>
          <w:jc w:val="center"/>
        </w:trPr>
        <w:tc>
          <w:tcPr>
            <w:tcW w:w="680" w:type="dxa"/>
          </w:tcPr>
          <w:p w14:paraId="77E38D6E" w14:textId="77777777" w:rsidR="00501500" w:rsidRDefault="00000000">
            <w:pPr>
              <w:rPr>
                <w:rFonts w:hint="eastAsia"/>
              </w:rPr>
            </w:pPr>
            <w:r>
              <w:rPr>
                <w:sz w:val="18"/>
              </w:rPr>
              <w:t>478</w:t>
            </w:r>
          </w:p>
        </w:tc>
        <w:tc>
          <w:tcPr>
            <w:tcW w:w="1134" w:type="dxa"/>
          </w:tcPr>
          <w:p w14:paraId="6FB5AC65" w14:textId="77777777" w:rsidR="00501500" w:rsidRDefault="00000000">
            <w:pPr>
              <w:rPr>
                <w:rFonts w:hint="eastAsia"/>
              </w:rPr>
            </w:pPr>
            <w:r>
              <w:rPr>
                <w:sz w:val="18"/>
              </w:rPr>
              <w:t>01DE</w:t>
            </w:r>
          </w:p>
        </w:tc>
        <w:tc>
          <w:tcPr>
            <w:tcW w:w="680" w:type="dxa"/>
          </w:tcPr>
          <w:p w14:paraId="27A38D36" w14:textId="77777777" w:rsidR="00501500" w:rsidRDefault="00000000">
            <w:pPr>
              <w:rPr>
                <w:rFonts w:hint="eastAsia"/>
              </w:rPr>
            </w:pPr>
            <w:r>
              <w:rPr>
                <w:sz w:val="18"/>
              </w:rPr>
              <w:t>只写</w:t>
            </w:r>
          </w:p>
        </w:tc>
        <w:tc>
          <w:tcPr>
            <w:tcW w:w="850" w:type="dxa"/>
          </w:tcPr>
          <w:p w14:paraId="486D2775" w14:textId="77777777" w:rsidR="00501500" w:rsidRDefault="00000000">
            <w:pPr>
              <w:rPr>
                <w:rFonts w:hint="eastAsia"/>
              </w:rPr>
            </w:pPr>
            <w:r>
              <w:rPr>
                <w:sz w:val="18"/>
              </w:rPr>
              <w:t>整数</w:t>
            </w:r>
          </w:p>
        </w:tc>
        <w:tc>
          <w:tcPr>
            <w:tcW w:w="567" w:type="dxa"/>
          </w:tcPr>
          <w:p w14:paraId="1E8FA15A" w14:textId="77777777" w:rsidR="00501500" w:rsidRDefault="00000000">
            <w:pPr>
              <w:rPr>
                <w:rFonts w:hint="eastAsia"/>
              </w:rPr>
            </w:pPr>
            <w:r>
              <w:rPr>
                <w:sz w:val="18"/>
              </w:rPr>
              <w:t>1</w:t>
            </w:r>
          </w:p>
        </w:tc>
        <w:tc>
          <w:tcPr>
            <w:tcW w:w="680" w:type="dxa"/>
          </w:tcPr>
          <w:p w14:paraId="072DB81D" w14:textId="77777777" w:rsidR="00501500" w:rsidRDefault="00000000">
            <w:pPr>
              <w:rPr>
                <w:rFonts w:hint="eastAsia"/>
              </w:rPr>
            </w:pPr>
            <w:r>
              <w:rPr>
                <w:sz w:val="18"/>
              </w:rPr>
              <w:t>0</w:t>
            </w:r>
          </w:p>
        </w:tc>
        <w:tc>
          <w:tcPr>
            <w:tcW w:w="680" w:type="dxa"/>
          </w:tcPr>
          <w:p w14:paraId="7FFCEFC5" w14:textId="77777777" w:rsidR="00501500" w:rsidRDefault="00000000">
            <w:pPr>
              <w:rPr>
                <w:rFonts w:hint="eastAsia"/>
              </w:rPr>
            </w:pPr>
            <w:r>
              <w:rPr>
                <w:sz w:val="18"/>
              </w:rPr>
              <w:t>59</w:t>
            </w:r>
          </w:p>
        </w:tc>
        <w:tc>
          <w:tcPr>
            <w:tcW w:w="567" w:type="dxa"/>
          </w:tcPr>
          <w:p w14:paraId="25876476" w14:textId="77777777" w:rsidR="00501500" w:rsidRDefault="00000000">
            <w:pPr>
              <w:rPr>
                <w:rFonts w:hint="eastAsia"/>
              </w:rPr>
            </w:pPr>
            <w:r>
              <w:rPr>
                <w:sz w:val="18"/>
              </w:rPr>
              <w:t>Min</w:t>
            </w:r>
          </w:p>
        </w:tc>
        <w:tc>
          <w:tcPr>
            <w:tcW w:w="2268" w:type="dxa"/>
          </w:tcPr>
          <w:p w14:paraId="5625BB23" w14:textId="77777777" w:rsidR="00501500" w:rsidRDefault="00000000">
            <w:pPr>
              <w:rPr>
                <w:rFonts w:hint="eastAsia"/>
              </w:rPr>
            </w:pPr>
            <w:r>
              <w:rPr>
                <w:sz w:val="18"/>
              </w:rPr>
              <w:t>设置时</w:t>
            </w:r>
            <w:r>
              <w:rPr>
                <w:sz w:val="18"/>
              </w:rPr>
              <w:br/>
              <w:t>间分</w:t>
            </w:r>
          </w:p>
        </w:tc>
        <w:tc>
          <w:tcPr>
            <w:tcW w:w="4535" w:type="dxa"/>
          </w:tcPr>
          <w:p w14:paraId="0089175E" w14:textId="77777777" w:rsidR="00501500" w:rsidRDefault="00000000">
            <w:pPr>
              <w:rPr>
                <w:rFonts w:hint="eastAsia"/>
              </w:rPr>
            </w:pPr>
            <w:r>
              <w:rPr>
                <w:sz w:val="18"/>
              </w:rPr>
              <w:t>0～59(HEX)</w:t>
            </w:r>
          </w:p>
        </w:tc>
        <w:tc>
          <w:tcPr>
            <w:tcW w:w="1928" w:type="dxa"/>
          </w:tcPr>
          <w:p w14:paraId="265228F9" w14:textId="77777777" w:rsidR="00501500" w:rsidRDefault="00501500">
            <w:pPr>
              <w:rPr>
                <w:rFonts w:hint="eastAsia"/>
              </w:rPr>
            </w:pPr>
          </w:p>
        </w:tc>
      </w:tr>
      <w:tr w:rsidR="00501500" w14:paraId="31DA7194" w14:textId="77777777">
        <w:trPr>
          <w:jc w:val="center"/>
        </w:trPr>
        <w:tc>
          <w:tcPr>
            <w:tcW w:w="680" w:type="dxa"/>
          </w:tcPr>
          <w:p w14:paraId="00B177AA" w14:textId="77777777" w:rsidR="00501500" w:rsidRDefault="00000000">
            <w:pPr>
              <w:rPr>
                <w:rFonts w:hint="eastAsia"/>
              </w:rPr>
            </w:pPr>
            <w:r>
              <w:rPr>
                <w:sz w:val="18"/>
              </w:rPr>
              <w:t>479</w:t>
            </w:r>
          </w:p>
        </w:tc>
        <w:tc>
          <w:tcPr>
            <w:tcW w:w="1134" w:type="dxa"/>
          </w:tcPr>
          <w:p w14:paraId="33485AAC" w14:textId="77777777" w:rsidR="00501500" w:rsidRDefault="00000000">
            <w:pPr>
              <w:rPr>
                <w:rFonts w:hint="eastAsia"/>
              </w:rPr>
            </w:pPr>
            <w:r>
              <w:rPr>
                <w:sz w:val="18"/>
              </w:rPr>
              <w:t>01DF</w:t>
            </w:r>
          </w:p>
        </w:tc>
        <w:tc>
          <w:tcPr>
            <w:tcW w:w="680" w:type="dxa"/>
          </w:tcPr>
          <w:p w14:paraId="79CB4EE0" w14:textId="77777777" w:rsidR="00501500" w:rsidRDefault="00000000">
            <w:pPr>
              <w:rPr>
                <w:rFonts w:hint="eastAsia"/>
              </w:rPr>
            </w:pPr>
            <w:r>
              <w:rPr>
                <w:sz w:val="18"/>
              </w:rPr>
              <w:t>只写</w:t>
            </w:r>
          </w:p>
        </w:tc>
        <w:tc>
          <w:tcPr>
            <w:tcW w:w="850" w:type="dxa"/>
          </w:tcPr>
          <w:p w14:paraId="079DDD47" w14:textId="77777777" w:rsidR="00501500" w:rsidRDefault="00000000">
            <w:pPr>
              <w:rPr>
                <w:rFonts w:hint="eastAsia"/>
              </w:rPr>
            </w:pPr>
            <w:r>
              <w:rPr>
                <w:sz w:val="18"/>
              </w:rPr>
              <w:t>整数</w:t>
            </w:r>
          </w:p>
        </w:tc>
        <w:tc>
          <w:tcPr>
            <w:tcW w:w="567" w:type="dxa"/>
          </w:tcPr>
          <w:p w14:paraId="4E3EAC42" w14:textId="77777777" w:rsidR="00501500" w:rsidRDefault="00000000">
            <w:pPr>
              <w:rPr>
                <w:rFonts w:hint="eastAsia"/>
              </w:rPr>
            </w:pPr>
            <w:r>
              <w:rPr>
                <w:sz w:val="18"/>
              </w:rPr>
              <w:t>1</w:t>
            </w:r>
          </w:p>
        </w:tc>
        <w:tc>
          <w:tcPr>
            <w:tcW w:w="680" w:type="dxa"/>
          </w:tcPr>
          <w:p w14:paraId="5563340C" w14:textId="77777777" w:rsidR="00501500" w:rsidRDefault="00000000">
            <w:pPr>
              <w:rPr>
                <w:rFonts w:hint="eastAsia"/>
              </w:rPr>
            </w:pPr>
            <w:r>
              <w:rPr>
                <w:sz w:val="18"/>
              </w:rPr>
              <w:t>0</w:t>
            </w:r>
          </w:p>
        </w:tc>
        <w:tc>
          <w:tcPr>
            <w:tcW w:w="680" w:type="dxa"/>
          </w:tcPr>
          <w:p w14:paraId="59D0828E" w14:textId="77777777" w:rsidR="00501500" w:rsidRDefault="00000000">
            <w:pPr>
              <w:rPr>
                <w:rFonts w:hint="eastAsia"/>
              </w:rPr>
            </w:pPr>
            <w:r>
              <w:rPr>
                <w:sz w:val="18"/>
              </w:rPr>
              <w:t>59</w:t>
            </w:r>
          </w:p>
        </w:tc>
        <w:tc>
          <w:tcPr>
            <w:tcW w:w="567" w:type="dxa"/>
          </w:tcPr>
          <w:p w14:paraId="2F2D6564" w14:textId="77777777" w:rsidR="00501500" w:rsidRDefault="00000000">
            <w:pPr>
              <w:rPr>
                <w:rFonts w:hint="eastAsia"/>
              </w:rPr>
            </w:pPr>
            <w:r>
              <w:rPr>
                <w:sz w:val="18"/>
              </w:rPr>
              <w:t>Sec</w:t>
            </w:r>
          </w:p>
        </w:tc>
        <w:tc>
          <w:tcPr>
            <w:tcW w:w="2268" w:type="dxa"/>
          </w:tcPr>
          <w:p w14:paraId="7B978511" w14:textId="77777777" w:rsidR="00501500" w:rsidRDefault="00000000">
            <w:pPr>
              <w:rPr>
                <w:rFonts w:hint="eastAsia"/>
              </w:rPr>
            </w:pPr>
            <w:r>
              <w:rPr>
                <w:sz w:val="18"/>
              </w:rPr>
              <w:t>设置时</w:t>
            </w:r>
            <w:r>
              <w:rPr>
                <w:sz w:val="18"/>
              </w:rPr>
              <w:br/>
              <w:t>间秒</w:t>
            </w:r>
          </w:p>
        </w:tc>
        <w:tc>
          <w:tcPr>
            <w:tcW w:w="4535" w:type="dxa"/>
          </w:tcPr>
          <w:p w14:paraId="7ED8D1E9" w14:textId="77777777" w:rsidR="00501500" w:rsidRDefault="00000000">
            <w:pPr>
              <w:rPr>
                <w:rFonts w:hint="eastAsia"/>
              </w:rPr>
            </w:pPr>
            <w:r>
              <w:rPr>
                <w:sz w:val="18"/>
              </w:rPr>
              <w:t>0～59(HEX)</w:t>
            </w:r>
          </w:p>
        </w:tc>
        <w:tc>
          <w:tcPr>
            <w:tcW w:w="1928" w:type="dxa"/>
          </w:tcPr>
          <w:p w14:paraId="5EF9D7D8" w14:textId="77777777" w:rsidR="00501500" w:rsidRDefault="00501500">
            <w:pPr>
              <w:rPr>
                <w:rFonts w:hint="eastAsia"/>
              </w:rPr>
            </w:pPr>
          </w:p>
        </w:tc>
      </w:tr>
      <w:tr w:rsidR="00501500" w14:paraId="38258A95" w14:textId="77777777">
        <w:trPr>
          <w:jc w:val="center"/>
        </w:trPr>
        <w:tc>
          <w:tcPr>
            <w:tcW w:w="680" w:type="dxa"/>
          </w:tcPr>
          <w:p w14:paraId="24441B20" w14:textId="77777777" w:rsidR="00501500" w:rsidRDefault="00000000">
            <w:pPr>
              <w:rPr>
                <w:rFonts w:hint="eastAsia"/>
              </w:rPr>
            </w:pPr>
            <w:r>
              <w:rPr>
                <w:sz w:val="18"/>
              </w:rPr>
              <w:t>480</w:t>
            </w:r>
          </w:p>
        </w:tc>
        <w:tc>
          <w:tcPr>
            <w:tcW w:w="1134" w:type="dxa"/>
          </w:tcPr>
          <w:p w14:paraId="63D164BA" w14:textId="77777777" w:rsidR="00501500" w:rsidRDefault="00000000">
            <w:pPr>
              <w:rPr>
                <w:rFonts w:hint="eastAsia"/>
              </w:rPr>
            </w:pPr>
            <w:r>
              <w:rPr>
                <w:sz w:val="18"/>
              </w:rPr>
              <w:t>01E0</w:t>
            </w:r>
          </w:p>
        </w:tc>
        <w:tc>
          <w:tcPr>
            <w:tcW w:w="680" w:type="dxa"/>
          </w:tcPr>
          <w:p w14:paraId="7312260F" w14:textId="77777777" w:rsidR="00501500" w:rsidRDefault="00000000">
            <w:pPr>
              <w:rPr>
                <w:rFonts w:hint="eastAsia"/>
              </w:rPr>
            </w:pPr>
            <w:r>
              <w:rPr>
                <w:sz w:val="18"/>
              </w:rPr>
              <w:t>只写</w:t>
            </w:r>
          </w:p>
        </w:tc>
        <w:tc>
          <w:tcPr>
            <w:tcW w:w="850" w:type="dxa"/>
          </w:tcPr>
          <w:p w14:paraId="1A4AFC45" w14:textId="77777777" w:rsidR="00501500" w:rsidRDefault="00000000">
            <w:pPr>
              <w:rPr>
                <w:rFonts w:hint="eastAsia"/>
              </w:rPr>
            </w:pPr>
            <w:r>
              <w:rPr>
                <w:sz w:val="18"/>
              </w:rPr>
              <w:t>枚举</w:t>
            </w:r>
          </w:p>
        </w:tc>
        <w:tc>
          <w:tcPr>
            <w:tcW w:w="567" w:type="dxa"/>
          </w:tcPr>
          <w:p w14:paraId="49BCAF6B" w14:textId="77777777" w:rsidR="00501500" w:rsidRDefault="00000000">
            <w:pPr>
              <w:rPr>
                <w:rFonts w:hint="eastAsia"/>
              </w:rPr>
            </w:pPr>
            <w:r>
              <w:rPr>
                <w:sz w:val="18"/>
              </w:rPr>
              <w:t>1</w:t>
            </w:r>
          </w:p>
        </w:tc>
        <w:tc>
          <w:tcPr>
            <w:tcW w:w="680" w:type="dxa"/>
          </w:tcPr>
          <w:p w14:paraId="66A2793B" w14:textId="77777777" w:rsidR="00501500" w:rsidRDefault="00000000">
            <w:pPr>
              <w:rPr>
                <w:rFonts w:hint="eastAsia"/>
              </w:rPr>
            </w:pPr>
            <w:r>
              <w:rPr>
                <w:sz w:val="18"/>
              </w:rPr>
              <w:t>0</w:t>
            </w:r>
          </w:p>
        </w:tc>
        <w:tc>
          <w:tcPr>
            <w:tcW w:w="680" w:type="dxa"/>
          </w:tcPr>
          <w:p w14:paraId="0211B2B7" w14:textId="77777777" w:rsidR="00501500" w:rsidRDefault="00000000">
            <w:pPr>
              <w:rPr>
                <w:rFonts w:hint="eastAsia"/>
              </w:rPr>
            </w:pPr>
            <w:r>
              <w:rPr>
                <w:sz w:val="18"/>
              </w:rPr>
              <w:t>1</w:t>
            </w:r>
          </w:p>
        </w:tc>
        <w:tc>
          <w:tcPr>
            <w:tcW w:w="567" w:type="dxa"/>
          </w:tcPr>
          <w:p w14:paraId="7C01C7A1" w14:textId="77777777" w:rsidR="00501500" w:rsidRDefault="00501500">
            <w:pPr>
              <w:rPr>
                <w:rFonts w:hint="eastAsia"/>
              </w:rPr>
            </w:pPr>
          </w:p>
        </w:tc>
        <w:tc>
          <w:tcPr>
            <w:tcW w:w="2268" w:type="dxa"/>
          </w:tcPr>
          <w:p w14:paraId="6B5471AF" w14:textId="77777777" w:rsidR="00501500" w:rsidRDefault="00000000">
            <w:pPr>
              <w:rPr>
                <w:rFonts w:hint="eastAsia"/>
              </w:rPr>
            </w:pPr>
            <w:r>
              <w:rPr>
                <w:sz w:val="18"/>
              </w:rPr>
              <w:t>设置时</w:t>
            </w:r>
            <w:r>
              <w:rPr>
                <w:sz w:val="18"/>
              </w:rPr>
              <w:br/>
              <w:t>间命令</w:t>
            </w:r>
          </w:p>
        </w:tc>
        <w:tc>
          <w:tcPr>
            <w:tcW w:w="4535" w:type="dxa"/>
          </w:tcPr>
          <w:p w14:paraId="219A43A2" w14:textId="77777777" w:rsidR="00501500" w:rsidRDefault="00000000">
            <w:pPr>
              <w:rPr>
                <w:rFonts w:hint="eastAsia"/>
                <w:lang w:eastAsia="zh-CN"/>
              </w:rPr>
            </w:pPr>
            <w:r>
              <w:rPr>
                <w:sz w:val="18"/>
                <w:lang w:eastAsia="zh-CN"/>
              </w:rPr>
              <w:t>写入0x0001 后设置的时间才被更新</w:t>
            </w:r>
          </w:p>
        </w:tc>
        <w:tc>
          <w:tcPr>
            <w:tcW w:w="1928" w:type="dxa"/>
          </w:tcPr>
          <w:p w14:paraId="36215779" w14:textId="77777777" w:rsidR="00501500" w:rsidRDefault="00501500">
            <w:pPr>
              <w:rPr>
                <w:rFonts w:hint="eastAsia"/>
                <w:lang w:eastAsia="zh-CN"/>
              </w:rPr>
            </w:pPr>
          </w:p>
        </w:tc>
      </w:tr>
      <w:tr w:rsidR="00501500" w14:paraId="716D6954" w14:textId="77777777">
        <w:trPr>
          <w:jc w:val="center"/>
        </w:trPr>
        <w:tc>
          <w:tcPr>
            <w:tcW w:w="680" w:type="dxa"/>
          </w:tcPr>
          <w:p w14:paraId="134256DD" w14:textId="77777777" w:rsidR="00501500" w:rsidRDefault="00000000">
            <w:pPr>
              <w:rPr>
                <w:rFonts w:hint="eastAsia"/>
              </w:rPr>
            </w:pPr>
            <w:r>
              <w:rPr>
                <w:sz w:val="18"/>
              </w:rPr>
              <w:t>481</w:t>
            </w:r>
          </w:p>
        </w:tc>
        <w:tc>
          <w:tcPr>
            <w:tcW w:w="1134" w:type="dxa"/>
          </w:tcPr>
          <w:p w14:paraId="730B22DD" w14:textId="77777777" w:rsidR="00501500" w:rsidRDefault="00000000">
            <w:pPr>
              <w:rPr>
                <w:rFonts w:hint="eastAsia"/>
              </w:rPr>
            </w:pPr>
            <w:r>
              <w:rPr>
                <w:sz w:val="18"/>
              </w:rPr>
              <w:t>01E1</w:t>
            </w:r>
          </w:p>
        </w:tc>
        <w:tc>
          <w:tcPr>
            <w:tcW w:w="680" w:type="dxa"/>
          </w:tcPr>
          <w:p w14:paraId="0D457C89" w14:textId="77777777" w:rsidR="00501500" w:rsidRDefault="00000000">
            <w:pPr>
              <w:rPr>
                <w:rFonts w:hint="eastAsia"/>
              </w:rPr>
            </w:pPr>
            <w:r>
              <w:rPr>
                <w:sz w:val="18"/>
              </w:rPr>
              <w:t>只读</w:t>
            </w:r>
          </w:p>
        </w:tc>
        <w:tc>
          <w:tcPr>
            <w:tcW w:w="850" w:type="dxa"/>
          </w:tcPr>
          <w:p w14:paraId="3DC75E2C" w14:textId="77777777" w:rsidR="00501500" w:rsidRDefault="00000000">
            <w:pPr>
              <w:rPr>
                <w:rFonts w:hint="eastAsia"/>
              </w:rPr>
            </w:pPr>
            <w:r>
              <w:rPr>
                <w:sz w:val="18"/>
              </w:rPr>
              <w:t>整数</w:t>
            </w:r>
          </w:p>
        </w:tc>
        <w:tc>
          <w:tcPr>
            <w:tcW w:w="567" w:type="dxa"/>
          </w:tcPr>
          <w:p w14:paraId="2474A5FD" w14:textId="77777777" w:rsidR="00501500" w:rsidRDefault="00000000">
            <w:pPr>
              <w:rPr>
                <w:rFonts w:hint="eastAsia"/>
              </w:rPr>
            </w:pPr>
            <w:r>
              <w:rPr>
                <w:sz w:val="18"/>
              </w:rPr>
              <w:t>1</w:t>
            </w:r>
          </w:p>
        </w:tc>
        <w:tc>
          <w:tcPr>
            <w:tcW w:w="680" w:type="dxa"/>
          </w:tcPr>
          <w:p w14:paraId="2A1092E2" w14:textId="77777777" w:rsidR="00501500" w:rsidRDefault="00000000">
            <w:pPr>
              <w:rPr>
                <w:rFonts w:hint="eastAsia"/>
              </w:rPr>
            </w:pPr>
            <w:r>
              <w:rPr>
                <w:sz w:val="18"/>
              </w:rPr>
              <w:t>20</w:t>
            </w:r>
          </w:p>
        </w:tc>
        <w:tc>
          <w:tcPr>
            <w:tcW w:w="680" w:type="dxa"/>
          </w:tcPr>
          <w:p w14:paraId="58DFB5E0" w14:textId="77777777" w:rsidR="00501500" w:rsidRDefault="00000000">
            <w:pPr>
              <w:rPr>
                <w:rFonts w:hint="eastAsia"/>
              </w:rPr>
            </w:pPr>
            <w:r>
              <w:rPr>
                <w:sz w:val="18"/>
              </w:rPr>
              <w:t>99</w:t>
            </w:r>
          </w:p>
        </w:tc>
        <w:tc>
          <w:tcPr>
            <w:tcW w:w="567" w:type="dxa"/>
          </w:tcPr>
          <w:p w14:paraId="1951410C" w14:textId="77777777" w:rsidR="00501500" w:rsidRDefault="00000000">
            <w:pPr>
              <w:rPr>
                <w:rFonts w:hint="eastAsia"/>
              </w:rPr>
            </w:pPr>
            <w:r>
              <w:rPr>
                <w:sz w:val="18"/>
              </w:rPr>
              <w:t>Year</w:t>
            </w:r>
          </w:p>
        </w:tc>
        <w:tc>
          <w:tcPr>
            <w:tcW w:w="2268" w:type="dxa"/>
          </w:tcPr>
          <w:p w14:paraId="5D3927B3" w14:textId="77777777" w:rsidR="00501500" w:rsidRDefault="00000000">
            <w:pPr>
              <w:rPr>
                <w:rFonts w:hint="eastAsia"/>
              </w:rPr>
            </w:pPr>
            <w:r>
              <w:rPr>
                <w:sz w:val="18"/>
              </w:rPr>
              <w:t>系统当前时间年</w:t>
            </w:r>
          </w:p>
        </w:tc>
        <w:tc>
          <w:tcPr>
            <w:tcW w:w="4535" w:type="dxa"/>
          </w:tcPr>
          <w:p w14:paraId="74B4DCA9" w14:textId="77777777" w:rsidR="00501500" w:rsidRDefault="00000000">
            <w:pPr>
              <w:rPr>
                <w:rFonts w:hint="eastAsia"/>
              </w:rPr>
            </w:pPr>
            <w:r>
              <w:rPr>
                <w:sz w:val="18"/>
              </w:rPr>
              <w:t>00～99(HEX)</w:t>
            </w:r>
          </w:p>
        </w:tc>
        <w:tc>
          <w:tcPr>
            <w:tcW w:w="1928" w:type="dxa"/>
          </w:tcPr>
          <w:p w14:paraId="5982290B" w14:textId="77777777" w:rsidR="00501500" w:rsidRDefault="00000000">
            <w:pPr>
              <w:rPr>
                <w:rFonts w:hint="eastAsia"/>
                <w:lang w:eastAsia="zh-CN"/>
              </w:rPr>
            </w:pPr>
            <w:r>
              <w:rPr>
                <w:sz w:val="18"/>
                <w:lang w:eastAsia="zh-CN"/>
              </w:rPr>
              <w:t>注：当前系统时间为17-09-30 18:20:30则上面6 个寄存器值依次为0x0017， 0x0009，0x0030，0x0018，0x0020，</w:t>
            </w:r>
            <w:r>
              <w:rPr>
                <w:sz w:val="18"/>
                <w:lang w:eastAsia="zh-CN"/>
              </w:rPr>
              <w:br/>
              <w:t>0x0030；</w:t>
            </w:r>
          </w:p>
        </w:tc>
      </w:tr>
      <w:tr w:rsidR="00501500" w14:paraId="4B5DEF2B" w14:textId="77777777">
        <w:trPr>
          <w:jc w:val="center"/>
        </w:trPr>
        <w:tc>
          <w:tcPr>
            <w:tcW w:w="680" w:type="dxa"/>
          </w:tcPr>
          <w:p w14:paraId="0D6EAFA8" w14:textId="77777777" w:rsidR="00501500" w:rsidRDefault="00000000">
            <w:pPr>
              <w:rPr>
                <w:rFonts w:hint="eastAsia"/>
              </w:rPr>
            </w:pPr>
            <w:r>
              <w:rPr>
                <w:sz w:val="18"/>
              </w:rPr>
              <w:t>482</w:t>
            </w:r>
          </w:p>
        </w:tc>
        <w:tc>
          <w:tcPr>
            <w:tcW w:w="1134" w:type="dxa"/>
          </w:tcPr>
          <w:p w14:paraId="6A55887C" w14:textId="77777777" w:rsidR="00501500" w:rsidRDefault="00000000">
            <w:pPr>
              <w:rPr>
                <w:rFonts w:hint="eastAsia"/>
              </w:rPr>
            </w:pPr>
            <w:r>
              <w:rPr>
                <w:sz w:val="18"/>
              </w:rPr>
              <w:t>01E2</w:t>
            </w:r>
          </w:p>
        </w:tc>
        <w:tc>
          <w:tcPr>
            <w:tcW w:w="680" w:type="dxa"/>
          </w:tcPr>
          <w:p w14:paraId="6E61EFAF" w14:textId="77777777" w:rsidR="00501500" w:rsidRDefault="00000000">
            <w:pPr>
              <w:rPr>
                <w:rFonts w:hint="eastAsia"/>
              </w:rPr>
            </w:pPr>
            <w:r>
              <w:rPr>
                <w:sz w:val="18"/>
              </w:rPr>
              <w:t>只读</w:t>
            </w:r>
          </w:p>
        </w:tc>
        <w:tc>
          <w:tcPr>
            <w:tcW w:w="850" w:type="dxa"/>
          </w:tcPr>
          <w:p w14:paraId="3E350955" w14:textId="77777777" w:rsidR="00501500" w:rsidRDefault="00000000">
            <w:pPr>
              <w:rPr>
                <w:rFonts w:hint="eastAsia"/>
              </w:rPr>
            </w:pPr>
            <w:r>
              <w:rPr>
                <w:sz w:val="18"/>
              </w:rPr>
              <w:t>整数</w:t>
            </w:r>
          </w:p>
        </w:tc>
        <w:tc>
          <w:tcPr>
            <w:tcW w:w="567" w:type="dxa"/>
          </w:tcPr>
          <w:p w14:paraId="13B3C5FE" w14:textId="77777777" w:rsidR="00501500" w:rsidRDefault="00000000">
            <w:pPr>
              <w:rPr>
                <w:rFonts w:hint="eastAsia"/>
              </w:rPr>
            </w:pPr>
            <w:r>
              <w:rPr>
                <w:sz w:val="18"/>
              </w:rPr>
              <w:t>1</w:t>
            </w:r>
          </w:p>
        </w:tc>
        <w:tc>
          <w:tcPr>
            <w:tcW w:w="680" w:type="dxa"/>
          </w:tcPr>
          <w:p w14:paraId="72BF5904" w14:textId="77777777" w:rsidR="00501500" w:rsidRDefault="00000000">
            <w:pPr>
              <w:rPr>
                <w:rFonts w:hint="eastAsia"/>
              </w:rPr>
            </w:pPr>
            <w:r>
              <w:rPr>
                <w:sz w:val="18"/>
              </w:rPr>
              <w:t>1</w:t>
            </w:r>
          </w:p>
        </w:tc>
        <w:tc>
          <w:tcPr>
            <w:tcW w:w="680" w:type="dxa"/>
          </w:tcPr>
          <w:p w14:paraId="31C6F40D" w14:textId="77777777" w:rsidR="00501500" w:rsidRDefault="00000000">
            <w:pPr>
              <w:rPr>
                <w:rFonts w:hint="eastAsia"/>
              </w:rPr>
            </w:pPr>
            <w:r>
              <w:rPr>
                <w:sz w:val="18"/>
              </w:rPr>
              <w:t>12</w:t>
            </w:r>
          </w:p>
        </w:tc>
        <w:tc>
          <w:tcPr>
            <w:tcW w:w="567" w:type="dxa"/>
          </w:tcPr>
          <w:p w14:paraId="388D6B78" w14:textId="77777777" w:rsidR="00501500" w:rsidRDefault="00000000">
            <w:pPr>
              <w:rPr>
                <w:rFonts w:hint="eastAsia"/>
              </w:rPr>
            </w:pPr>
            <w:r>
              <w:rPr>
                <w:sz w:val="18"/>
              </w:rPr>
              <w:t>Month</w:t>
            </w:r>
          </w:p>
        </w:tc>
        <w:tc>
          <w:tcPr>
            <w:tcW w:w="2268" w:type="dxa"/>
          </w:tcPr>
          <w:p w14:paraId="24609EC8" w14:textId="77777777" w:rsidR="00501500" w:rsidRDefault="00000000">
            <w:pPr>
              <w:rPr>
                <w:rFonts w:hint="eastAsia"/>
              </w:rPr>
            </w:pPr>
            <w:r>
              <w:rPr>
                <w:sz w:val="18"/>
              </w:rPr>
              <w:t>系统当</w:t>
            </w:r>
            <w:r>
              <w:rPr>
                <w:sz w:val="18"/>
              </w:rPr>
              <w:br/>
              <w:t>前时间月</w:t>
            </w:r>
          </w:p>
        </w:tc>
        <w:tc>
          <w:tcPr>
            <w:tcW w:w="4535" w:type="dxa"/>
          </w:tcPr>
          <w:p w14:paraId="29B81D5F" w14:textId="77777777" w:rsidR="00501500" w:rsidRDefault="00000000">
            <w:pPr>
              <w:rPr>
                <w:rFonts w:hint="eastAsia"/>
              </w:rPr>
            </w:pPr>
            <w:r>
              <w:rPr>
                <w:sz w:val="18"/>
              </w:rPr>
              <w:t>1～12(HEX)</w:t>
            </w:r>
          </w:p>
        </w:tc>
        <w:tc>
          <w:tcPr>
            <w:tcW w:w="1928" w:type="dxa"/>
          </w:tcPr>
          <w:p w14:paraId="174BA0A1" w14:textId="77777777" w:rsidR="00501500" w:rsidRDefault="00501500">
            <w:pPr>
              <w:rPr>
                <w:rFonts w:hint="eastAsia"/>
              </w:rPr>
            </w:pPr>
          </w:p>
        </w:tc>
      </w:tr>
      <w:tr w:rsidR="00501500" w14:paraId="6094374E" w14:textId="77777777">
        <w:trPr>
          <w:jc w:val="center"/>
        </w:trPr>
        <w:tc>
          <w:tcPr>
            <w:tcW w:w="680" w:type="dxa"/>
          </w:tcPr>
          <w:p w14:paraId="6DAD24AD" w14:textId="77777777" w:rsidR="00501500" w:rsidRDefault="00000000">
            <w:pPr>
              <w:rPr>
                <w:rFonts w:hint="eastAsia"/>
              </w:rPr>
            </w:pPr>
            <w:r>
              <w:rPr>
                <w:sz w:val="18"/>
              </w:rPr>
              <w:t>483</w:t>
            </w:r>
          </w:p>
        </w:tc>
        <w:tc>
          <w:tcPr>
            <w:tcW w:w="1134" w:type="dxa"/>
          </w:tcPr>
          <w:p w14:paraId="2664FBCF" w14:textId="77777777" w:rsidR="00501500" w:rsidRDefault="00000000">
            <w:pPr>
              <w:rPr>
                <w:rFonts w:hint="eastAsia"/>
              </w:rPr>
            </w:pPr>
            <w:r>
              <w:rPr>
                <w:sz w:val="18"/>
              </w:rPr>
              <w:t>01E3</w:t>
            </w:r>
          </w:p>
        </w:tc>
        <w:tc>
          <w:tcPr>
            <w:tcW w:w="680" w:type="dxa"/>
          </w:tcPr>
          <w:p w14:paraId="0B1CEA87" w14:textId="77777777" w:rsidR="00501500" w:rsidRDefault="00000000">
            <w:pPr>
              <w:rPr>
                <w:rFonts w:hint="eastAsia"/>
              </w:rPr>
            </w:pPr>
            <w:r>
              <w:rPr>
                <w:sz w:val="18"/>
              </w:rPr>
              <w:t>只读</w:t>
            </w:r>
          </w:p>
        </w:tc>
        <w:tc>
          <w:tcPr>
            <w:tcW w:w="850" w:type="dxa"/>
          </w:tcPr>
          <w:p w14:paraId="6F5DE49A" w14:textId="77777777" w:rsidR="00501500" w:rsidRDefault="00000000">
            <w:pPr>
              <w:rPr>
                <w:rFonts w:hint="eastAsia"/>
              </w:rPr>
            </w:pPr>
            <w:r>
              <w:rPr>
                <w:sz w:val="18"/>
              </w:rPr>
              <w:t>整数</w:t>
            </w:r>
          </w:p>
        </w:tc>
        <w:tc>
          <w:tcPr>
            <w:tcW w:w="567" w:type="dxa"/>
          </w:tcPr>
          <w:p w14:paraId="0017E48E" w14:textId="77777777" w:rsidR="00501500" w:rsidRDefault="00000000">
            <w:pPr>
              <w:rPr>
                <w:rFonts w:hint="eastAsia"/>
              </w:rPr>
            </w:pPr>
            <w:r>
              <w:rPr>
                <w:sz w:val="18"/>
              </w:rPr>
              <w:t>1</w:t>
            </w:r>
          </w:p>
        </w:tc>
        <w:tc>
          <w:tcPr>
            <w:tcW w:w="680" w:type="dxa"/>
          </w:tcPr>
          <w:p w14:paraId="2FA7D1C3" w14:textId="77777777" w:rsidR="00501500" w:rsidRDefault="00000000">
            <w:pPr>
              <w:rPr>
                <w:rFonts w:hint="eastAsia"/>
              </w:rPr>
            </w:pPr>
            <w:r>
              <w:rPr>
                <w:sz w:val="18"/>
              </w:rPr>
              <w:t>1</w:t>
            </w:r>
          </w:p>
        </w:tc>
        <w:tc>
          <w:tcPr>
            <w:tcW w:w="680" w:type="dxa"/>
          </w:tcPr>
          <w:p w14:paraId="5426E5D4" w14:textId="77777777" w:rsidR="00501500" w:rsidRDefault="00000000">
            <w:pPr>
              <w:rPr>
                <w:rFonts w:hint="eastAsia"/>
              </w:rPr>
            </w:pPr>
            <w:r>
              <w:rPr>
                <w:sz w:val="18"/>
              </w:rPr>
              <w:t>31</w:t>
            </w:r>
          </w:p>
        </w:tc>
        <w:tc>
          <w:tcPr>
            <w:tcW w:w="567" w:type="dxa"/>
          </w:tcPr>
          <w:p w14:paraId="734BE222" w14:textId="77777777" w:rsidR="00501500" w:rsidRDefault="00000000">
            <w:pPr>
              <w:rPr>
                <w:rFonts w:hint="eastAsia"/>
              </w:rPr>
            </w:pPr>
            <w:r>
              <w:rPr>
                <w:sz w:val="18"/>
              </w:rPr>
              <w:t>Day</w:t>
            </w:r>
          </w:p>
        </w:tc>
        <w:tc>
          <w:tcPr>
            <w:tcW w:w="2268" w:type="dxa"/>
          </w:tcPr>
          <w:p w14:paraId="412F36AD" w14:textId="77777777" w:rsidR="00501500" w:rsidRDefault="00000000">
            <w:pPr>
              <w:rPr>
                <w:rFonts w:hint="eastAsia"/>
              </w:rPr>
            </w:pPr>
            <w:r>
              <w:rPr>
                <w:sz w:val="18"/>
              </w:rPr>
              <w:t>系统当</w:t>
            </w:r>
            <w:r>
              <w:rPr>
                <w:sz w:val="18"/>
              </w:rPr>
              <w:br/>
              <w:t>前时间日</w:t>
            </w:r>
          </w:p>
        </w:tc>
        <w:tc>
          <w:tcPr>
            <w:tcW w:w="4535" w:type="dxa"/>
          </w:tcPr>
          <w:p w14:paraId="4B515C4B" w14:textId="77777777" w:rsidR="00501500" w:rsidRDefault="00000000">
            <w:pPr>
              <w:rPr>
                <w:rFonts w:hint="eastAsia"/>
              </w:rPr>
            </w:pPr>
            <w:r>
              <w:rPr>
                <w:sz w:val="18"/>
              </w:rPr>
              <w:t>1～31(HEX)</w:t>
            </w:r>
          </w:p>
        </w:tc>
        <w:tc>
          <w:tcPr>
            <w:tcW w:w="1928" w:type="dxa"/>
          </w:tcPr>
          <w:p w14:paraId="0B4E9419" w14:textId="77777777" w:rsidR="00501500" w:rsidRDefault="00501500">
            <w:pPr>
              <w:rPr>
                <w:rFonts w:hint="eastAsia"/>
              </w:rPr>
            </w:pPr>
          </w:p>
        </w:tc>
      </w:tr>
      <w:tr w:rsidR="00501500" w14:paraId="069A00E5" w14:textId="77777777">
        <w:trPr>
          <w:jc w:val="center"/>
        </w:trPr>
        <w:tc>
          <w:tcPr>
            <w:tcW w:w="680" w:type="dxa"/>
          </w:tcPr>
          <w:p w14:paraId="311A9C54" w14:textId="77777777" w:rsidR="00501500" w:rsidRDefault="00000000">
            <w:pPr>
              <w:rPr>
                <w:rFonts w:hint="eastAsia"/>
              </w:rPr>
            </w:pPr>
            <w:r>
              <w:rPr>
                <w:sz w:val="18"/>
              </w:rPr>
              <w:t>484</w:t>
            </w:r>
          </w:p>
        </w:tc>
        <w:tc>
          <w:tcPr>
            <w:tcW w:w="1134" w:type="dxa"/>
          </w:tcPr>
          <w:p w14:paraId="64EC190E" w14:textId="77777777" w:rsidR="00501500" w:rsidRDefault="00000000">
            <w:pPr>
              <w:rPr>
                <w:rFonts w:hint="eastAsia"/>
              </w:rPr>
            </w:pPr>
            <w:r>
              <w:rPr>
                <w:sz w:val="18"/>
              </w:rPr>
              <w:t>01E4</w:t>
            </w:r>
          </w:p>
        </w:tc>
        <w:tc>
          <w:tcPr>
            <w:tcW w:w="680" w:type="dxa"/>
          </w:tcPr>
          <w:p w14:paraId="508A266C" w14:textId="77777777" w:rsidR="00501500" w:rsidRDefault="00000000">
            <w:pPr>
              <w:rPr>
                <w:rFonts w:hint="eastAsia"/>
              </w:rPr>
            </w:pPr>
            <w:r>
              <w:rPr>
                <w:sz w:val="18"/>
              </w:rPr>
              <w:t>只读</w:t>
            </w:r>
          </w:p>
        </w:tc>
        <w:tc>
          <w:tcPr>
            <w:tcW w:w="850" w:type="dxa"/>
          </w:tcPr>
          <w:p w14:paraId="5EF0CC22" w14:textId="77777777" w:rsidR="00501500" w:rsidRDefault="00000000">
            <w:pPr>
              <w:rPr>
                <w:rFonts w:hint="eastAsia"/>
              </w:rPr>
            </w:pPr>
            <w:r>
              <w:rPr>
                <w:sz w:val="18"/>
              </w:rPr>
              <w:t>整数</w:t>
            </w:r>
          </w:p>
        </w:tc>
        <w:tc>
          <w:tcPr>
            <w:tcW w:w="567" w:type="dxa"/>
          </w:tcPr>
          <w:p w14:paraId="56D41874" w14:textId="77777777" w:rsidR="00501500" w:rsidRDefault="00000000">
            <w:pPr>
              <w:rPr>
                <w:rFonts w:hint="eastAsia"/>
              </w:rPr>
            </w:pPr>
            <w:r>
              <w:rPr>
                <w:sz w:val="18"/>
              </w:rPr>
              <w:t>1</w:t>
            </w:r>
          </w:p>
        </w:tc>
        <w:tc>
          <w:tcPr>
            <w:tcW w:w="680" w:type="dxa"/>
          </w:tcPr>
          <w:p w14:paraId="21BB0DC2" w14:textId="77777777" w:rsidR="00501500" w:rsidRDefault="00000000">
            <w:pPr>
              <w:rPr>
                <w:rFonts w:hint="eastAsia"/>
              </w:rPr>
            </w:pPr>
            <w:r>
              <w:rPr>
                <w:sz w:val="18"/>
              </w:rPr>
              <w:t>0</w:t>
            </w:r>
          </w:p>
        </w:tc>
        <w:tc>
          <w:tcPr>
            <w:tcW w:w="680" w:type="dxa"/>
          </w:tcPr>
          <w:p w14:paraId="200B895F" w14:textId="77777777" w:rsidR="00501500" w:rsidRDefault="00000000">
            <w:pPr>
              <w:rPr>
                <w:rFonts w:hint="eastAsia"/>
              </w:rPr>
            </w:pPr>
            <w:r>
              <w:rPr>
                <w:sz w:val="18"/>
              </w:rPr>
              <w:t>23</w:t>
            </w:r>
          </w:p>
        </w:tc>
        <w:tc>
          <w:tcPr>
            <w:tcW w:w="567" w:type="dxa"/>
          </w:tcPr>
          <w:p w14:paraId="75A1B655" w14:textId="77777777" w:rsidR="00501500" w:rsidRDefault="00000000">
            <w:pPr>
              <w:rPr>
                <w:rFonts w:hint="eastAsia"/>
              </w:rPr>
            </w:pPr>
            <w:r>
              <w:rPr>
                <w:sz w:val="18"/>
              </w:rPr>
              <w:t>Hour</w:t>
            </w:r>
          </w:p>
        </w:tc>
        <w:tc>
          <w:tcPr>
            <w:tcW w:w="2268" w:type="dxa"/>
          </w:tcPr>
          <w:p w14:paraId="57DCDD41" w14:textId="77777777" w:rsidR="00501500" w:rsidRDefault="00000000">
            <w:pPr>
              <w:rPr>
                <w:rFonts w:hint="eastAsia"/>
              </w:rPr>
            </w:pPr>
            <w:r>
              <w:rPr>
                <w:sz w:val="18"/>
              </w:rPr>
              <w:t>系统当</w:t>
            </w:r>
            <w:r>
              <w:rPr>
                <w:sz w:val="18"/>
              </w:rPr>
              <w:br/>
              <w:t>前时间时</w:t>
            </w:r>
          </w:p>
        </w:tc>
        <w:tc>
          <w:tcPr>
            <w:tcW w:w="4535" w:type="dxa"/>
          </w:tcPr>
          <w:p w14:paraId="4F20E28D" w14:textId="77777777" w:rsidR="00501500" w:rsidRDefault="00000000">
            <w:pPr>
              <w:rPr>
                <w:rFonts w:hint="eastAsia"/>
              </w:rPr>
            </w:pPr>
            <w:r>
              <w:rPr>
                <w:sz w:val="18"/>
              </w:rPr>
              <w:t>0～23(HEX)</w:t>
            </w:r>
          </w:p>
        </w:tc>
        <w:tc>
          <w:tcPr>
            <w:tcW w:w="1928" w:type="dxa"/>
          </w:tcPr>
          <w:p w14:paraId="3BA01031" w14:textId="77777777" w:rsidR="00501500" w:rsidRDefault="00501500">
            <w:pPr>
              <w:rPr>
                <w:rFonts w:hint="eastAsia"/>
              </w:rPr>
            </w:pPr>
          </w:p>
        </w:tc>
      </w:tr>
      <w:tr w:rsidR="00501500" w14:paraId="43635C99" w14:textId="77777777">
        <w:trPr>
          <w:jc w:val="center"/>
        </w:trPr>
        <w:tc>
          <w:tcPr>
            <w:tcW w:w="680" w:type="dxa"/>
          </w:tcPr>
          <w:p w14:paraId="5D21038B" w14:textId="77777777" w:rsidR="00501500" w:rsidRDefault="00000000">
            <w:pPr>
              <w:rPr>
                <w:rFonts w:hint="eastAsia"/>
              </w:rPr>
            </w:pPr>
            <w:r>
              <w:rPr>
                <w:sz w:val="18"/>
              </w:rPr>
              <w:t>485</w:t>
            </w:r>
          </w:p>
        </w:tc>
        <w:tc>
          <w:tcPr>
            <w:tcW w:w="1134" w:type="dxa"/>
          </w:tcPr>
          <w:p w14:paraId="5691C7BB" w14:textId="77777777" w:rsidR="00501500" w:rsidRDefault="00000000">
            <w:pPr>
              <w:rPr>
                <w:rFonts w:hint="eastAsia"/>
              </w:rPr>
            </w:pPr>
            <w:r>
              <w:rPr>
                <w:sz w:val="18"/>
              </w:rPr>
              <w:t>01E5</w:t>
            </w:r>
          </w:p>
        </w:tc>
        <w:tc>
          <w:tcPr>
            <w:tcW w:w="680" w:type="dxa"/>
          </w:tcPr>
          <w:p w14:paraId="31A841C7" w14:textId="77777777" w:rsidR="00501500" w:rsidRDefault="00000000">
            <w:pPr>
              <w:rPr>
                <w:rFonts w:hint="eastAsia"/>
              </w:rPr>
            </w:pPr>
            <w:r>
              <w:rPr>
                <w:sz w:val="18"/>
              </w:rPr>
              <w:t>只读</w:t>
            </w:r>
          </w:p>
        </w:tc>
        <w:tc>
          <w:tcPr>
            <w:tcW w:w="850" w:type="dxa"/>
          </w:tcPr>
          <w:p w14:paraId="1EF037E7" w14:textId="77777777" w:rsidR="00501500" w:rsidRDefault="00000000">
            <w:pPr>
              <w:rPr>
                <w:rFonts w:hint="eastAsia"/>
              </w:rPr>
            </w:pPr>
            <w:r>
              <w:rPr>
                <w:sz w:val="18"/>
              </w:rPr>
              <w:t>整数</w:t>
            </w:r>
          </w:p>
        </w:tc>
        <w:tc>
          <w:tcPr>
            <w:tcW w:w="567" w:type="dxa"/>
          </w:tcPr>
          <w:p w14:paraId="009D4CC6" w14:textId="77777777" w:rsidR="00501500" w:rsidRDefault="00000000">
            <w:pPr>
              <w:rPr>
                <w:rFonts w:hint="eastAsia"/>
              </w:rPr>
            </w:pPr>
            <w:r>
              <w:rPr>
                <w:sz w:val="18"/>
              </w:rPr>
              <w:t>1</w:t>
            </w:r>
          </w:p>
        </w:tc>
        <w:tc>
          <w:tcPr>
            <w:tcW w:w="680" w:type="dxa"/>
          </w:tcPr>
          <w:p w14:paraId="2D96EFB8" w14:textId="77777777" w:rsidR="00501500" w:rsidRDefault="00000000">
            <w:pPr>
              <w:rPr>
                <w:rFonts w:hint="eastAsia"/>
              </w:rPr>
            </w:pPr>
            <w:r>
              <w:rPr>
                <w:sz w:val="18"/>
              </w:rPr>
              <w:t>0</w:t>
            </w:r>
          </w:p>
        </w:tc>
        <w:tc>
          <w:tcPr>
            <w:tcW w:w="680" w:type="dxa"/>
          </w:tcPr>
          <w:p w14:paraId="12772AA2" w14:textId="77777777" w:rsidR="00501500" w:rsidRDefault="00000000">
            <w:pPr>
              <w:rPr>
                <w:rFonts w:hint="eastAsia"/>
              </w:rPr>
            </w:pPr>
            <w:r>
              <w:rPr>
                <w:sz w:val="18"/>
              </w:rPr>
              <w:t>59</w:t>
            </w:r>
          </w:p>
        </w:tc>
        <w:tc>
          <w:tcPr>
            <w:tcW w:w="567" w:type="dxa"/>
          </w:tcPr>
          <w:p w14:paraId="00AB3E18" w14:textId="77777777" w:rsidR="00501500" w:rsidRDefault="00000000">
            <w:pPr>
              <w:rPr>
                <w:rFonts w:hint="eastAsia"/>
              </w:rPr>
            </w:pPr>
            <w:r>
              <w:rPr>
                <w:sz w:val="18"/>
              </w:rPr>
              <w:t>Min</w:t>
            </w:r>
          </w:p>
        </w:tc>
        <w:tc>
          <w:tcPr>
            <w:tcW w:w="2268" w:type="dxa"/>
          </w:tcPr>
          <w:p w14:paraId="4479C126" w14:textId="77777777" w:rsidR="00501500" w:rsidRDefault="00000000">
            <w:pPr>
              <w:rPr>
                <w:rFonts w:hint="eastAsia"/>
              </w:rPr>
            </w:pPr>
            <w:r>
              <w:rPr>
                <w:sz w:val="18"/>
              </w:rPr>
              <w:t>系统当前时间</w:t>
            </w:r>
            <w:r>
              <w:rPr>
                <w:sz w:val="18"/>
              </w:rPr>
              <w:br/>
              <w:t>分</w:t>
            </w:r>
          </w:p>
        </w:tc>
        <w:tc>
          <w:tcPr>
            <w:tcW w:w="4535" w:type="dxa"/>
          </w:tcPr>
          <w:p w14:paraId="0DF3A743" w14:textId="77777777" w:rsidR="00501500" w:rsidRDefault="00000000">
            <w:pPr>
              <w:rPr>
                <w:rFonts w:hint="eastAsia"/>
              </w:rPr>
            </w:pPr>
            <w:r>
              <w:rPr>
                <w:sz w:val="18"/>
              </w:rPr>
              <w:t>0～59(HEX)</w:t>
            </w:r>
          </w:p>
        </w:tc>
        <w:tc>
          <w:tcPr>
            <w:tcW w:w="1928" w:type="dxa"/>
          </w:tcPr>
          <w:p w14:paraId="57647182" w14:textId="77777777" w:rsidR="00501500" w:rsidRDefault="00501500">
            <w:pPr>
              <w:rPr>
                <w:rFonts w:hint="eastAsia"/>
              </w:rPr>
            </w:pPr>
          </w:p>
        </w:tc>
      </w:tr>
      <w:tr w:rsidR="00501500" w14:paraId="2BDA40C5" w14:textId="77777777">
        <w:trPr>
          <w:jc w:val="center"/>
        </w:trPr>
        <w:tc>
          <w:tcPr>
            <w:tcW w:w="680" w:type="dxa"/>
          </w:tcPr>
          <w:p w14:paraId="55E4214A" w14:textId="77777777" w:rsidR="00501500" w:rsidRDefault="00000000">
            <w:pPr>
              <w:rPr>
                <w:rFonts w:hint="eastAsia"/>
              </w:rPr>
            </w:pPr>
            <w:r>
              <w:rPr>
                <w:sz w:val="18"/>
              </w:rPr>
              <w:t>486</w:t>
            </w:r>
          </w:p>
        </w:tc>
        <w:tc>
          <w:tcPr>
            <w:tcW w:w="1134" w:type="dxa"/>
          </w:tcPr>
          <w:p w14:paraId="2BDDE734" w14:textId="77777777" w:rsidR="00501500" w:rsidRDefault="00000000">
            <w:pPr>
              <w:rPr>
                <w:rFonts w:hint="eastAsia"/>
              </w:rPr>
            </w:pPr>
            <w:r>
              <w:rPr>
                <w:sz w:val="18"/>
              </w:rPr>
              <w:t>01E6</w:t>
            </w:r>
          </w:p>
        </w:tc>
        <w:tc>
          <w:tcPr>
            <w:tcW w:w="680" w:type="dxa"/>
          </w:tcPr>
          <w:p w14:paraId="7AFB8F20" w14:textId="77777777" w:rsidR="00501500" w:rsidRDefault="00000000">
            <w:pPr>
              <w:rPr>
                <w:rFonts w:hint="eastAsia"/>
              </w:rPr>
            </w:pPr>
            <w:r>
              <w:rPr>
                <w:sz w:val="18"/>
              </w:rPr>
              <w:t>只读</w:t>
            </w:r>
          </w:p>
        </w:tc>
        <w:tc>
          <w:tcPr>
            <w:tcW w:w="850" w:type="dxa"/>
          </w:tcPr>
          <w:p w14:paraId="1FAECBA4" w14:textId="77777777" w:rsidR="00501500" w:rsidRDefault="00000000">
            <w:pPr>
              <w:rPr>
                <w:rFonts w:hint="eastAsia"/>
              </w:rPr>
            </w:pPr>
            <w:r>
              <w:rPr>
                <w:sz w:val="18"/>
              </w:rPr>
              <w:t>整数</w:t>
            </w:r>
          </w:p>
        </w:tc>
        <w:tc>
          <w:tcPr>
            <w:tcW w:w="567" w:type="dxa"/>
          </w:tcPr>
          <w:p w14:paraId="0FC726BA" w14:textId="77777777" w:rsidR="00501500" w:rsidRDefault="00000000">
            <w:pPr>
              <w:rPr>
                <w:rFonts w:hint="eastAsia"/>
              </w:rPr>
            </w:pPr>
            <w:r>
              <w:rPr>
                <w:sz w:val="18"/>
              </w:rPr>
              <w:t>1</w:t>
            </w:r>
          </w:p>
        </w:tc>
        <w:tc>
          <w:tcPr>
            <w:tcW w:w="680" w:type="dxa"/>
          </w:tcPr>
          <w:p w14:paraId="6625605F" w14:textId="77777777" w:rsidR="00501500" w:rsidRDefault="00000000">
            <w:pPr>
              <w:rPr>
                <w:rFonts w:hint="eastAsia"/>
              </w:rPr>
            </w:pPr>
            <w:r>
              <w:rPr>
                <w:sz w:val="18"/>
              </w:rPr>
              <w:t>0</w:t>
            </w:r>
          </w:p>
        </w:tc>
        <w:tc>
          <w:tcPr>
            <w:tcW w:w="680" w:type="dxa"/>
          </w:tcPr>
          <w:p w14:paraId="42EEFC32" w14:textId="77777777" w:rsidR="00501500" w:rsidRDefault="00000000">
            <w:pPr>
              <w:rPr>
                <w:rFonts w:hint="eastAsia"/>
              </w:rPr>
            </w:pPr>
            <w:r>
              <w:rPr>
                <w:sz w:val="18"/>
              </w:rPr>
              <w:t>59</w:t>
            </w:r>
          </w:p>
        </w:tc>
        <w:tc>
          <w:tcPr>
            <w:tcW w:w="567" w:type="dxa"/>
          </w:tcPr>
          <w:p w14:paraId="654DE247" w14:textId="77777777" w:rsidR="00501500" w:rsidRDefault="00000000">
            <w:pPr>
              <w:rPr>
                <w:rFonts w:hint="eastAsia"/>
              </w:rPr>
            </w:pPr>
            <w:r>
              <w:rPr>
                <w:sz w:val="18"/>
              </w:rPr>
              <w:t>Sec</w:t>
            </w:r>
          </w:p>
        </w:tc>
        <w:tc>
          <w:tcPr>
            <w:tcW w:w="2268" w:type="dxa"/>
          </w:tcPr>
          <w:p w14:paraId="77EEAF02" w14:textId="77777777" w:rsidR="00501500" w:rsidRDefault="00000000">
            <w:pPr>
              <w:rPr>
                <w:rFonts w:hint="eastAsia"/>
              </w:rPr>
            </w:pPr>
            <w:r>
              <w:rPr>
                <w:sz w:val="18"/>
              </w:rPr>
              <w:t>系统当前时间</w:t>
            </w:r>
            <w:r>
              <w:rPr>
                <w:sz w:val="18"/>
              </w:rPr>
              <w:br/>
              <w:t>秒</w:t>
            </w:r>
          </w:p>
        </w:tc>
        <w:tc>
          <w:tcPr>
            <w:tcW w:w="4535" w:type="dxa"/>
          </w:tcPr>
          <w:p w14:paraId="1ABCCB2D" w14:textId="77777777" w:rsidR="00501500" w:rsidRDefault="00000000">
            <w:pPr>
              <w:rPr>
                <w:rFonts w:hint="eastAsia"/>
              </w:rPr>
            </w:pPr>
            <w:r>
              <w:rPr>
                <w:sz w:val="18"/>
              </w:rPr>
              <w:t>0～59(HEX)</w:t>
            </w:r>
          </w:p>
        </w:tc>
        <w:tc>
          <w:tcPr>
            <w:tcW w:w="1928" w:type="dxa"/>
          </w:tcPr>
          <w:p w14:paraId="57CB431B" w14:textId="77777777" w:rsidR="00501500" w:rsidRDefault="00501500">
            <w:pPr>
              <w:rPr>
                <w:rFonts w:hint="eastAsia"/>
              </w:rPr>
            </w:pPr>
          </w:p>
        </w:tc>
      </w:tr>
      <w:tr w:rsidR="00501500" w14:paraId="47D32E1B" w14:textId="77777777">
        <w:trPr>
          <w:jc w:val="center"/>
        </w:trPr>
        <w:tc>
          <w:tcPr>
            <w:tcW w:w="680" w:type="dxa"/>
          </w:tcPr>
          <w:p w14:paraId="6EF396DC" w14:textId="77777777" w:rsidR="00501500" w:rsidRDefault="00000000">
            <w:pPr>
              <w:rPr>
                <w:rFonts w:hint="eastAsia"/>
              </w:rPr>
            </w:pPr>
            <w:r>
              <w:rPr>
                <w:sz w:val="18"/>
              </w:rPr>
              <w:lastRenderedPageBreak/>
              <w:t>487</w:t>
            </w:r>
          </w:p>
        </w:tc>
        <w:tc>
          <w:tcPr>
            <w:tcW w:w="1134" w:type="dxa"/>
          </w:tcPr>
          <w:p w14:paraId="11EF7933" w14:textId="77777777" w:rsidR="00501500" w:rsidRDefault="00000000">
            <w:pPr>
              <w:rPr>
                <w:rFonts w:hint="eastAsia"/>
              </w:rPr>
            </w:pPr>
            <w:r>
              <w:rPr>
                <w:sz w:val="18"/>
              </w:rPr>
              <w:t>01E7~01E8</w:t>
            </w:r>
          </w:p>
        </w:tc>
        <w:tc>
          <w:tcPr>
            <w:tcW w:w="680" w:type="dxa"/>
          </w:tcPr>
          <w:p w14:paraId="2B0955FF" w14:textId="77777777" w:rsidR="00501500" w:rsidRDefault="00000000">
            <w:pPr>
              <w:rPr>
                <w:rFonts w:hint="eastAsia"/>
              </w:rPr>
            </w:pPr>
            <w:r>
              <w:rPr>
                <w:sz w:val="18"/>
              </w:rPr>
              <w:t>读写</w:t>
            </w:r>
          </w:p>
        </w:tc>
        <w:tc>
          <w:tcPr>
            <w:tcW w:w="850" w:type="dxa"/>
          </w:tcPr>
          <w:p w14:paraId="2034E185" w14:textId="77777777" w:rsidR="00501500" w:rsidRDefault="00000000">
            <w:pPr>
              <w:rPr>
                <w:rFonts w:hint="eastAsia"/>
              </w:rPr>
            </w:pPr>
            <w:r>
              <w:rPr>
                <w:sz w:val="18"/>
              </w:rPr>
              <w:t>长整数</w:t>
            </w:r>
          </w:p>
        </w:tc>
        <w:tc>
          <w:tcPr>
            <w:tcW w:w="567" w:type="dxa"/>
          </w:tcPr>
          <w:p w14:paraId="27BC628A" w14:textId="77777777" w:rsidR="00501500" w:rsidRDefault="00000000">
            <w:pPr>
              <w:rPr>
                <w:rFonts w:hint="eastAsia"/>
              </w:rPr>
            </w:pPr>
            <w:r>
              <w:rPr>
                <w:sz w:val="18"/>
              </w:rPr>
              <w:t>2</w:t>
            </w:r>
          </w:p>
        </w:tc>
        <w:tc>
          <w:tcPr>
            <w:tcW w:w="680" w:type="dxa"/>
          </w:tcPr>
          <w:p w14:paraId="011D1CF5" w14:textId="77777777" w:rsidR="00501500" w:rsidRDefault="00000000">
            <w:pPr>
              <w:rPr>
                <w:rFonts w:hint="eastAsia"/>
              </w:rPr>
            </w:pPr>
            <w:r>
              <w:rPr>
                <w:sz w:val="18"/>
              </w:rPr>
              <w:t>0</w:t>
            </w:r>
          </w:p>
        </w:tc>
        <w:tc>
          <w:tcPr>
            <w:tcW w:w="680" w:type="dxa"/>
          </w:tcPr>
          <w:p w14:paraId="54EC87CB" w14:textId="77777777" w:rsidR="00501500" w:rsidRDefault="00000000">
            <w:pPr>
              <w:rPr>
                <w:rFonts w:hint="eastAsia"/>
              </w:rPr>
            </w:pPr>
            <w:r>
              <w:rPr>
                <w:sz w:val="18"/>
              </w:rPr>
              <w:t>2147483647</w:t>
            </w:r>
          </w:p>
        </w:tc>
        <w:tc>
          <w:tcPr>
            <w:tcW w:w="567" w:type="dxa"/>
          </w:tcPr>
          <w:p w14:paraId="112257B5" w14:textId="77777777" w:rsidR="00501500" w:rsidRDefault="00501500">
            <w:pPr>
              <w:rPr>
                <w:rFonts w:hint="eastAsia"/>
              </w:rPr>
            </w:pPr>
          </w:p>
        </w:tc>
        <w:tc>
          <w:tcPr>
            <w:tcW w:w="2268" w:type="dxa"/>
          </w:tcPr>
          <w:p w14:paraId="6D8B7B57" w14:textId="77777777" w:rsidR="00501500" w:rsidRDefault="00000000">
            <w:pPr>
              <w:rPr>
                <w:rFonts w:hint="eastAsia"/>
              </w:rPr>
            </w:pPr>
            <w:r>
              <w:rPr>
                <w:sz w:val="18"/>
              </w:rPr>
              <w:t>管理员门禁卡号1</w:t>
            </w:r>
          </w:p>
        </w:tc>
        <w:tc>
          <w:tcPr>
            <w:tcW w:w="4535" w:type="dxa"/>
          </w:tcPr>
          <w:p w14:paraId="1B07A87A" w14:textId="77777777" w:rsidR="00501500" w:rsidRDefault="00000000">
            <w:pPr>
              <w:rPr>
                <w:rFonts w:hint="eastAsia"/>
                <w:lang w:eastAsia="zh-CN"/>
              </w:rPr>
            </w:pPr>
            <w:r>
              <w:rPr>
                <w:sz w:val="18"/>
                <w:lang w:eastAsia="zh-CN"/>
              </w:rPr>
              <w:t>写入0x0000 表示删除卡号；写入其他值表示更新卡号；</w:t>
            </w:r>
          </w:p>
        </w:tc>
        <w:tc>
          <w:tcPr>
            <w:tcW w:w="1928" w:type="dxa"/>
          </w:tcPr>
          <w:p w14:paraId="0FD70B24" w14:textId="77777777" w:rsidR="00501500" w:rsidRDefault="00000000">
            <w:pPr>
              <w:rPr>
                <w:rFonts w:hint="eastAsia"/>
                <w:lang w:eastAsia="zh-CN"/>
              </w:rPr>
            </w:pPr>
            <w:r>
              <w:rPr>
                <w:sz w:val="18"/>
                <w:lang w:eastAsia="zh-CN"/>
              </w:rPr>
              <w:t>以32 位无符号整形表示，如门禁卡号为 0005365421</w:t>
            </w:r>
            <w:r>
              <w:rPr>
                <w:sz w:val="18"/>
                <w:lang w:eastAsia="zh-CN"/>
              </w:rPr>
              <w:br/>
              <w:t>表示为：0x0051</w:t>
            </w:r>
            <w:r>
              <w:rPr>
                <w:sz w:val="18"/>
                <w:lang w:eastAsia="zh-CN"/>
              </w:rPr>
              <w:br/>
              <w:t>0xDEAD</w:t>
            </w:r>
          </w:p>
        </w:tc>
      </w:tr>
      <w:tr w:rsidR="00501500" w14:paraId="7C9E3B37" w14:textId="77777777">
        <w:trPr>
          <w:jc w:val="center"/>
        </w:trPr>
        <w:tc>
          <w:tcPr>
            <w:tcW w:w="680" w:type="dxa"/>
          </w:tcPr>
          <w:p w14:paraId="0B9CAD56" w14:textId="77777777" w:rsidR="00501500" w:rsidRDefault="00000000">
            <w:pPr>
              <w:rPr>
                <w:rFonts w:hint="eastAsia"/>
              </w:rPr>
            </w:pPr>
            <w:r>
              <w:rPr>
                <w:sz w:val="18"/>
              </w:rPr>
              <w:t>489</w:t>
            </w:r>
          </w:p>
        </w:tc>
        <w:tc>
          <w:tcPr>
            <w:tcW w:w="1134" w:type="dxa"/>
          </w:tcPr>
          <w:p w14:paraId="14B26275" w14:textId="77777777" w:rsidR="00501500" w:rsidRDefault="00000000">
            <w:pPr>
              <w:rPr>
                <w:rFonts w:hint="eastAsia"/>
              </w:rPr>
            </w:pPr>
            <w:r>
              <w:rPr>
                <w:sz w:val="18"/>
              </w:rPr>
              <w:t>01E9~01EA</w:t>
            </w:r>
          </w:p>
        </w:tc>
        <w:tc>
          <w:tcPr>
            <w:tcW w:w="680" w:type="dxa"/>
          </w:tcPr>
          <w:p w14:paraId="1A77EE69" w14:textId="77777777" w:rsidR="00501500" w:rsidRDefault="00000000">
            <w:pPr>
              <w:rPr>
                <w:rFonts w:hint="eastAsia"/>
              </w:rPr>
            </w:pPr>
            <w:r>
              <w:rPr>
                <w:sz w:val="18"/>
              </w:rPr>
              <w:t>读写</w:t>
            </w:r>
          </w:p>
        </w:tc>
        <w:tc>
          <w:tcPr>
            <w:tcW w:w="850" w:type="dxa"/>
          </w:tcPr>
          <w:p w14:paraId="0601E5B3" w14:textId="77777777" w:rsidR="00501500" w:rsidRDefault="00000000">
            <w:pPr>
              <w:rPr>
                <w:rFonts w:hint="eastAsia"/>
              </w:rPr>
            </w:pPr>
            <w:r>
              <w:rPr>
                <w:sz w:val="18"/>
              </w:rPr>
              <w:t>长整数</w:t>
            </w:r>
          </w:p>
        </w:tc>
        <w:tc>
          <w:tcPr>
            <w:tcW w:w="567" w:type="dxa"/>
          </w:tcPr>
          <w:p w14:paraId="11D5B64F" w14:textId="77777777" w:rsidR="00501500" w:rsidRDefault="00000000">
            <w:pPr>
              <w:rPr>
                <w:rFonts w:hint="eastAsia"/>
              </w:rPr>
            </w:pPr>
            <w:r>
              <w:rPr>
                <w:sz w:val="18"/>
              </w:rPr>
              <w:t>2</w:t>
            </w:r>
          </w:p>
        </w:tc>
        <w:tc>
          <w:tcPr>
            <w:tcW w:w="680" w:type="dxa"/>
          </w:tcPr>
          <w:p w14:paraId="4EBFA39B" w14:textId="77777777" w:rsidR="00501500" w:rsidRDefault="00000000">
            <w:pPr>
              <w:rPr>
                <w:rFonts w:hint="eastAsia"/>
              </w:rPr>
            </w:pPr>
            <w:r>
              <w:rPr>
                <w:sz w:val="18"/>
              </w:rPr>
              <w:t>0</w:t>
            </w:r>
          </w:p>
        </w:tc>
        <w:tc>
          <w:tcPr>
            <w:tcW w:w="680" w:type="dxa"/>
          </w:tcPr>
          <w:p w14:paraId="28F43FE9" w14:textId="77777777" w:rsidR="00501500" w:rsidRDefault="00000000">
            <w:pPr>
              <w:rPr>
                <w:rFonts w:hint="eastAsia"/>
              </w:rPr>
            </w:pPr>
            <w:r>
              <w:rPr>
                <w:sz w:val="18"/>
              </w:rPr>
              <w:t>2147483647</w:t>
            </w:r>
          </w:p>
        </w:tc>
        <w:tc>
          <w:tcPr>
            <w:tcW w:w="567" w:type="dxa"/>
          </w:tcPr>
          <w:p w14:paraId="3D4495E0" w14:textId="77777777" w:rsidR="00501500" w:rsidRDefault="00501500">
            <w:pPr>
              <w:rPr>
                <w:rFonts w:hint="eastAsia"/>
              </w:rPr>
            </w:pPr>
          </w:p>
        </w:tc>
        <w:tc>
          <w:tcPr>
            <w:tcW w:w="2268" w:type="dxa"/>
          </w:tcPr>
          <w:p w14:paraId="0B36901D" w14:textId="77777777" w:rsidR="00501500" w:rsidRDefault="00000000">
            <w:pPr>
              <w:rPr>
                <w:rFonts w:hint="eastAsia"/>
              </w:rPr>
            </w:pPr>
            <w:r>
              <w:rPr>
                <w:sz w:val="18"/>
              </w:rPr>
              <w:t>管理员</w:t>
            </w:r>
            <w:r>
              <w:rPr>
                <w:sz w:val="18"/>
              </w:rPr>
              <w:br/>
              <w:t>门禁卡号2</w:t>
            </w:r>
          </w:p>
        </w:tc>
        <w:tc>
          <w:tcPr>
            <w:tcW w:w="4535" w:type="dxa"/>
          </w:tcPr>
          <w:p w14:paraId="474364ED" w14:textId="77777777" w:rsidR="00501500" w:rsidRDefault="00000000">
            <w:pPr>
              <w:rPr>
                <w:rFonts w:hint="eastAsia"/>
              </w:rPr>
            </w:pPr>
            <w:r>
              <w:rPr>
                <w:sz w:val="18"/>
              </w:rPr>
              <w:t>同上</w:t>
            </w:r>
          </w:p>
        </w:tc>
        <w:tc>
          <w:tcPr>
            <w:tcW w:w="1928" w:type="dxa"/>
          </w:tcPr>
          <w:p w14:paraId="7F83C15E" w14:textId="77777777" w:rsidR="00501500" w:rsidRDefault="00501500">
            <w:pPr>
              <w:rPr>
                <w:rFonts w:hint="eastAsia"/>
              </w:rPr>
            </w:pPr>
          </w:p>
        </w:tc>
      </w:tr>
      <w:tr w:rsidR="00501500" w14:paraId="25785A9B" w14:textId="77777777">
        <w:trPr>
          <w:jc w:val="center"/>
        </w:trPr>
        <w:tc>
          <w:tcPr>
            <w:tcW w:w="680" w:type="dxa"/>
          </w:tcPr>
          <w:p w14:paraId="5D52A7C9" w14:textId="77777777" w:rsidR="00501500" w:rsidRDefault="00000000">
            <w:pPr>
              <w:rPr>
                <w:rFonts w:hint="eastAsia"/>
              </w:rPr>
            </w:pPr>
            <w:r>
              <w:rPr>
                <w:sz w:val="18"/>
              </w:rPr>
              <w:t>507</w:t>
            </w:r>
          </w:p>
        </w:tc>
        <w:tc>
          <w:tcPr>
            <w:tcW w:w="1134" w:type="dxa"/>
          </w:tcPr>
          <w:p w14:paraId="46FBBF22" w14:textId="77777777" w:rsidR="00501500" w:rsidRDefault="00000000">
            <w:pPr>
              <w:rPr>
                <w:rFonts w:hint="eastAsia"/>
              </w:rPr>
            </w:pPr>
            <w:r>
              <w:rPr>
                <w:sz w:val="18"/>
              </w:rPr>
              <w:t>01FB~01FC</w:t>
            </w:r>
          </w:p>
        </w:tc>
        <w:tc>
          <w:tcPr>
            <w:tcW w:w="680" w:type="dxa"/>
          </w:tcPr>
          <w:p w14:paraId="42E05185" w14:textId="77777777" w:rsidR="00501500" w:rsidRDefault="00000000">
            <w:pPr>
              <w:rPr>
                <w:rFonts w:hint="eastAsia"/>
              </w:rPr>
            </w:pPr>
            <w:r>
              <w:rPr>
                <w:sz w:val="18"/>
              </w:rPr>
              <w:t>读写</w:t>
            </w:r>
          </w:p>
        </w:tc>
        <w:tc>
          <w:tcPr>
            <w:tcW w:w="850" w:type="dxa"/>
          </w:tcPr>
          <w:p w14:paraId="32A430D0" w14:textId="77777777" w:rsidR="00501500" w:rsidRDefault="00000000">
            <w:pPr>
              <w:rPr>
                <w:rFonts w:hint="eastAsia"/>
              </w:rPr>
            </w:pPr>
            <w:r>
              <w:rPr>
                <w:sz w:val="18"/>
              </w:rPr>
              <w:t>长整数</w:t>
            </w:r>
          </w:p>
        </w:tc>
        <w:tc>
          <w:tcPr>
            <w:tcW w:w="567" w:type="dxa"/>
          </w:tcPr>
          <w:p w14:paraId="5FF158B4" w14:textId="77777777" w:rsidR="00501500" w:rsidRDefault="00000000">
            <w:pPr>
              <w:rPr>
                <w:rFonts w:hint="eastAsia"/>
              </w:rPr>
            </w:pPr>
            <w:r>
              <w:rPr>
                <w:sz w:val="18"/>
              </w:rPr>
              <w:t>2</w:t>
            </w:r>
          </w:p>
        </w:tc>
        <w:tc>
          <w:tcPr>
            <w:tcW w:w="680" w:type="dxa"/>
          </w:tcPr>
          <w:p w14:paraId="48E4D39F" w14:textId="77777777" w:rsidR="00501500" w:rsidRDefault="00000000">
            <w:pPr>
              <w:rPr>
                <w:rFonts w:hint="eastAsia"/>
              </w:rPr>
            </w:pPr>
            <w:r>
              <w:rPr>
                <w:sz w:val="18"/>
              </w:rPr>
              <w:t>0</w:t>
            </w:r>
          </w:p>
        </w:tc>
        <w:tc>
          <w:tcPr>
            <w:tcW w:w="680" w:type="dxa"/>
          </w:tcPr>
          <w:p w14:paraId="0D9759A0" w14:textId="77777777" w:rsidR="00501500" w:rsidRDefault="00000000">
            <w:pPr>
              <w:rPr>
                <w:rFonts w:hint="eastAsia"/>
              </w:rPr>
            </w:pPr>
            <w:r>
              <w:rPr>
                <w:sz w:val="18"/>
              </w:rPr>
              <w:t>99999999</w:t>
            </w:r>
          </w:p>
        </w:tc>
        <w:tc>
          <w:tcPr>
            <w:tcW w:w="567" w:type="dxa"/>
          </w:tcPr>
          <w:p w14:paraId="025600F5" w14:textId="77777777" w:rsidR="00501500" w:rsidRDefault="00501500">
            <w:pPr>
              <w:rPr>
                <w:rFonts w:hint="eastAsia"/>
              </w:rPr>
            </w:pPr>
          </w:p>
        </w:tc>
        <w:tc>
          <w:tcPr>
            <w:tcW w:w="2268" w:type="dxa"/>
          </w:tcPr>
          <w:p w14:paraId="386F6277" w14:textId="77777777" w:rsidR="00501500" w:rsidRDefault="00000000">
            <w:pPr>
              <w:rPr>
                <w:rFonts w:hint="eastAsia"/>
                <w:lang w:eastAsia="zh-CN"/>
              </w:rPr>
            </w:pPr>
            <w:r>
              <w:rPr>
                <w:sz w:val="18"/>
                <w:lang w:eastAsia="zh-CN"/>
              </w:rPr>
              <w:t>留样后门禁开启动态密码，密码位数暂时为4 位</w:t>
            </w:r>
            <w:r>
              <w:rPr>
                <w:sz w:val="18"/>
                <w:lang w:eastAsia="zh-CN"/>
              </w:rPr>
              <w:br/>
              <w:t>（最多可扩展为8</w:t>
            </w:r>
            <w:r>
              <w:rPr>
                <w:sz w:val="18"/>
                <w:lang w:eastAsia="zh-CN"/>
              </w:rPr>
              <w:br/>
              <w:t>位）</w:t>
            </w:r>
          </w:p>
        </w:tc>
        <w:tc>
          <w:tcPr>
            <w:tcW w:w="4535" w:type="dxa"/>
          </w:tcPr>
          <w:p w14:paraId="24213033" w14:textId="77777777" w:rsidR="00501500" w:rsidRDefault="00501500">
            <w:pPr>
              <w:rPr>
                <w:rFonts w:hint="eastAsia"/>
                <w:lang w:eastAsia="zh-CN"/>
              </w:rPr>
            </w:pPr>
          </w:p>
        </w:tc>
        <w:tc>
          <w:tcPr>
            <w:tcW w:w="1928" w:type="dxa"/>
          </w:tcPr>
          <w:p w14:paraId="2842CB27" w14:textId="77777777" w:rsidR="00501500" w:rsidRDefault="00000000">
            <w:pPr>
              <w:rPr>
                <w:rFonts w:hint="eastAsia"/>
                <w:lang w:eastAsia="zh-CN"/>
              </w:rPr>
            </w:pPr>
            <w:r>
              <w:rPr>
                <w:sz w:val="18"/>
                <w:lang w:eastAsia="zh-CN"/>
              </w:rPr>
              <w:t>以32 位无符号整形表示，如动态密码为 4758，则表示为0x00001296</w:t>
            </w:r>
            <w:r>
              <w:rPr>
                <w:sz w:val="18"/>
                <w:lang w:eastAsia="zh-CN"/>
              </w:rPr>
              <w:br/>
              <w:t>40508 寄存器0x0000</w:t>
            </w:r>
            <w:r>
              <w:rPr>
                <w:sz w:val="18"/>
                <w:lang w:eastAsia="zh-CN"/>
              </w:rPr>
              <w:br/>
              <w:t>40509 寄存器0x1296</w:t>
            </w:r>
          </w:p>
        </w:tc>
      </w:tr>
      <w:tr w:rsidR="00501500" w14:paraId="6D79C7D0" w14:textId="77777777">
        <w:trPr>
          <w:jc w:val="center"/>
        </w:trPr>
        <w:tc>
          <w:tcPr>
            <w:tcW w:w="680" w:type="dxa"/>
          </w:tcPr>
          <w:p w14:paraId="1538B212" w14:textId="77777777" w:rsidR="00501500" w:rsidRDefault="00000000">
            <w:pPr>
              <w:rPr>
                <w:rFonts w:hint="eastAsia"/>
              </w:rPr>
            </w:pPr>
            <w:r>
              <w:rPr>
                <w:sz w:val="18"/>
              </w:rPr>
              <w:t>509</w:t>
            </w:r>
          </w:p>
        </w:tc>
        <w:tc>
          <w:tcPr>
            <w:tcW w:w="1134" w:type="dxa"/>
          </w:tcPr>
          <w:p w14:paraId="3B141423" w14:textId="77777777" w:rsidR="00501500" w:rsidRDefault="00000000">
            <w:pPr>
              <w:rPr>
                <w:rFonts w:hint="eastAsia"/>
              </w:rPr>
            </w:pPr>
            <w:r>
              <w:rPr>
                <w:sz w:val="18"/>
              </w:rPr>
              <w:t>01FD</w:t>
            </w:r>
          </w:p>
        </w:tc>
        <w:tc>
          <w:tcPr>
            <w:tcW w:w="680" w:type="dxa"/>
          </w:tcPr>
          <w:p w14:paraId="0C555404" w14:textId="77777777" w:rsidR="00501500" w:rsidRDefault="00000000">
            <w:pPr>
              <w:rPr>
                <w:rFonts w:hint="eastAsia"/>
              </w:rPr>
            </w:pPr>
            <w:r>
              <w:rPr>
                <w:sz w:val="18"/>
              </w:rPr>
              <w:t>读写</w:t>
            </w:r>
          </w:p>
        </w:tc>
        <w:tc>
          <w:tcPr>
            <w:tcW w:w="850" w:type="dxa"/>
          </w:tcPr>
          <w:p w14:paraId="4084D400" w14:textId="77777777" w:rsidR="00501500" w:rsidRDefault="00000000">
            <w:pPr>
              <w:rPr>
                <w:rFonts w:hint="eastAsia"/>
              </w:rPr>
            </w:pPr>
            <w:r>
              <w:rPr>
                <w:sz w:val="18"/>
              </w:rPr>
              <w:t>无符号整</w:t>
            </w:r>
            <w:r>
              <w:rPr>
                <w:sz w:val="18"/>
              </w:rPr>
              <w:br/>
              <w:t>数</w:t>
            </w:r>
          </w:p>
        </w:tc>
        <w:tc>
          <w:tcPr>
            <w:tcW w:w="567" w:type="dxa"/>
          </w:tcPr>
          <w:p w14:paraId="42C5E6D5" w14:textId="77777777" w:rsidR="00501500" w:rsidRDefault="00000000">
            <w:pPr>
              <w:rPr>
                <w:rFonts w:hint="eastAsia"/>
              </w:rPr>
            </w:pPr>
            <w:r>
              <w:rPr>
                <w:sz w:val="18"/>
              </w:rPr>
              <w:t>1</w:t>
            </w:r>
          </w:p>
        </w:tc>
        <w:tc>
          <w:tcPr>
            <w:tcW w:w="680" w:type="dxa"/>
          </w:tcPr>
          <w:p w14:paraId="3D354342" w14:textId="77777777" w:rsidR="00501500" w:rsidRDefault="00000000">
            <w:pPr>
              <w:rPr>
                <w:rFonts w:hint="eastAsia"/>
              </w:rPr>
            </w:pPr>
            <w:r>
              <w:rPr>
                <w:sz w:val="18"/>
              </w:rPr>
              <w:t>1</w:t>
            </w:r>
          </w:p>
        </w:tc>
        <w:tc>
          <w:tcPr>
            <w:tcW w:w="680" w:type="dxa"/>
          </w:tcPr>
          <w:p w14:paraId="3F621890" w14:textId="77777777" w:rsidR="00501500" w:rsidRDefault="00000000">
            <w:pPr>
              <w:rPr>
                <w:rFonts w:hint="eastAsia"/>
              </w:rPr>
            </w:pPr>
            <w:r>
              <w:rPr>
                <w:sz w:val="18"/>
              </w:rPr>
              <w:t>9999</w:t>
            </w:r>
          </w:p>
        </w:tc>
        <w:tc>
          <w:tcPr>
            <w:tcW w:w="567" w:type="dxa"/>
          </w:tcPr>
          <w:p w14:paraId="31552122" w14:textId="77777777" w:rsidR="00501500" w:rsidRDefault="00501500">
            <w:pPr>
              <w:rPr>
                <w:rFonts w:hint="eastAsia"/>
              </w:rPr>
            </w:pPr>
          </w:p>
        </w:tc>
        <w:tc>
          <w:tcPr>
            <w:tcW w:w="2268" w:type="dxa"/>
          </w:tcPr>
          <w:p w14:paraId="29E4E082" w14:textId="77777777" w:rsidR="00501500" w:rsidRDefault="00000000">
            <w:pPr>
              <w:rPr>
                <w:rFonts w:hint="eastAsia"/>
              </w:rPr>
            </w:pPr>
            <w:r>
              <w:rPr>
                <w:sz w:val="18"/>
              </w:rPr>
              <w:t>管理员密码</w:t>
            </w:r>
          </w:p>
        </w:tc>
        <w:tc>
          <w:tcPr>
            <w:tcW w:w="4535" w:type="dxa"/>
          </w:tcPr>
          <w:p w14:paraId="4C8595D2" w14:textId="77777777" w:rsidR="00501500" w:rsidRDefault="00501500">
            <w:pPr>
              <w:rPr>
                <w:rFonts w:hint="eastAsia"/>
              </w:rPr>
            </w:pPr>
          </w:p>
        </w:tc>
        <w:tc>
          <w:tcPr>
            <w:tcW w:w="1928" w:type="dxa"/>
          </w:tcPr>
          <w:p w14:paraId="3BD174C7" w14:textId="77777777" w:rsidR="00501500" w:rsidRDefault="00000000">
            <w:pPr>
              <w:rPr>
                <w:rFonts w:hint="eastAsia"/>
                <w:lang w:eastAsia="zh-CN"/>
              </w:rPr>
            </w:pPr>
            <w:r>
              <w:rPr>
                <w:sz w:val="18"/>
                <w:lang w:eastAsia="zh-CN"/>
              </w:rPr>
              <w:t>以32 位无符号整形表示，如密码为 4758，则表示为0x1296</w:t>
            </w:r>
          </w:p>
        </w:tc>
      </w:tr>
      <w:tr w:rsidR="00501500" w14:paraId="6D39723E" w14:textId="77777777">
        <w:trPr>
          <w:jc w:val="center"/>
        </w:trPr>
        <w:tc>
          <w:tcPr>
            <w:tcW w:w="680" w:type="dxa"/>
          </w:tcPr>
          <w:p w14:paraId="73F36860" w14:textId="77777777" w:rsidR="00501500" w:rsidRDefault="00000000">
            <w:pPr>
              <w:rPr>
                <w:rFonts w:hint="eastAsia"/>
              </w:rPr>
            </w:pPr>
            <w:r>
              <w:rPr>
                <w:sz w:val="18"/>
              </w:rPr>
              <w:t>510</w:t>
            </w:r>
          </w:p>
        </w:tc>
        <w:tc>
          <w:tcPr>
            <w:tcW w:w="1134" w:type="dxa"/>
          </w:tcPr>
          <w:p w14:paraId="5BF827C7" w14:textId="77777777" w:rsidR="00501500" w:rsidRDefault="00000000">
            <w:pPr>
              <w:rPr>
                <w:rFonts w:hint="eastAsia"/>
              </w:rPr>
            </w:pPr>
            <w:r>
              <w:rPr>
                <w:sz w:val="18"/>
              </w:rPr>
              <w:t>01FE</w:t>
            </w:r>
          </w:p>
        </w:tc>
        <w:tc>
          <w:tcPr>
            <w:tcW w:w="680" w:type="dxa"/>
          </w:tcPr>
          <w:p w14:paraId="5A1AF5B4" w14:textId="77777777" w:rsidR="00501500" w:rsidRDefault="00000000">
            <w:pPr>
              <w:rPr>
                <w:rFonts w:hint="eastAsia"/>
              </w:rPr>
            </w:pPr>
            <w:r>
              <w:rPr>
                <w:sz w:val="18"/>
              </w:rPr>
              <w:t>读写</w:t>
            </w:r>
          </w:p>
        </w:tc>
        <w:tc>
          <w:tcPr>
            <w:tcW w:w="850" w:type="dxa"/>
          </w:tcPr>
          <w:p w14:paraId="5750D042" w14:textId="77777777" w:rsidR="00501500" w:rsidRDefault="00000000">
            <w:pPr>
              <w:rPr>
                <w:rFonts w:hint="eastAsia"/>
              </w:rPr>
            </w:pPr>
            <w:r>
              <w:rPr>
                <w:sz w:val="18"/>
              </w:rPr>
              <w:t>无符号整</w:t>
            </w:r>
            <w:r>
              <w:rPr>
                <w:sz w:val="18"/>
              </w:rPr>
              <w:br/>
              <w:t>数</w:t>
            </w:r>
          </w:p>
        </w:tc>
        <w:tc>
          <w:tcPr>
            <w:tcW w:w="567" w:type="dxa"/>
          </w:tcPr>
          <w:p w14:paraId="525253F5" w14:textId="77777777" w:rsidR="00501500" w:rsidRDefault="00000000">
            <w:pPr>
              <w:rPr>
                <w:rFonts w:hint="eastAsia"/>
              </w:rPr>
            </w:pPr>
            <w:r>
              <w:rPr>
                <w:sz w:val="18"/>
              </w:rPr>
              <w:t>1</w:t>
            </w:r>
          </w:p>
        </w:tc>
        <w:tc>
          <w:tcPr>
            <w:tcW w:w="680" w:type="dxa"/>
          </w:tcPr>
          <w:p w14:paraId="3B6BD1FE" w14:textId="77777777" w:rsidR="00501500" w:rsidRDefault="00000000">
            <w:pPr>
              <w:rPr>
                <w:rFonts w:hint="eastAsia"/>
              </w:rPr>
            </w:pPr>
            <w:r>
              <w:rPr>
                <w:sz w:val="18"/>
              </w:rPr>
              <w:t>1</w:t>
            </w:r>
          </w:p>
        </w:tc>
        <w:tc>
          <w:tcPr>
            <w:tcW w:w="680" w:type="dxa"/>
          </w:tcPr>
          <w:p w14:paraId="3263DE02" w14:textId="77777777" w:rsidR="00501500" w:rsidRDefault="00000000">
            <w:pPr>
              <w:rPr>
                <w:rFonts w:hint="eastAsia"/>
              </w:rPr>
            </w:pPr>
            <w:r>
              <w:rPr>
                <w:sz w:val="18"/>
              </w:rPr>
              <w:t>9999</w:t>
            </w:r>
          </w:p>
        </w:tc>
        <w:tc>
          <w:tcPr>
            <w:tcW w:w="567" w:type="dxa"/>
          </w:tcPr>
          <w:p w14:paraId="3C48B94F" w14:textId="77777777" w:rsidR="00501500" w:rsidRDefault="00501500">
            <w:pPr>
              <w:rPr>
                <w:rFonts w:hint="eastAsia"/>
              </w:rPr>
            </w:pPr>
          </w:p>
        </w:tc>
        <w:tc>
          <w:tcPr>
            <w:tcW w:w="2268" w:type="dxa"/>
          </w:tcPr>
          <w:p w14:paraId="4CF9E995" w14:textId="77777777" w:rsidR="00501500" w:rsidRDefault="00000000">
            <w:pPr>
              <w:rPr>
                <w:rFonts w:hint="eastAsia"/>
              </w:rPr>
            </w:pPr>
            <w:r>
              <w:rPr>
                <w:sz w:val="18"/>
              </w:rPr>
              <w:t>操作员密码</w:t>
            </w:r>
          </w:p>
        </w:tc>
        <w:tc>
          <w:tcPr>
            <w:tcW w:w="4535" w:type="dxa"/>
          </w:tcPr>
          <w:p w14:paraId="2A82E9D3" w14:textId="77777777" w:rsidR="00501500" w:rsidRDefault="00501500">
            <w:pPr>
              <w:rPr>
                <w:rFonts w:hint="eastAsia"/>
              </w:rPr>
            </w:pPr>
          </w:p>
        </w:tc>
        <w:tc>
          <w:tcPr>
            <w:tcW w:w="1928" w:type="dxa"/>
          </w:tcPr>
          <w:p w14:paraId="7B50FE51" w14:textId="77777777" w:rsidR="00501500" w:rsidRDefault="00000000">
            <w:pPr>
              <w:rPr>
                <w:rFonts w:hint="eastAsia"/>
                <w:lang w:eastAsia="zh-CN"/>
              </w:rPr>
            </w:pPr>
            <w:r>
              <w:rPr>
                <w:sz w:val="18"/>
                <w:lang w:eastAsia="zh-CN"/>
              </w:rPr>
              <w:t>以32 位无符号整形表示，如密码为 4758，则表示为0x1296</w:t>
            </w:r>
          </w:p>
        </w:tc>
      </w:tr>
      <w:tr w:rsidR="00501500" w14:paraId="428CAD43" w14:textId="77777777">
        <w:trPr>
          <w:jc w:val="center"/>
        </w:trPr>
        <w:tc>
          <w:tcPr>
            <w:tcW w:w="680" w:type="dxa"/>
          </w:tcPr>
          <w:p w14:paraId="4FE0A870" w14:textId="77777777" w:rsidR="00501500" w:rsidRDefault="00000000">
            <w:pPr>
              <w:rPr>
                <w:rFonts w:hint="eastAsia"/>
              </w:rPr>
            </w:pPr>
            <w:r>
              <w:rPr>
                <w:sz w:val="18"/>
              </w:rPr>
              <w:t>511</w:t>
            </w:r>
          </w:p>
        </w:tc>
        <w:tc>
          <w:tcPr>
            <w:tcW w:w="1134" w:type="dxa"/>
          </w:tcPr>
          <w:p w14:paraId="78AAAA86" w14:textId="77777777" w:rsidR="00501500" w:rsidRDefault="00000000">
            <w:pPr>
              <w:rPr>
                <w:rFonts w:hint="eastAsia"/>
              </w:rPr>
            </w:pPr>
            <w:r>
              <w:rPr>
                <w:sz w:val="18"/>
              </w:rPr>
              <w:t>01FF</w:t>
            </w:r>
          </w:p>
        </w:tc>
        <w:tc>
          <w:tcPr>
            <w:tcW w:w="680" w:type="dxa"/>
          </w:tcPr>
          <w:p w14:paraId="465CCEB7" w14:textId="77777777" w:rsidR="00501500" w:rsidRDefault="00000000">
            <w:pPr>
              <w:rPr>
                <w:rFonts w:hint="eastAsia"/>
              </w:rPr>
            </w:pPr>
            <w:r>
              <w:rPr>
                <w:sz w:val="18"/>
              </w:rPr>
              <w:t>读写</w:t>
            </w:r>
          </w:p>
        </w:tc>
        <w:tc>
          <w:tcPr>
            <w:tcW w:w="850" w:type="dxa"/>
          </w:tcPr>
          <w:p w14:paraId="71731C04" w14:textId="77777777" w:rsidR="00501500" w:rsidRDefault="00000000">
            <w:pPr>
              <w:rPr>
                <w:rFonts w:hint="eastAsia"/>
              </w:rPr>
            </w:pPr>
            <w:r>
              <w:rPr>
                <w:sz w:val="18"/>
              </w:rPr>
              <w:t>无符</w:t>
            </w:r>
            <w:r>
              <w:rPr>
                <w:sz w:val="18"/>
              </w:rPr>
              <w:br/>
              <w:t>号整数</w:t>
            </w:r>
          </w:p>
        </w:tc>
        <w:tc>
          <w:tcPr>
            <w:tcW w:w="567" w:type="dxa"/>
          </w:tcPr>
          <w:p w14:paraId="6806C7FA" w14:textId="77777777" w:rsidR="00501500" w:rsidRDefault="00000000">
            <w:pPr>
              <w:rPr>
                <w:rFonts w:hint="eastAsia"/>
              </w:rPr>
            </w:pPr>
            <w:r>
              <w:rPr>
                <w:sz w:val="18"/>
              </w:rPr>
              <w:t>1</w:t>
            </w:r>
          </w:p>
        </w:tc>
        <w:tc>
          <w:tcPr>
            <w:tcW w:w="680" w:type="dxa"/>
          </w:tcPr>
          <w:p w14:paraId="6732ABD7" w14:textId="77777777" w:rsidR="00501500" w:rsidRDefault="00000000">
            <w:pPr>
              <w:rPr>
                <w:rFonts w:hint="eastAsia"/>
              </w:rPr>
            </w:pPr>
            <w:r>
              <w:rPr>
                <w:sz w:val="18"/>
              </w:rPr>
              <w:t>1</w:t>
            </w:r>
          </w:p>
        </w:tc>
        <w:tc>
          <w:tcPr>
            <w:tcW w:w="680" w:type="dxa"/>
          </w:tcPr>
          <w:p w14:paraId="1DF75822" w14:textId="77777777" w:rsidR="00501500" w:rsidRDefault="00000000">
            <w:pPr>
              <w:rPr>
                <w:rFonts w:hint="eastAsia"/>
              </w:rPr>
            </w:pPr>
            <w:r>
              <w:rPr>
                <w:sz w:val="18"/>
              </w:rPr>
              <w:t>9999</w:t>
            </w:r>
          </w:p>
        </w:tc>
        <w:tc>
          <w:tcPr>
            <w:tcW w:w="567" w:type="dxa"/>
          </w:tcPr>
          <w:p w14:paraId="34FCE1F3" w14:textId="77777777" w:rsidR="00501500" w:rsidRDefault="00501500">
            <w:pPr>
              <w:rPr>
                <w:rFonts w:hint="eastAsia"/>
              </w:rPr>
            </w:pPr>
          </w:p>
        </w:tc>
        <w:tc>
          <w:tcPr>
            <w:tcW w:w="2268" w:type="dxa"/>
          </w:tcPr>
          <w:p w14:paraId="6474F9B2" w14:textId="77777777" w:rsidR="00501500" w:rsidRDefault="00000000">
            <w:pPr>
              <w:rPr>
                <w:rFonts w:hint="eastAsia"/>
              </w:rPr>
            </w:pPr>
            <w:r>
              <w:rPr>
                <w:sz w:val="18"/>
              </w:rPr>
              <w:t>取样员密码</w:t>
            </w:r>
          </w:p>
        </w:tc>
        <w:tc>
          <w:tcPr>
            <w:tcW w:w="4535" w:type="dxa"/>
          </w:tcPr>
          <w:p w14:paraId="769C1A5F" w14:textId="77777777" w:rsidR="00501500" w:rsidRDefault="00501500">
            <w:pPr>
              <w:rPr>
                <w:rFonts w:hint="eastAsia"/>
              </w:rPr>
            </w:pPr>
          </w:p>
        </w:tc>
        <w:tc>
          <w:tcPr>
            <w:tcW w:w="1928" w:type="dxa"/>
          </w:tcPr>
          <w:p w14:paraId="5DACA040" w14:textId="77777777" w:rsidR="00501500" w:rsidRDefault="00000000">
            <w:pPr>
              <w:rPr>
                <w:rFonts w:hint="eastAsia"/>
                <w:lang w:eastAsia="zh-CN"/>
              </w:rPr>
            </w:pPr>
            <w:r>
              <w:rPr>
                <w:sz w:val="18"/>
                <w:lang w:eastAsia="zh-CN"/>
              </w:rPr>
              <w:t>以32 位无符号整形表示，如密码为 4758，则表示为0x1296</w:t>
            </w:r>
          </w:p>
        </w:tc>
      </w:tr>
      <w:tr w:rsidR="00501500" w14:paraId="7F185060" w14:textId="77777777">
        <w:trPr>
          <w:jc w:val="center"/>
        </w:trPr>
        <w:tc>
          <w:tcPr>
            <w:tcW w:w="680" w:type="dxa"/>
          </w:tcPr>
          <w:p w14:paraId="29DFC067" w14:textId="77777777" w:rsidR="00501500" w:rsidRDefault="00000000">
            <w:pPr>
              <w:rPr>
                <w:rFonts w:hint="eastAsia"/>
              </w:rPr>
            </w:pPr>
            <w:r>
              <w:rPr>
                <w:sz w:val="18"/>
              </w:rPr>
              <w:t>528</w:t>
            </w:r>
          </w:p>
        </w:tc>
        <w:tc>
          <w:tcPr>
            <w:tcW w:w="1134" w:type="dxa"/>
          </w:tcPr>
          <w:p w14:paraId="07E4F9D3" w14:textId="77777777" w:rsidR="00501500" w:rsidRDefault="00000000">
            <w:pPr>
              <w:rPr>
                <w:rFonts w:hint="eastAsia"/>
              </w:rPr>
            </w:pPr>
            <w:r>
              <w:rPr>
                <w:sz w:val="18"/>
              </w:rPr>
              <w:t>0210~0215</w:t>
            </w:r>
          </w:p>
        </w:tc>
        <w:tc>
          <w:tcPr>
            <w:tcW w:w="680" w:type="dxa"/>
          </w:tcPr>
          <w:p w14:paraId="7650D549" w14:textId="77777777" w:rsidR="00501500" w:rsidRDefault="00000000">
            <w:pPr>
              <w:rPr>
                <w:rFonts w:hint="eastAsia"/>
              </w:rPr>
            </w:pPr>
            <w:r>
              <w:rPr>
                <w:sz w:val="18"/>
              </w:rPr>
              <w:t>只读</w:t>
            </w:r>
          </w:p>
        </w:tc>
        <w:tc>
          <w:tcPr>
            <w:tcW w:w="850" w:type="dxa"/>
          </w:tcPr>
          <w:p w14:paraId="16135638" w14:textId="77777777" w:rsidR="00501500" w:rsidRDefault="00000000">
            <w:pPr>
              <w:rPr>
                <w:rFonts w:hint="eastAsia"/>
              </w:rPr>
            </w:pPr>
            <w:r>
              <w:rPr>
                <w:sz w:val="18"/>
              </w:rPr>
              <w:t>文本</w:t>
            </w:r>
          </w:p>
        </w:tc>
        <w:tc>
          <w:tcPr>
            <w:tcW w:w="567" w:type="dxa"/>
          </w:tcPr>
          <w:p w14:paraId="7EDF7031" w14:textId="77777777" w:rsidR="00501500" w:rsidRDefault="00000000">
            <w:pPr>
              <w:rPr>
                <w:rFonts w:hint="eastAsia"/>
              </w:rPr>
            </w:pPr>
            <w:r>
              <w:rPr>
                <w:sz w:val="18"/>
              </w:rPr>
              <w:t>6</w:t>
            </w:r>
          </w:p>
        </w:tc>
        <w:tc>
          <w:tcPr>
            <w:tcW w:w="680" w:type="dxa"/>
          </w:tcPr>
          <w:p w14:paraId="5CDFFD70" w14:textId="77777777" w:rsidR="00501500" w:rsidRDefault="00501500">
            <w:pPr>
              <w:rPr>
                <w:rFonts w:hint="eastAsia"/>
              </w:rPr>
            </w:pPr>
          </w:p>
        </w:tc>
        <w:tc>
          <w:tcPr>
            <w:tcW w:w="680" w:type="dxa"/>
          </w:tcPr>
          <w:p w14:paraId="180A926C" w14:textId="77777777" w:rsidR="00501500" w:rsidRDefault="00501500">
            <w:pPr>
              <w:rPr>
                <w:rFonts w:hint="eastAsia"/>
              </w:rPr>
            </w:pPr>
          </w:p>
        </w:tc>
        <w:tc>
          <w:tcPr>
            <w:tcW w:w="567" w:type="dxa"/>
          </w:tcPr>
          <w:p w14:paraId="689FFFD1" w14:textId="77777777" w:rsidR="00501500" w:rsidRDefault="00501500">
            <w:pPr>
              <w:rPr>
                <w:rFonts w:hint="eastAsia"/>
              </w:rPr>
            </w:pPr>
          </w:p>
        </w:tc>
        <w:tc>
          <w:tcPr>
            <w:tcW w:w="2268" w:type="dxa"/>
          </w:tcPr>
          <w:p w14:paraId="5D25D2CF" w14:textId="77777777" w:rsidR="00501500" w:rsidRDefault="00000000">
            <w:pPr>
              <w:rPr>
                <w:rFonts w:hint="eastAsia"/>
              </w:rPr>
            </w:pPr>
            <w:r>
              <w:rPr>
                <w:sz w:val="18"/>
              </w:rPr>
              <w:t>仪器出厂编号</w:t>
            </w:r>
          </w:p>
        </w:tc>
        <w:tc>
          <w:tcPr>
            <w:tcW w:w="4535" w:type="dxa"/>
          </w:tcPr>
          <w:p w14:paraId="0F153FE5" w14:textId="77777777" w:rsidR="00501500" w:rsidRDefault="00501500">
            <w:pPr>
              <w:rPr>
                <w:rFonts w:hint="eastAsia"/>
              </w:rPr>
            </w:pPr>
          </w:p>
        </w:tc>
        <w:tc>
          <w:tcPr>
            <w:tcW w:w="1928" w:type="dxa"/>
          </w:tcPr>
          <w:p w14:paraId="3D40EEDC" w14:textId="77777777" w:rsidR="00501500" w:rsidRDefault="00501500">
            <w:pPr>
              <w:rPr>
                <w:rFonts w:hint="eastAsia"/>
              </w:rPr>
            </w:pPr>
          </w:p>
        </w:tc>
      </w:tr>
      <w:tr w:rsidR="00501500" w14:paraId="2463CF95" w14:textId="77777777">
        <w:trPr>
          <w:jc w:val="center"/>
        </w:trPr>
        <w:tc>
          <w:tcPr>
            <w:tcW w:w="680" w:type="dxa"/>
          </w:tcPr>
          <w:p w14:paraId="62D066A3" w14:textId="77777777" w:rsidR="00501500" w:rsidRDefault="00000000">
            <w:pPr>
              <w:rPr>
                <w:rFonts w:hint="eastAsia"/>
              </w:rPr>
            </w:pPr>
            <w:r>
              <w:rPr>
                <w:sz w:val="18"/>
              </w:rPr>
              <w:t>534</w:t>
            </w:r>
          </w:p>
        </w:tc>
        <w:tc>
          <w:tcPr>
            <w:tcW w:w="1134" w:type="dxa"/>
          </w:tcPr>
          <w:p w14:paraId="6FFE6D7A" w14:textId="77777777" w:rsidR="00501500" w:rsidRDefault="00000000">
            <w:pPr>
              <w:rPr>
                <w:rFonts w:hint="eastAsia"/>
              </w:rPr>
            </w:pPr>
            <w:r>
              <w:rPr>
                <w:sz w:val="18"/>
              </w:rPr>
              <w:t>0216</w:t>
            </w:r>
          </w:p>
        </w:tc>
        <w:tc>
          <w:tcPr>
            <w:tcW w:w="680" w:type="dxa"/>
          </w:tcPr>
          <w:p w14:paraId="0EBAE19A" w14:textId="77777777" w:rsidR="00501500" w:rsidRDefault="00000000">
            <w:pPr>
              <w:rPr>
                <w:rFonts w:hint="eastAsia"/>
              </w:rPr>
            </w:pPr>
            <w:r>
              <w:rPr>
                <w:sz w:val="18"/>
              </w:rPr>
              <w:t>读写</w:t>
            </w:r>
          </w:p>
        </w:tc>
        <w:tc>
          <w:tcPr>
            <w:tcW w:w="850" w:type="dxa"/>
          </w:tcPr>
          <w:p w14:paraId="326D8339" w14:textId="77777777" w:rsidR="00501500" w:rsidRDefault="00000000">
            <w:pPr>
              <w:rPr>
                <w:rFonts w:hint="eastAsia"/>
              </w:rPr>
            </w:pPr>
            <w:r>
              <w:rPr>
                <w:sz w:val="18"/>
              </w:rPr>
              <w:t>枚举</w:t>
            </w:r>
          </w:p>
        </w:tc>
        <w:tc>
          <w:tcPr>
            <w:tcW w:w="567" w:type="dxa"/>
          </w:tcPr>
          <w:p w14:paraId="2E4FF6FA" w14:textId="77777777" w:rsidR="00501500" w:rsidRDefault="00000000">
            <w:pPr>
              <w:rPr>
                <w:rFonts w:hint="eastAsia"/>
              </w:rPr>
            </w:pPr>
            <w:r>
              <w:rPr>
                <w:sz w:val="18"/>
              </w:rPr>
              <w:t>1</w:t>
            </w:r>
          </w:p>
        </w:tc>
        <w:tc>
          <w:tcPr>
            <w:tcW w:w="680" w:type="dxa"/>
          </w:tcPr>
          <w:p w14:paraId="4CC2A36B" w14:textId="77777777" w:rsidR="00501500" w:rsidRDefault="00501500">
            <w:pPr>
              <w:rPr>
                <w:rFonts w:hint="eastAsia"/>
              </w:rPr>
            </w:pPr>
          </w:p>
        </w:tc>
        <w:tc>
          <w:tcPr>
            <w:tcW w:w="680" w:type="dxa"/>
          </w:tcPr>
          <w:p w14:paraId="62042E77" w14:textId="77777777" w:rsidR="00501500" w:rsidRDefault="00501500">
            <w:pPr>
              <w:rPr>
                <w:rFonts w:hint="eastAsia"/>
              </w:rPr>
            </w:pPr>
          </w:p>
        </w:tc>
        <w:tc>
          <w:tcPr>
            <w:tcW w:w="567" w:type="dxa"/>
          </w:tcPr>
          <w:p w14:paraId="557768F7" w14:textId="77777777" w:rsidR="00501500" w:rsidRDefault="00501500">
            <w:pPr>
              <w:rPr>
                <w:rFonts w:hint="eastAsia"/>
              </w:rPr>
            </w:pPr>
          </w:p>
        </w:tc>
        <w:tc>
          <w:tcPr>
            <w:tcW w:w="2268" w:type="dxa"/>
          </w:tcPr>
          <w:p w14:paraId="6102AE7C" w14:textId="77777777" w:rsidR="00501500" w:rsidRDefault="00000000">
            <w:pPr>
              <w:rPr>
                <w:rFonts w:hint="eastAsia"/>
              </w:rPr>
            </w:pPr>
            <w:r>
              <w:rPr>
                <w:sz w:val="18"/>
              </w:rPr>
              <w:t>触发一次A 桶动作</w:t>
            </w:r>
          </w:p>
        </w:tc>
        <w:tc>
          <w:tcPr>
            <w:tcW w:w="4535" w:type="dxa"/>
          </w:tcPr>
          <w:p w14:paraId="3EECB452" w14:textId="77777777" w:rsidR="00501500" w:rsidRDefault="00000000">
            <w:pPr>
              <w:rPr>
                <w:rFonts w:hint="eastAsia"/>
                <w:lang w:eastAsia="zh-CN"/>
              </w:rPr>
            </w:pPr>
            <w:r>
              <w:rPr>
                <w:sz w:val="18"/>
                <w:lang w:eastAsia="zh-CN"/>
              </w:rPr>
              <w:t>0x0001 表示启动A 桶采样</w:t>
            </w:r>
            <w:r>
              <w:rPr>
                <w:sz w:val="18"/>
                <w:lang w:eastAsia="zh-CN"/>
              </w:rPr>
              <w:br/>
              <w:t>0x0002 表示启动A 桶排空</w:t>
            </w:r>
            <w:r>
              <w:rPr>
                <w:sz w:val="18"/>
                <w:lang w:eastAsia="zh-CN"/>
              </w:rPr>
              <w:br/>
              <w:t>0x0003 表示启动A 桶送样</w:t>
            </w:r>
          </w:p>
        </w:tc>
        <w:tc>
          <w:tcPr>
            <w:tcW w:w="1928" w:type="dxa"/>
          </w:tcPr>
          <w:p w14:paraId="19CE8F80" w14:textId="77777777" w:rsidR="00501500" w:rsidRDefault="00000000">
            <w:pPr>
              <w:rPr>
                <w:rFonts w:hint="eastAsia"/>
                <w:lang w:eastAsia="zh-CN"/>
              </w:rPr>
            </w:pPr>
            <w:r>
              <w:rPr>
                <w:sz w:val="18"/>
                <w:lang w:eastAsia="zh-CN"/>
              </w:rPr>
              <w:t>要触发AB 桶动作，采样模式必须设置为 “通讯触发”模式；</w:t>
            </w:r>
            <w:r>
              <w:rPr>
                <w:sz w:val="18"/>
                <w:lang w:eastAsia="zh-CN"/>
              </w:rPr>
              <w:br/>
              <w:t>采样器接收到写指令后，将本寄存器最高位置1，即0x81/0x82/0x83，当读取到此值时表明指令被接收</w:t>
            </w:r>
            <w:r>
              <w:rPr>
                <w:sz w:val="18"/>
                <w:lang w:eastAsia="zh-CN"/>
              </w:rPr>
              <w:br/>
              <w:t>当指令被真正执行以后，将本寄存器次高位置1，即0xC1/0xC2/0xC3，当读取到此值时表明指令被执行</w:t>
            </w:r>
            <w:r>
              <w:rPr>
                <w:sz w:val="18"/>
                <w:lang w:eastAsia="zh-CN"/>
              </w:rPr>
              <w:br/>
              <w:t>在指令完成之后，自</w:t>
            </w:r>
            <w:r>
              <w:rPr>
                <w:sz w:val="18"/>
                <w:lang w:eastAsia="zh-CN"/>
              </w:rPr>
              <w:lastRenderedPageBreak/>
              <w:t>动清零该寄存器值</w:t>
            </w:r>
            <w:r>
              <w:rPr>
                <w:sz w:val="18"/>
                <w:lang w:eastAsia="zh-CN"/>
              </w:rPr>
              <w:br/>
              <w:t>在寄存器清零以前，禁止写入新的值</w:t>
            </w:r>
          </w:p>
        </w:tc>
      </w:tr>
      <w:tr w:rsidR="00501500" w14:paraId="4913A338" w14:textId="77777777">
        <w:trPr>
          <w:jc w:val="center"/>
        </w:trPr>
        <w:tc>
          <w:tcPr>
            <w:tcW w:w="680" w:type="dxa"/>
          </w:tcPr>
          <w:p w14:paraId="241F55CE" w14:textId="77777777" w:rsidR="00501500" w:rsidRDefault="00000000">
            <w:pPr>
              <w:rPr>
                <w:rFonts w:hint="eastAsia"/>
              </w:rPr>
            </w:pPr>
            <w:r>
              <w:rPr>
                <w:sz w:val="18"/>
              </w:rPr>
              <w:lastRenderedPageBreak/>
              <w:t>535</w:t>
            </w:r>
          </w:p>
        </w:tc>
        <w:tc>
          <w:tcPr>
            <w:tcW w:w="1134" w:type="dxa"/>
          </w:tcPr>
          <w:p w14:paraId="612B8F09" w14:textId="77777777" w:rsidR="00501500" w:rsidRDefault="00000000">
            <w:pPr>
              <w:rPr>
                <w:rFonts w:hint="eastAsia"/>
              </w:rPr>
            </w:pPr>
            <w:r>
              <w:rPr>
                <w:sz w:val="18"/>
              </w:rPr>
              <w:t>0217</w:t>
            </w:r>
          </w:p>
        </w:tc>
        <w:tc>
          <w:tcPr>
            <w:tcW w:w="680" w:type="dxa"/>
          </w:tcPr>
          <w:p w14:paraId="5F1B25E2" w14:textId="77777777" w:rsidR="00501500" w:rsidRDefault="00000000">
            <w:pPr>
              <w:rPr>
                <w:rFonts w:hint="eastAsia"/>
              </w:rPr>
            </w:pPr>
            <w:r>
              <w:rPr>
                <w:sz w:val="18"/>
              </w:rPr>
              <w:t>读写</w:t>
            </w:r>
          </w:p>
        </w:tc>
        <w:tc>
          <w:tcPr>
            <w:tcW w:w="850" w:type="dxa"/>
          </w:tcPr>
          <w:p w14:paraId="2F89323C" w14:textId="77777777" w:rsidR="00501500" w:rsidRDefault="00000000">
            <w:pPr>
              <w:rPr>
                <w:rFonts w:hint="eastAsia"/>
              </w:rPr>
            </w:pPr>
            <w:r>
              <w:rPr>
                <w:sz w:val="18"/>
              </w:rPr>
              <w:t>枚举</w:t>
            </w:r>
          </w:p>
        </w:tc>
        <w:tc>
          <w:tcPr>
            <w:tcW w:w="567" w:type="dxa"/>
          </w:tcPr>
          <w:p w14:paraId="3D58E730" w14:textId="77777777" w:rsidR="00501500" w:rsidRDefault="00000000">
            <w:pPr>
              <w:rPr>
                <w:rFonts w:hint="eastAsia"/>
              </w:rPr>
            </w:pPr>
            <w:r>
              <w:rPr>
                <w:sz w:val="18"/>
              </w:rPr>
              <w:t>1</w:t>
            </w:r>
          </w:p>
        </w:tc>
        <w:tc>
          <w:tcPr>
            <w:tcW w:w="680" w:type="dxa"/>
          </w:tcPr>
          <w:p w14:paraId="16A9E98B" w14:textId="77777777" w:rsidR="00501500" w:rsidRDefault="00501500">
            <w:pPr>
              <w:rPr>
                <w:rFonts w:hint="eastAsia"/>
              </w:rPr>
            </w:pPr>
          </w:p>
        </w:tc>
        <w:tc>
          <w:tcPr>
            <w:tcW w:w="680" w:type="dxa"/>
          </w:tcPr>
          <w:p w14:paraId="0F712974" w14:textId="77777777" w:rsidR="00501500" w:rsidRDefault="00501500">
            <w:pPr>
              <w:rPr>
                <w:rFonts w:hint="eastAsia"/>
              </w:rPr>
            </w:pPr>
          </w:p>
        </w:tc>
        <w:tc>
          <w:tcPr>
            <w:tcW w:w="567" w:type="dxa"/>
          </w:tcPr>
          <w:p w14:paraId="03500436" w14:textId="77777777" w:rsidR="00501500" w:rsidRDefault="00501500">
            <w:pPr>
              <w:rPr>
                <w:rFonts w:hint="eastAsia"/>
              </w:rPr>
            </w:pPr>
          </w:p>
        </w:tc>
        <w:tc>
          <w:tcPr>
            <w:tcW w:w="2268" w:type="dxa"/>
          </w:tcPr>
          <w:p w14:paraId="2FBE4085" w14:textId="77777777" w:rsidR="00501500" w:rsidRDefault="00000000">
            <w:pPr>
              <w:rPr>
                <w:rFonts w:hint="eastAsia"/>
              </w:rPr>
            </w:pPr>
            <w:r>
              <w:rPr>
                <w:sz w:val="18"/>
              </w:rPr>
              <w:t>触发一次B 桶动作</w:t>
            </w:r>
          </w:p>
        </w:tc>
        <w:tc>
          <w:tcPr>
            <w:tcW w:w="4535" w:type="dxa"/>
          </w:tcPr>
          <w:p w14:paraId="30BDEAF0" w14:textId="77777777" w:rsidR="00501500" w:rsidRDefault="00000000">
            <w:pPr>
              <w:rPr>
                <w:rFonts w:hint="eastAsia"/>
                <w:lang w:eastAsia="zh-CN"/>
              </w:rPr>
            </w:pPr>
            <w:r>
              <w:rPr>
                <w:sz w:val="18"/>
                <w:lang w:eastAsia="zh-CN"/>
              </w:rPr>
              <w:t>0x0001 表示启动B 桶采样</w:t>
            </w:r>
            <w:r>
              <w:rPr>
                <w:sz w:val="18"/>
                <w:lang w:eastAsia="zh-CN"/>
              </w:rPr>
              <w:br/>
              <w:t>0x0002 表示启动B 桶排空</w:t>
            </w:r>
            <w:r>
              <w:rPr>
                <w:sz w:val="18"/>
                <w:lang w:eastAsia="zh-CN"/>
              </w:rPr>
              <w:br/>
              <w:t>0x0003 表示启动B 桶送样</w:t>
            </w:r>
          </w:p>
        </w:tc>
        <w:tc>
          <w:tcPr>
            <w:tcW w:w="1928" w:type="dxa"/>
          </w:tcPr>
          <w:p w14:paraId="00EAC1A6" w14:textId="77777777" w:rsidR="00501500" w:rsidRDefault="00000000">
            <w:pPr>
              <w:rPr>
                <w:rFonts w:hint="eastAsia"/>
                <w:lang w:eastAsia="zh-CN"/>
              </w:rPr>
            </w:pPr>
            <w:r>
              <w:rPr>
                <w:sz w:val="18"/>
                <w:lang w:eastAsia="zh-CN"/>
              </w:rPr>
              <w:t>要触发AB 桶动作，采样模式必须设置为 “通讯触发”模式；</w:t>
            </w:r>
            <w:r>
              <w:rPr>
                <w:sz w:val="18"/>
                <w:lang w:eastAsia="zh-CN"/>
              </w:rPr>
              <w:br/>
              <w:t>采样器接收到写指令后，将本寄存器最高位置1，即0x81/0x82/0x83，当读取到此值时表明指令被接收</w:t>
            </w:r>
            <w:r>
              <w:rPr>
                <w:sz w:val="18"/>
                <w:lang w:eastAsia="zh-CN"/>
              </w:rPr>
              <w:br/>
              <w:t>当指令被真正执行以后，将本寄存器次高位置1，即0xC1/0xC2/0xC3，当读取到此值时表明指令被执行</w:t>
            </w:r>
            <w:r>
              <w:rPr>
                <w:sz w:val="18"/>
                <w:lang w:eastAsia="zh-CN"/>
              </w:rPr>
              <w:br/>
              <w:t>在指令完成之后，自动清零该寄存器值</w:t>
            </w:r>
            <w:r>
              <w:rPr>
                <w:sz w:val="18"/>
                <w:lang w:eastAsia="zh-CN"/>
              </w:rPr>
              <w:br/>
              <w:t>在寄存器清零以前，禁止写入新的值</w:t>
            </w:r>
          </w:p>
        </w:tc>
      </w:tr>
      <w:tr w:rsidR="00501500" w14:paraId="32A6657D" w14:textId="77777777">
        <w:trPr>
          <w:jc w:val="center"/>
        </w:trPr>
        <w:tc>
          <w:tcPr>
            <w:tcW w:w="680" w:type="dxa"/>
          </w:tcPr>
          <w:p w14:paraId="116971BE" w14:textId="77777777" w:rsidR="00501500" w:rsidRDefault="00000000">
            <w:pPr>
              <w:rPr>
                <w:rFonts w:hint="eastAsia"/>
              </w:rPr>
            </w:pPr>
            <w:r>
              <w:rPr>
                <w:sz w:val="18"/>
              </w:rPr>
              <w:t>537</w:t>
            </w:r>
          </w:p>
        </w:tc>
        <w:tc>
          <w:tcPr>
            <w:tcW w:w="1134" w:type="dxa"/>
          </w:tcPr>
          <w:p w14:paraId="153D2F29" w14:textId="77777777" w:rsidR="00501500" w:rsidRDefault="00000000">
            <w:pPr>
              <w:rPr>
                <w:rFonts w:hint="eastAsia"/>
              </w:rPr>
            </w:pPr>
            <w:r>
              <w:rPr>
                <w:sz w:val="18"/>
              </w:rPr>
              <w:t>0219</w:t>
            </w:r>
          </w:p>
        </w:tc>
        <w:tc>
          <w:tcPr>
            <w:tcW w:w="680" w:type="dxa"/>
          </w:tcPr>
          <w:p w14:paraId="67470704" w14:textId="77777777" w:rsidR="00501500" w:rsidRDefault="00000000">
            <w:pPr>
              <w:rPr>
                <w:rFonts w:hint="eastAsia"/>
              </w:rPr>
            </w:pPr>
            <w:r>
              <w:rPr>
                <w:sz w:val="18"/>
              </w:rPr>
              <w:t>读写</w:t>
            </w:r>
          </w:p>
        </w:tc>
        <w:tc>
          <w:tcPr>
            <w:tcW w:w="850" w:type="dxa"/>
          </w:tcPr>
          <w:p w14:paraId="2AE51D77" w14:textId="77777777" w:rsidR="00501500" w:rsidRDefault="00000000">
            <w:pPr>
              <w:rPr>
                <w:rFonts w:hint="eastAsia"/>
              </w:rPr>
            </w:pPr>
            <w:r>
              <w:rPr>
                <w:sz w:val="18"/>
              </w:rPr>
              <w:t>枚举</w:t>
            </w:r>
          </w:p>
        </w:tc>
        <w:tc>
          <w:tcPr>
            <w:tcW w:w="567" w:type="dxa"/>
          </w:tcPr>
          <w:p w14:paraId="32A81F1F" w14:textId="77777777" w:rsidR="00501500" w:rsidRDefault="00000000">
            <w:pPr>
              <w:rPr>
                <w:rFonts w:hint="eastAsia"/>
              </w:rPr>
            </w:pPr>
            <w:r>
              <w:rPr>
                <w:sz w:val="18"/>
              </w:rPr>
              <w:t>1</w:t>
            </w:r>
          </w:p>
        </w:tc>
        <w:tc>
          <w:tcPr>
            <w:tcW w:w="680" w:type="dxa"/>
          </w:tcPr>
          <w:p w14:paraId="76BEA746" w14:textId="77777777" w:rsidR="00501500" w:rsidRDefault="00501500">
            <w:pPr>
              <w:rPr>
                <w:rFonts w:hint="eastAsia"/>
              </w:rPr>
            </w:pPr>
          </w:p>
        </w:tc>
        <w:tc>
          <w:tcPr>
            <w:tcW w:w="680" w:type="dxa"/>
          </w:tcPr>
          <w:p w14:paraId="0B241F6B" w14:textId="77777777" w:rsidR="00501500" w:rsidRDefault="00501500">
            <w:pPr>
              <w:rPr>
                <w:rFonts w:hint="eastAsia"/>
              </w:rPr>
            </w:pPr>
          </w:p>
        </w:tc>
        <w:tc>
          <w:tcPr>
            <w:tcW w:w="567" w:type="dxa"/>
          </w:tcPr>
          <w:p w14:paraId="03D6106F" w14:textId="77777777" w:rsidR="00501500" w:rsidRDefault="00501500">
            <w:pPr>
              <w:rPr>
                <w:rFonts w:hint="eastAsia"/>
              </w:rPr>
            </w:pPr>
          </w:p>
        </w:tc>
        <w:tc>
          <w:tcPr>
            <w:tcW w:w="2268" w:type="dxa"/>
          </w:tcPr>
          <w:p w14:paraId="46412D84" w14:textId="77777777" w:rsidR="00501500" w:rsidRDefault="00000000">
            <w:pPr>
              <w:rPr>
                <w:rFonts w:hint="eastAsia"/>
              </w:rPr>
            </w:pPr>
            <w:r>
              <w:rPr>
                <w:sz w:val="18"/>
              </w:rPr>
              <w:t>留样/排空起始瓶</w:t>
            </w:r>
          </w:p>
        </w:tc>
        <w:tc>
          <w:tcPr>
            <w:tcW w:w="4535" w:type="dxa"/>
          </w:tcPr>
          <w:p w14:paraId="4D7C0DD3" w14:textId="77777777" w:rsidR="00501500" w:rsidRDefault="00000000">
            <w:pPr>
              <w:rPr>
                <w:rFonts w:hint="eastAsia"/>
                <w:lang w:eastAsia="zh-CN"/>
              </w:rPr>
            </w:pPr>
            <w:r>
              <w:rPr>
                <w:sz w:val="18"/>
                <w:lang w:eastAsia="zh-CN"/>
              </w:rPr>
              <w:t>取值范围1~24 瓶</w:t>
            </w:r>
            <w:r>
              <w:rPr>
                <w:sz w:val="18"/>
                <w:lang w:eastAsia="zh-CN"/>
              </w:rPr>
              <w:br/>
              <w:t>0x0001~0x0018</w:t>
            </w:r>
            <w:r>
              <w:rPr>
                <w:sz w:val="18"/>
                <w:lang w:eastAsia="zh-CN"/>
              </w:rPr>
              <w:br/>
              <w:t>写0 表示由仪器自动寻找合适空瓶</w:t>
            </w:r>
            <w:r>
              <w:rPr>
                <w:sz w:val="18"/>
                <w:lang w:eastAsia="zh-CN"/>
              </w:rPr>
              <w:br/>
              <w:t>&gt;1 表示由数采指定瓶号</w:t>
            </w:r>
          </w:p>
        </w:tc>
        <w:tc>
          <w:tcPr>
            <w:tcW w:w="1928" w:type="dxa"/>
          </w:tcPr>
          <w:p w14:paraId="2B2B2E92" w14:textId="77777777" w:rsidR="00501500" w:rsidRDefault="00000000">
            <w:pPr>
              <w:rPr>
                <w:rFonts w:hint="eastAsia"/>
                <w:lang w:eastAsia="zh-CN"/>
              </w:rPr>
            </w:pPr>
            <w:r>
              <w:rPr>
                <w:sz w:val="18"/>
                <w:lang w:eastAsia="zh-CN"/>
              </w:rPr>
              <w:t>若为排空动作，则必须指定起始瓶号，否则仪器不执行排空动作</w:t>
            </w:r>
          </w:p>
        </w:tc>
      </w:tr>
      <w:tr w:rsidR="00501500" w14:paraId="6F7A0F78" w14:textId="77777777">
        <w:trPr>
          <w:jc w:val="center"/>
        </w:trPr>
        <w:tc>
          <w:tcPr>
            <w:tcW w:w="680" w:type="dxa"/>
          </w:tcPr>
          <w:p w14:paraId="34904D12" w14:textId="77777777" w:rsidR="00501500" w:rsidRDefault="00000000">
            <w:pPr>
              <w:rPr>
                <w:rFonts w:hint="eastAsia"/>
              </w:rPr>
            </w:pPr>
            <w:r>
              <w:rPr>
                <w:sz w:val="18"/>
              </w:rPr>
              <w:t>538</w:t>
            </w:r>
          </w:p>
        </w:tc>
        <w:tc>
          <w:tcPr>
            <w:tcW w:w="1134" w:type="dxa"/>
          </w:tcPr>
          <w:p w14:paraId="1EE96B28" w14:textId="77777777" w:rsidR="00501500" w:rsidRDefault="00000000">
            <w:pPr>
              <w:rPr>
                <w:rFonts w:hint="eastAsia"/>
              </w:rPr>
            </w:pPr>
            <w:r>
              <w:rPr>
                <w:sz w:val="18"/>
              </w:rPr>
              <w:t>021A</w:t>
            </w:r>
          </w:p>
        </w:tc>
        <w:tc>
          <w:tcPr>
            <w:tcW w:w="680" w:type="dxa"/>
          </w:tcPr>
          <w:p w14:paraId="7BC0992C" w14:textId="77777777" w:rsidR="00501500" w:rsidRDefault="00000000">
            <w:pPr>
              <w:rPr>
                <w:rFonts w:hint="eastAsia"/>
              </w:rPr>
            </w:pPr>
            <w:r>
              <w:rPr>
                <w:sz w:val="18"/>
              </w:rPr>
              <w:t>读写</w:t>
            </w:r>
          </w:p>
        </w:tc>
        <w:tc>
          <w:tcPr>
            <w:tcW w:w="850" w:type="dxa"/>
          </w:tcPr>
          <w:p w14:paraId="26C11D4E" w14:textId="77777777" w:rsidR="00501500" w:rsidRDefault="00000000">
            <w:pPr>
              <w:rPr>
                <w:rFonts w:hint="eastAsia"/>
              </w:rPr>
            </w:pPr>
            <w:r>
              <w:rPr>
                <w:sz w:val="18"/>
              </w:rPr>
              <w:t>枚举</w:t>
            </w:r>
          </w:p>
        </w:tc>
        <w:tc>
          <w:tcPr>
            <w:tcW w:w="567" w:type="dxa"/>
          </w:tcPr>
          <w:p w14:paraId="598DF79A" w14:textId="77777777" w:rsidR="00501500" w:rsidRDefault="00000000">
            <w:pPr>
              <w:rPr>
                <w:rFonts w:hint="eastAsia"/>
              </w:rPr>
            </w:pPr>
            <w:r>
              <w:rPr>
                <w:sz w:val="18"/>
              </w:rPr>
              <w:t>1</w:t>
            </w:r>
          </w:p>
        </w:tc>
        <w:tc>
          <w:tcPr>
            <w:tcW w:w="680" w:type="dxa"/>
          </w:tcPr>
          <w:p w14:paraId="3660A69D" w14:textId="77777777" w:rsidR="00501500" w:rsidRDefault="00501500">
            <w:pPr>
              <w:rPr>
                <w:rFonts w:hint="eastAsia"/>
              </w:rPr>
            </w:pPr>
          </w:p>
        </w:tc>
        <w:tc>
          <w:tcPr>
            <w:tcW w:w="680" w:type="dxa"/>
          </w:tcPr>
          <w:p w14:paraId="34E49C71" w14:textId="77777777" w:rsidR="00501500" w:rsidRDefault="00501500">
            <w:pPr>
              <w:rPr>
                <w:rFonts w:hint="eastAsia"/>
              </w:rPr>
            </w:pPr>
          </w:p>
        </w:tc>
        <w:tc>
          <w:tcPr>
            <w:tcW w:w="567" w:type="dxa"/>
          </w:tcPr>
          <w:p w14:paraId="415278DC" w14:textId="77777777" w:rsidR="00501500" w:rsidRDefault="00501500">
            <w:pPr>
              <w:rPr>
                <w:rFonts w:hint="eastAsia"/>
              </w:rPr>
            </w:pPr>
          </w:p>
        </w:tc>
        <w:tc>
          <w:tcPr>
            <w:tcW w:w="2268" w:type="dxa"/>
          </w:tcPr>
          <w:p w14:paraId="13F379A6" w14:textId="77777777" w:rsidR="00501500" w:rsidRDefault="00000000">
            <w:pPr>
              <w:rPr>
                <w:rFonts w:hint="eastAsia"/>
              </w:rPr>
            </w:pPr>
            <w:r>
              <w:rPr>
                <w:sz w:val="18"/>
              </w:rPr>
              <w:t>留样/排空总瓶数</w:t>
            </w:r>
          </w:p>
        </w:tc>
        <w:tc>
          <w:tcPr>
            <w:tcW w:w="4535" w:type="dxa"/>
          </w:tcPr>
          <w:p w14:paraId="7E8E9417" w14:textId="77777777" w:rsidR="00501500" w:rsidRDefault="00000000">
            <w:pPr>
              <w:rPr>
                <w:rFonts w:hint="eastAsia"/>
                <w:lang w:eastAsia="zh-CN"/>
              </w:rPr>
            </w:pPr>
            <w:r>
              <w:rPr>
                <w:sz w:val="18"/>
                <w:lang w:eastAsia="zh-CN"/>
              </w:rPr>
              <w:t>取值范围1~24 瓶</w:t>
            </w:r>
            <w:r>
              <w:rPr>
                <w:sz w:val="18"/>
                <w:lang w:eastAsia="zh-CN"/>
              </w:rPr>
              <w:br/>
              <w:t>0x0001~0x0018</w:t>
            </w:r>
            <w:r>
              <w:rPr>
                <w:sz w:val="18"/>
                <w:lang w:eastAsia="zh-CN"/>
              </w:rPr>
              <w:br/>
              <w:t>写1 表示留单样</w:t>
            </w:r>
            <w:r>
              <w:rPr>
                <w:sz w:val="18"/>
                <w:lang w:eastAsia="zh-CN"/>
              </w:rPr>
              <w:br/>
              <w:t>&gt;1 表示留平行样</w:t>
            </w:r>
          </w:p>
        </w:tc>
        <w:tc>
          <w:tcPr>
            <w:tcW w:w="1928" w:type="dxa"/>
          </w:tcPr>
          <w:p w14:paraId="3ED43ECD" w14:textId="77777777" w:rsidR="00501500" w:rsidRDefault="00501500">
            <w:pPr>
              <w:rPr>
                <w:rFonts w:hint="eastAsia"/>
                <w:lang w:eastAsia="zh-CN"/>
              </w:rPr>
            </w:pPr>
          </w:p>
        </w:tc>
      </w:tr>
      <w:tr w:rsidR="00501500" w14:paraId="01A456D3" w14:textId="77777777">
        <w:trPr>
          <w:jc w:val="center"/>
        </w:trPr>
        <w:tc>
          <w:tcPr>
            <w:tcW w:w="680" w:type="dxa"/>
          </w:tcPr>
          <w:p w14:paraId="38B055FF" w14:textId="77777777" w:rsidR="00501500" w:rsidRDefault="00000000">
            <w:pPr>
              <w:rPr>
                <w:rFonts w:hint="eastAsia"/>
              </w:rPr>
            </w:pPr>
            <w:r>
              <w:rPr>
                <w:sz w:val="18"/>
              </w:rPr>
              <w:t>539</w:t>
            </w:r>
          </w:p>
        </w:tc>
        <w:tc>
          <w:tcPr>
            <w:tcW w:w="1134" w:type="dxa"/>
          </w:tcPr>
          <w:p w14:paraId="5FDFE496" w14:textId="77777777" w:rsidR="00501500" w:rsidRDefault="00000000">
            <w:pPr>
              <w:rPr>
                <w:rFonts w:hint="eastAsia"/>
              </w:rPr>
            </w:pPr>
            <w:r>
              <w:rPr>
                <w:sz w:val="18"/>
              </w:rPr>
              <w:t>5</w:t>
            </w:r>
          </w:p>
        </w:tc>
        <w:tc>
          <w:tcPr>
            <w:tcW w:w="680" w:type="dxa"/>
          </w:tcPr>
          <w:p w14:paraId="2B513D3D" w14:textId="77777777" w:rsidR="00501500" w:rsidRDefault="00000000">
            <w:pPr>
              <w:rPr>
                <w:rFonts w:hint="eastAsia"/>
              </w:rPr>
            </w:pPr>
            <w:r>
              <w:rPr>
                <w:sz w:val="18"/>
              </w:rPr>
              <w:t>读写</w:t>
            </w:r>
          </w:p>
        </w:tc>
        <w:tc>
          <w:tcPr>
            <w:tcW w:w="850" w:type="dxa"/>
          </w:tcPr>
          <w:p w14:paraId="66A71277" w14:textId="77777777" w:rsidR="00501500" w:rsidRDefault="00000000">
            <w:pPr>
              <w:rPr>
                <w:rFonts w:hint="eastAsia"/>
              </w:rPr>
            </w:pPr>
            <w:r>
              <w:rPr>
                <w:sz w:val="18"/>
              </w:rPr>
              <w:t>枚举</w:t>
            </w:r>
          </w:p>
        </w:tc>
        <w:tc>
          <w:tcPr>
            <w:tcW w:w="567" w:type="dxa"/>
          </w:tcPr>
          <w:p w14:paraId="327C601C" w14:textId="77777777" w:rsidR="00501500" w:rsidRDefault="00000000">
            <w:pPr>
              <w:rPr>
                <w:rFonts w:hint="eastAsia"/>
              </w:rPr>
            </w:pPr>
            <w:r>
              <w:rPr>
                <w:sz w:val="18"/>
              </w:rPr>
              <w:t>1</w:t>
            </w:r>
          </w:p>
        </w:tc>
        <w:tc>
          <w:tcPr>
            <w:tcW w:w="680" w:type="dxa"/>
          </w:tcPr>
          <w:p w14:paraId="687FD5D4" w14:textId="77777777" w:rsidR="00501500" w:rsidRDefault="00501500">
            <w:pPr>
              <w:rPr>
                <w:rFonts w:hint="eastAsia"/>
              </w:rPr>
            </w:pPr>
          </w:p>
        </w:tc>
        <w:tc>
          <w:tcPr>
            <w:tcW w:w="680" w:type="dxa"/>
          </w:tcPr>
          <w:p w14:paraId="0B3B270C" w14:textId="77777777" w:rsidR="00501500" w:rsidRDefault="00501500">
            <w:pPr>
              <w:rPr>
                <w:rFonts w:hint="eastAsia"/>
              </w:rPr>
            </w:pPr>
          </w:p>
        </w:tc>
        <w:tc>
          <w:tcPr>
            <w:tcW w:w="567" w:type="dxa"/>
          </w:tcPr>
          <w:p w14:paraId="7755A297" w14:textId="77777777" w:rsidR="00501500" w:rsidRDefault="00501500">
            <w:pPr>
              <w:rPr>
                <w:rFonts w:hint="eastAsia"/>
              </w:rPr>
            </w:pPr>
          </w:p>
        </w:tc>
        <w:tc>
          <w:tcPr>
            <w:tcW w:w="2268" w:type="dxa"/>
          </w:tcPr>
          <w:p w14:paraId="2B4B73A4" w14:textId="77777777" w:rsidR="00501500" w:rsidRDefault="00000000">
            <w:pPr>
              <w:rPr>
                <w:rFonts w:hint="eastAsia"/>
                <w:lang w:eastAsia="zh-CN"/>
              </w:rPr>
            </w:pPr>
            <w:r>
              <w:rPr>
                <w:sz w:val="18"/>
                <w:lang w:eastAsia="zh-CN"/>
              </w:rPr>
              <w:t>触发一次留样或排空留样可以从 A/B 桶或外管路取水样到瓶</w:t>
            </w:r>
          </w:p>
        </w:tc>
        <w:tc>
          <w:tcPr>
            <w:tcW w:w="4535" w:type="dxa"/>
          </w:tcPr>
          <w:p w14:paraId="08A02CEE" w14:textId="77777777" w:rsidR="00501500" w:rsidRDefault="00000000">
            <w:pPr>
              <w:rPr>
                <w:rFonts w:hint="eastAsia"/>
                <w:lang w:eastAsia="zh-CN"/>
              </w:rPr>
            </w:pPr>
            <w:r>
              <w:rPr>
                <w:sz w:val="18"/>
                <w:lang w:eastAsia="zh-CN"/>
              </w:rPr>
              <w:t>0x0001 表示启动从A 桶留样到瓶</w:t>
            </w:r>
            <w:r>
              <w:rPr>
                <w:sz w:val="18"/>
                <w:lang w:eastAsia="zh-CN"/>
              </w:rPr>
              <w:br/>
              <w:t>0x0002 表示启动从B 桶留样到瓶</w:t>
            </w:r>
            <w:r>
              <w:rPr>
                <w:sz w:val="18"/>
                <w:lang w:eastAsia="zh-CN"/>
              </w:rPr>
              <w:br/>
              <w:t>0x0003 表示启动从A/B 桶留样到瓶， A 或B 桶由仪器自主寻找；</w:t>
            </w:r>
            <w:r>
              <w:rPr>
                <w:sz w:val="18"/>
                <w:lang w:eastAsia="zh-CN"/>
              </w:rPr>
              <w:br/>
              <w:t>0x0004 表示启动从瞬时留样从外管路留样到瓶</w:t>
            </w:r>
            <w:r>
              <w:rPr>
                <w:sz w:val="18"/>
                <w:lang w:eastAsia="zh-CN"/>
              </w:rPr>
              <w:br/>
              <w:t>0x0005 表示启动瓶排空</w:t>
            </w:r>
          </w:p>
        </w:tc>
        <w:tc>
          <w:tcPr>
            <w:tcW w:w="1928" w:type="dxa"/>
          </w:tcPr>
          <w:p w14:paraId="03E84B7B" w14:textId="77777777" w:rsidR="00501500" w:rsidRDefault="00000000">
            <w:pPr>
              <w:rPr>
                <w:rFonts w:hint="eastAsia"/>
                <w:lang w:eastAsia="zh-CN"/>
              </w:rPr>
            </w:pPr>
            <w:r>
              <w:rPr>
                <w:sz w:val="18"/>
                <w:lang w:eastAsia="zh-CN"/>
              </w:rPr>
              <w:t>要触发AB 桶留样或留样瓶排空：必须将留样模式设置成“串口控制”模式；</w:t>
            </w:r>
            <w:r>
              <w:rPr>
                <w:sz w:val="18"/>
                <w:lang w:eastAsia="zh-CN"/>
              </w:rPr>
              <w:br/>
              <w:t>触发瞬时留样则可在任意留样模式下进行；</w:t>
            </w:r>
            <w:r>
              <w:rPr>
                <w:sz w:val="18"/>
                <w:lang w:eastAsia="zh-CN"/>
              </w:rPr>
              <w:br/>
              <w:t>采样器接收到写指令后，将本寄存器最高位置1，即 0x81/0x82/0x83/0x84/0x85，当读取到此值</w:t>
            </w:r>
            <w:r>
              <w:rPr>
                <w:sz w:val="18"/>
                <w:lang w:eastAsia="zh-CN"/>
              </w:rPr>
              <w:lastRenderedPageBreak/>
              <w:t>时表明指令被接收</w:t>
            </w:r>
            <w:r>
              <w:rPr>
                <w:sz w:val="18"/>
                <w:lang w:eastAsia="zh-CN"/>
              </w:rPr>
              <w:br/>
              <w:t>当指令被真正执行以后，将本寄存器次高位置1，即 0xC1/0xC2/0xC3/0xC4/0xC5，当读取到此值时表明指令被执行</w:t>
            </w:r>
            <w:r>
              <w:rPr>
                <w:sz w:val="18"/>
                <w:lang w:eastAsia="zh-CN"/>
              </w:rPr>
              <w:br/>
              <w:t>在指令完成之后，自动清零该寄存器值</w:t>
            </w:r>
            <w:r>
              <w:rPr>
                <w:sz w:val="18"/>
                <w:lang w:eastAsia="zh-CN"/>
              </w:rPr>
              <w:br/>
              <w:t>在寄存器清零以前，禁止写入新的值</w:t>
            </w:r>
          </w:p>
        </w:tc>
      </w:tr>
      <w:tr w:rsidR="00501500" w14:paraId="2B1986E7" w14:textId="77777777">
        <w:trPr>
          <w:jc w:val="center"/>
        </w:trPr>
        <w:tc>
          <w:tcPr>
            <w:tcW w:w="680" w:type="dxa"/>
          </w:tcPr>
          <w:p w14:paraId="18A3856B" w14:textId="77777777" w:rsidR="00501500" w:rsidRDefault="00000000">
            <w:pPr>
              <w:rPr>
                <w:rFonts w:hint="eastAsia"/>
              </w:rPr>
            </w:pPr>
            <w:r>
              <w:rPr>
                <w:sz w:val="18"/>
              </w:rPr>
              <w:lastRenderedPageBreak/>
              <w:t>543</w:t>
            </w:r>
          </w:p>
        </w:tc>
        <w:tc>
          <w:tcPr>
            <w:tcW w:w="1134" w:type="dxa"/>
          </w:tcPr>
          <w:p w14:paraId="54420627" w14:textId="77777777" w:rsidR="00501500" w:rsidRDefault="00000000">
            <w:pPr>
              <w:rPr>
                <w:rFonts w:hint="eastAsia"/>
              </w:rPr>
            </w:pPr>
            <w:r>
              <w:rPr>
                <w:sz w:val="18"/>
              </w:rPr>
              <w:t>021F~0220</w:t>
            </w:r>
          </w:p>
        </w:tc>
        <w:tc>
          <w:tcPr>
            <w:tcW w:w="680" w:type="dxa"/>
          </w:tcPr>
          <w:p w14:paraId="03F2F8ED" w14:textId="77777777" w:rsidR="00501500" w:rsidRDefault="00000000">
            <w:pPr>
              <w:rPr>
                <w:rFonts w:hint="eastAsia"/>
              </w:rPr>
            </w:pPr>
            <w:r>
              <w:rPr>
                <w:sz w:val="18"/>
              </w:rPr>
              <w:t>读写</w:t>
            </w:r>
          </w:p>
        </w:tc>
        <w:tc>
          <w:tcPr>
            <w:tcW w:w="850" w:type="dxa"/>
          </w:tcPr>
          <w:p w14:paraId="1B44435D" w14:textId="77777777" w:rsidR="00501500" w:rsidRDefault="00000000">
            <w:pPr>
              <w:rPr>
                <w:rFonts w:hint="eastAsia"/>
              </w:rPr>
            </w:pPr>
            <w:r>
              <w:rPr>
                <w:sz w:val="18"/>
              </w:rPr>
              <w:t>浮点数</w:t>
            </w:r>
          </w:p>
        </w:tc>
        <w:tc>
          <w:tcPr>
            <w:tcW w:w="567" w:type="dxa"/>
          </w:tcPr>
          <w:p w14:paraId="24D90128" w14:textId="77777777" w:rsidR="00501500" w:rsidRDefault="00000000">
            <w:pPr>
              <w:rPr>
                <w:rFonts w:hint="eastAsia"/>
              </w:rPr>
            </w:pPr>
            <w:r>
              <w:rPr>
                <w:sz w:val="18"/>
              </w:rPr>
              <w:t>2</w:t>
            </w:r>
          </w:p>
        </w:tc>
        <w:tc>
          <w:tcPr>
            <w:tcW w:w="680" w:type="dxa"/>
          </w:tcPr>
          <w:p w14:paraId="340E221D" w14:textId="77777777" w:rsidR="00501500" w:rsidRDefault="00000000">
            <w:pPr>
              <w:rPr>
                <w:rFonts w:hint="eastAsia"/>
              </w:rPr>
            </w:pPr>
            <w:r>
              <w:rPr>
                <w:sz w:val="18"/>
              </w:rPr>
              <w:t>0.001</w:t>
            </w:r>
          </w:p>
        </w:tc>
        <w:tc>
          <w:tcPr>
            <w:tcW w:w="680" w:type="dxa"/>
          </w:tcPr>
          <w:p w14:paraId="1D3F906C" w14:textId="77777777" w:rsidR="00501500" w:rsidRDefault="00000000">
            <w:pPr>
              <w:rPr>
                <w:rFonts w:hint="eastAsia"/>
              </w:rPr>
            </w:pPr>
            <w:r>
              <w:rPr>
                <w:sz w:val="18"/>
              </w:rPr>
              <w:t>9999</w:t>
            </w:r>
          </w:p>
        </w:tc>
        <w:tc>
          <w:tcPr>
            <w:tcW w:w="567" w:type="dxa"/>
          </w:tcPr>
          <w:p w14:paraId="2A944991" w14:textId="77777777" w:rsidR="00501500" w:rsidRDefault="00501500">
            <w:pPr>
              <w:rPr>
                <w:rFonts w:hint="eastAsia"/>
              </w:rPr>
            </w:pPr>
          </w:p>
        </w:tc>
        <w:tc>
          <w:tcPr>
            <w:tcW w:w="2268" w:type="dxa"/>
          </w:tcPr>
          <w:p w14:paraId="15D6FA59" w14:textId="77777777" w:rsidR="00501500" w:rsidRDefault="00000000">
            <w:pPr>
              <w:rPr>
                <w:rFonts w:hint="eastAsia"/>
              </w:rPr>
            </w:pPr>
            <w:r>
              <w:rPr>
                <w:sz w:val="18"/>
              </w:rPr>
              <w:t>流速数值</w:t>
            </w:r>
          </w:p>
        </w:tc>
        <w:tc>
          <w:tcPr>
            <w:tcW w:w="4535" w:type="dxa"/>
          </w:tcPr>
          <w:p w14:paraId="734EE46C" w14:textId="77777777" w:rsidR="00501500" w:rsidRDefault="00000000">
            <w:pPr>
              <w:rPr>
                <w:rFonts w:hint="eastAsia"/>
                <w:lang w:eastAsia="zh-CN"/>
              </w:rPr>
            </w:pPr>
            <w:r>
              <w:rPr>
                <w:sz w:val="18"/>
                <w:lang w:eastAsia="zh-CN"/>
              </w:rPr>
              <w:t>以单精度浮点数表示，如因子值</w:t>
            </w:r>
            <w:r>
              <w:rPr>
                <w:sz w:val="18"/>
                <w:lang w:eastAsia="zh-CN"/>
              </w:rPr>
              <w:br/>
              <w:t>10.0M³/</w:t>
            </w:r>
            <w:proofErr w:type="spellStart"/>
            <w:r>
              <w:rPr>
                <w:sz w:val="18"/>
                <w:lang w:eastAsia="zh-CN"/>
              </w:rPr>
              <w:t>hL</w:t>
            </w:r>
            <w:proofErr w:type="spellEnd"/>
            <w:r>
              <w:rPr>
                <w:sz w:val="18"/>
                <w:lang w:eastAsia="zh-CN"/>
              </w:rPr>
              <w:t xml:space="preserve"> 表示为</w:t>
            </w:r>
            <w:r>
              <w:rPr>
                <w:sz w:val="18"/>
                <w:lang w:eastAsia="zh-CN"/>
              </w:rPr>
              <w:br/>
              <w:t>0x4120</w:t>
            </w:r>
            <w:r>
              <w:rPr>
                <w:sz w:val="18"/>
                <w:lang w:eastAsia="zh-CN"/>
              </w:rPr>
              <w:br/>
              <w:t>0x0000</w:t>
            </w:r>
          </w:p>
        </w:tc>
        <w:tc>
          <w:tcPr>
            <w:tcW w:w="1928" w:type="dxa"/>
          </w:tcPr>
          <w:p w14:paraId="349DF700" w14:textId="77777777" w:rsidR="00501500" w:rsidRDefault="00000000">
            <w:pPr>
              <w:rPr>
                <w:rFonts w:hint="eastAsia"/>
                <w:lang w:eastAsia="zh-CN"/>
              </w:rPr>
            </w:pPr>
            <w:r>
              <w:rPr>
                <w:sz w:val="18"/>
                <w:lang w:eastAsia="zh-CN"/>
              </w:rPr>
              <w:t>当流量计模式为数采仪时，此寄存器写入数据生效，流量触发模式下会判断此寄存器的值</w:t>
            </w:r>
          </w:p>
        </w:tc>
      </w:tr>
    </w:tbl>
    <w:p w14:paraId="0D5925D6" w14:textId="77777777" w:rsidR="00501500" w:rsidRDefault="00501500">
      <w:pPr>
        <w:rPr>
          <w:rFonts w:hint="eastAsia"/>
          <w:lang w:eastAsia="zh-CN"/>
        </w:rPr>
        <w:sectPr w:rsidR="00501500">
          <w:pgSz w:w="15840" w:h="12240" w:orient="landscape"/>
          <w:pgMar w:top="850" w:right="850" w:bottom="850" w:left="850" w:header="720" w:footer="720" w:gutter="0"/>
          <w:cols w:space="720"/>
          <w:docGrid w:linePitch="360"/>
        </w:sectPr>
      </w:pPr>
    </w:p>
    <w:p w14:paraId="300D3505" w14:textId="77777777" w:rsidR="00501500" w:rsidRDefault="00000000">
      <w:pPr>
        <w:pStyle w:val="1"/>
        <w:rPr>
          <w:lang w:eastAsia="zh-CN"/>
        </w:rPr>
      </w:pPr>
      <w:r>
        <w:rPr>
          <w:lang w:eastAsia="zh-CN"/>
        </w:rPr>
        <w:lastRenderedPageBreak/>
        <w:t>附件</w:t>
      </w:r>
      <w:r>
        <w:rPr>
          <w:lang w:eastAsia="zh-CN"/>
        </w:rPr>
        <w:t>--</w:t>
      </w:r>
      <w:r>
        <w:rPr>
          <w:lang w:eastAsia="zh-CN"/>
        </w:rPr>
        <w:t>通讯接口调用说明</w:t>
      </w:r>
    </w:p>
    <w:p w14:paraId="05B7D617" w14:textId="77777777" w:rsidR="00501500" w:rsidRDefault="00000000">
      <w:pPr>
        <w:pStyle w:val="21"/>
        <w:rPr>
          <w:lang w:eastAsia="zh-CN"/>
        </w:rPr>
      </w:pPr>
      <w:r>
        <w:rPr>
          <w:lang w:eastAsia="zh-CN"/>
        </w:rPr>
        <w:t>采样器功能简介</w:t>
      </w:r>
    </w:p>
    <w:p w14:paraId="789CD897" w14:textId="77777777" w:rsidR="00501500" w:rsidRDefault="00000000">
      <w:pPr>
        <w:rPr>
          <w:rFonts w:hint="eastAsia"/>
          <w:lang w:eastAsia="zh-CN"/>
        </w:rPr>
      </w:pPr>
      <w:r>
        <w:rPr>
          <w:lang w:eastAsia="zh-CN"/>
        </w:rPr>
        <w:t>本AB 桶采样器可单独做为单一功能瞬时留样采样器使用，也可以作为结合多模式采样、供样、多模式留样等复杂功能为一体的环保专用采样器使用。</w:t>
      </w:r>
    </w:p>
    <w:p w14:paraId="342E0773" w14:textId="77777777" w:rsidR="00501500" w:rsidRDefault="00000000">
      <w:pPr>
        <w:rPr>
          <w:rFonts w:hint="eastAsia"/>
          <w:lang w:eastAsia="zh-CN"/>
        </w:rPr>
      </w:pPr>
      <w:r>
        <w:rPr>
          <w:lang w:eastAsia="zh-CN"/>
        </w:rPr>
        <w:t>采样：将水样从外部管路取到A、B 桶的过程； 送样：将水样从A、B 桶供应到分析仪的过程； 桶留样：将水样从A、B 桶保存到采样瓶的过程；</w:t>
      </w:r>
    </w:p>
    <w:p w14:paraId="64E0A483" w14:textId="77777777" w:rsidR="00501500" w:rsidRDefault="00000000">
      <w:pPr>
        <w:rPr>
          <w:rFonts w:hint="eastAsia"/>
          <w:lang w:eastAsia="zh-CN"/>
        </w:rPr>
      </w:pPr>
      <w:r>
        <w:rPr>
          <w:lang w:eastAsia="zh-CN"/>
        </w:rPr>
        <w:t>瞬时留样：将水样从外部管路（绕过A、B 桶）直接保存到采样瓶的过程；桶排空：将水样从A、B 桶排空至仪器外部的过程；</w:t>
      </w:r>
    </w:p>
    <w:p w14:paraId="19141859" w14:textId="77777777" w:rsidR="00501500" w:rsidRDefault="00000000">
      <w:pPr>
        <w:rPr>
          <w:rFonts w:hint="eastAsia"/>
          <w:lang w:eastAsia="zh-CN"/>
        </w:rPr>
      </w:pPr>
      <w:r>
        <w:rPr>
          <w:lang w:eastAsia="zh-CN"/>
        </w:rPr>
        <w:t>瓶排空：将水样从1~24 个留样瓶排空至仪器外部的过程；</w:t>
      </w:r>
    </w:p>
    <w:p w14:paraId="32F6D13E" w14:textId="77777777" w:rsidR="00501500" w:rsidRDefault="00000000">
      <w:pPr>
        <w:rPr>
          <w:rFonts w:hint="eastAsia"/>
          <w:lang w:eastAsia="zh-CN"/>
        </w:rPr>
      </w:pPr>
      <w:r>
        <w:rPr>
          <w:lang w:eastAsia="zh-CN"/>
        </w:rPr>
        <w:t>加固定剂：在留样过程中，根据指定比例，将指定将固定剂加入到正在留样的瓶中的过程；</w:t>
      </w:r>
    </w:p>
    <w:p w14:paraId="41C6193B" w14:textId="77777777" w:rsidR="00501500" w:rsidRDefault="00000000">
      <w:pPr>
        <w:pStyle w:val="21"/>
        <w:rPr>
          <w:lang w:eastAsia="zh-CN"/>
        </w:rPr>
      </w:pPr>
      <w:r>
        <w:rPr>
          <w:lang w:eastAsia="zh-CN"/>
        </w:rPr>
        <w:t>环保专用</w:t>
      </w:r>
      <w:r>
        <w:rPr>
          <w:lang w:eastAsia="zh-CN"/>
        </w:rPr>
        <w:t xml:space="preserve"> AB </w:t>
      </w:r>
      <w:r>
        <w:rPr>
          <w:lang w:eastAsia="zh-CN"/>
        </w:rPr>
        <w:t>桶多模式留样功能</w:t>
      </w:r>
    </w:p>
    <w:p w14:paraId="67C2C0E0" w14:textId="77777777" w:rsidR="00501500" w:rsidRDefault="00000000">
      <w:pPr>
        <w:pStyle w:val="21"/>
        <w:rPr>
          <w:lang w:eastAsia="zh-CN"/>
        </w:rPr>
      </w:pPr>
      <w:r>
        <w:rPr>
          <w:lang w:eastAsia="zh-CN"/>
        </w:rPr>
        <w:t>设置过程</w:t>
      </w:r>
    </w:p>
    <w:p w14:paraId="356E466A" w14:textId="77777777" w:rsidR="00501500" w:rsidRDefault="00000000">
      <w:pPr>
        <w:rPr>
          <w:rFonts w:hint="eastAsia"/>
          <w:lang w:eastAsia="zh-CN"/>
        </w:rPr>
      </w:pPr>
      <w:r>
        <w:rPr>
          <w:lang w:eastAsia="zh-CN"/>
        </w:rPr>
        <w:t>操作采样器触摸屏界面，依次进行如下设置：</w:t>
      </w:r>
    </w:p>
    <w:p w14:paraId="62901FB5" w14:textId="77777777" w:rsidR="00501500" w:rsidRDefault="00000000">
      <w:pPr>
        <w:pStyle w:val="a0"/>
        <w:rPr>
          <w:rFonts w:hint="eastAsia"/>
          <w:lang w:eastAsia="zh-CN"/>
        </w:rPr>
      </w:pPr>
      <w:r>
        <w:rPr>
          <w:lang w:eastAsia="zh-CN"/>
        </w:rPr>
        <w:t>高级设置&gt;通讯设置&gt;数采协议 设置为“数采仪01”；</w:t>
      </w:r>
    </w:p>
    <w:p w14:paraId="4E1D3C5E" w14:textId="77777777" w:rsidR="00501500" w:rsidRDefault="00000000">
      <w:pPr>
        <w:pStyle w:val="a0"/>
        <w:rPr>
          <w:rFonts w:hint="eastAsia"/>
          <w:lang w:eastAsia="zh-CN"/>
        </w:rPr>
      </w:pPr>
      <w:r>
        <w:rPr>
          <w:lang w:eastAsia="zh-CN"/>
        </w:rPr>
        <w:t>采样设置&gt;桶采样相关&gt;采样模式，根据需求可设置为：时间等比、排放等比、流量比例、流量触发、开关触发、通讯触发；</w:t>
      </w:r>
    </w:p>
    <w:p w14:paraId="52A1C547" w14:textId="77777777" w:rsidR="00501500" w:rsidRDefault="00000000">
      <w:pPr>
        <w:pStyle w:val="a0"/>
        <w:rPr>
          <w:rFonts w:hint="eastAsia"/>
          <w:lang w:eastAsia="zh-CN"/>
        </w:rPr>
      </w:pPr>
      <w:r>
        <w:rPr>
          <w:lang w:eastAsia="zh-CN"/>
        </w:rPr>
        <w:t>留样设置&gt;瓶留样参数&gt;留样模式，根据需求可设置为：同步留样、超标留样、循环留样、通讯触发；</w:t>
      </w:r>
    </w:p>
    <w:p w14:paraId="231A1A8C" w14:textId="77777777" w:rsidR="00501500" w:rsidRDefault="00000000">
      <w:pPr>
        <w:pStyle w:val="21"/>
        <w:rPr>
          <w:lang w:eastAsia="zh-CN"/>
        </w:rPr>
      </w:pPr>
      <w:r>
        <w:rPr>
          <w:lang w:eastAsia="zh-CN"/>
        </w:rPr>
        <w:t>采样过程</w:t>
      </w:r>
    </w:p>
    <w:p w14:paraId="3B7939F6" w14:textId="77777777" w:rsidR="00501500" w:rsidRDefault="00000000">
      <w:pPr>
        <w:rPr>
          <w:rFonts w:hint="eastAsia"/>
          <w:lang w:eastAsia="zh-CN"/>
        </w:rPr>
      </w:pPr>
      <w:r>
        <w:rPr>
          <w:lang w:eastAsia="zh-CN"/>
        </w:rPr>
        <w:t>当采样模式设置为“通讯触发”时，则采样器采样由外部通讯设备（如数采仪）控制，数采仪可多次发送AB</w:t>
      </w:r>
    </w:p>
    <w:p w14:paraId="34B168B0" w14:textId="77777777" w:rsidR="00501500" w:rsidRDefault="00000000">
      <w:pPr>
        <w:rPr>
          <w:rFonts w:hint="eastAsia"/>
          <w:lang w:eastAsia="zh-CN"/>
        </w:rPr>
      </w:pPr>
      <w:r>
        <w:rPr>
          <w:lang w:eastAsia="zh-CN"/>
        </w:rPr>
        <w:t>桶采样指令（见4.6 触发AB 桶采样），触发一次AB 桶混样，此模式下，无桶切换（采样）周期限制；</w:t>
      </w:r>
    </w:p>
    <w:p w14:paraId="1509E502" w14:textId="77777777" w:rsidR="00501500" w:rsidRDefault="00000000">
      <w:pPr>
        <w:rPr>
          <w:rFonts w:hint="eastAsia"/>
          <w:lang w:eastAsia="zh-CN"/>
        </w:rPr>
      </w:pPr>
      <w:r>
        <w:rPr>
          <w:lang w:eastAsia="zh-CN"/>
        </w:rPr>
        <w:t>设置为其他模式时，采样器将以不同的采样模式（时间等比、排放等比、流量比例、流量触发、流量跟随、开关触发），当设定模式的采样条件达到，将水样从外部管路采集到A 或B 桶，在一个设定的桶切换（采样）周期后，切换到下一个桶采样；</w:t>
      </w:r>
    </w:p>
    <w:p w14:paraId="37A332A0" w14:textId="77777777" w:rsidR="00501500" w:rsidRDefault="00000000">
      <w:pPr>
        <w:pStyle w:val="21"/>
        <w:rPr>
          <w:lang w:eastAsia="zh-CN"/>
        </w:rPr>
      </w:pPr>
      <w:r>
        <w:rPr>
          <w:lang w:eastAsia="zh-CN"/>
        </w:rPr>
        <w:t>送样过程</w:t>
      </w:r>
    </w:p>
    <w:p w14:paraId="0ADA071C" w14:textId="77777777" w:rsidR="00501500" w:rsidRDefault="00000000">
      <w:pPr>
        <w:rPr>
          <w:rFonts w:hint="eastAsia"/>
          <w:lang w:eastAsia="zh-CN"/>
        </w:rPr>
      </w:pPr>
      <w:r>
        <w:rPr>
          <w:lang w:eastAsia="zh-CN"/>
        </w:rPr>
        <w:t>当留样模式设置为“通讯触发”时，则采样器送样由外部通讯设备（如数采仪）控制，数采仪可发送 AB 桶送样指令（见4.7 触发AB 桶送样）来触发采样器从A 或B 桶执行一次送样过程；</w:t>
      </w:r>
    </w:p>
    <w:p w14:paraId="694F6E9F" w14:textId="77777777" w:rsidR="00501500" w:rsidRDefault="00000000">
      <w:pPr>
        <w:rPr>
          <w:rFonts w:hint="eastAsia"/>
          <w:lang w:eastAsia="zh-CN"/>
        </w:rPr>
      </w:pPr>
      <w:r>
        <w:rPr>
          <w:lang w:eastAsia="zh-CN"/>
        </w:rPr>
        <w:lastRenderedPageBreak/>
        <w:t>当设置为其他模式时，在切换采样桶的的同时采样器自动将当前桶内水样传送到外部水质分析仪取样池，当达到设定的送样量后，可由采样器自动启动（输出开关量）外部分析仪分析，也可以由数采来读取采样器桶水样是否准备好状态（见4.4 读取蓄水桶水样是否准备好状态），一旦数采读取到桶水样准好信号变为有效，则立即启动外部分析仪分析；</w:t>
      </w:r>
    </w:p>
    <w:p w14:paraId="2753C578" w14:textId="77777777" w:rsidR="00501500" w:rsidRDefault="00000000">
      <w:pPr>
        <w:pStyle w:val="21"/>
        <w:rPr>
          <w:lang w:eastAsia="zh-CN"/>
        </w:rPr>
      </w:pPr>
      <w:r>
        <w:rPr>
          <w:lang w:eastAsia="zh-CN"/>
        </w:rPr>
        <w:t>留样过程</w:t>
      </w:r>
    </w:p>
    <w:p w14:paraId="53CB6229" w14:textId="77777777" w:rsidR="00501500" w:rsidRDefault="00000000">
      <w:pPr>
        <w:rPr>
          <w:rFonts w:hint="eastAsia"/>
          <w:lang w:eastAsia="zh-CN"/>
        </w:rPr>
      </w:pPr>
      <w:r>
        <w:rPr>
          <w:lang w:eastAsia="zh-CN"/>
        </w:rPr>
        <w:t>当留样模式设置为“通讯触发”时，则采样器留样由外部通讯设备（如数采仪）控制，采样器在等待外部水质分析仪分析的过程中（设定的“仪表分析时间”等待周期时间内），数采可发送AB 桶留样指令（见4.8 启动一 次AB 桶留样）来触发采样器从A 或B 桶执行一次留样过程；</w:t>
      </w:r>
    </w:p>
    <w:p w14:paraId="3C81A95E" w14:textId="77777777" w:rsidR="00501500" w:rsidRDefault="00000000">
      <w:pPr>
        <w:rPr>
          <w:rFonts w:hint="eastAsia"/>
          <w:lang w:eastAsia="zh-CN"/>
        </w:rPr>
      </w:pPr>
      <w:r>
        <w:rPr>
          <w:lang w:eastAsia="zh-CN"/>
        </w:rPr>
        <w:t>当设置为其他模式时，送样过程结束，成功启动外部分析仪分析后，根据设置的留样模式，执行如下过程；</w:t>
      </w:r>
    </w:p>
    <w:p w14:paraId="554B5942" w14:textId="77777777" w:rsidR="00501500" w:rsidRDefault="00000000">
      <w:pPr>
        <w:pStyle w:val="a0"/>
        <w:rPr>
          <w:rFonts w:hint="eastAsia"/>
          <w:lang w:eastAsia="zh-CN"/>
        </w:rPr>
      </w:pPr>
      <w:r>
        <w:rPr>
          <w:lang w:eastAsia="zh-CN"/>
        </w:rPr>
        <w:t>超标留样：采样器等待外部所有水质分析仪分析完成，当设定的等待周期时间达到，采样器根据数采传输来的各个水质分析仪的测量值（见 4.5 现场水质仪表测量值设置），与内部设定的每个水质因子对应的超标阈值比较，判断是否有一个或多个水质因子超标，若超标则执行一次AB 桶留样过程，若所有因子超标参数均设置为“停用”，则根据数采超标同步信号进行超标留样；</w:t>
      </w:r>
    </w:p>
    <w:p w14:paraId="46AC1836" w14:textId="77777777" w:rsidR="00501500" w:rsidRDefault="00000000">
      <w:pPr>
        <w:pStyle w:val="a0"/>
        <w:rPr>
          <w:rFonts w:hint="eastAsia"/>
          <w:lang w:eastAsia="zh-CN"/>
        </w:rPr>
      </w:pPr>
      <w:r>
        <w:rPr>
          <w:lang w:eastAsia="zh-CN"/>
        </w:rPr>
        <w:t>循环留样：采样器等待外部所有水质分析仪分析完成，当设定的等待周期时间达到，采样器立即执行一次AB 桶留样过程；</w:t>
      </w:r>
    </w:p>
    <w:p w14:paraId="5329A449" w14:textId="77777777" w:rsidR="00501500" w:rsidRDefault="00000000">
      <w:pPr>
        <w:pStyle w:val="a0"/>
        <w:rPr>
          <w:rFonts w:hint="eastAsia"/>
          <w:lang w:eastAsia="zh-CN"/>
        </w:rPr>
      </w:pPr>
      <w:r>
        <w:rPr>
          <w:lang w:eastAsia="zh-CN"/>
        </w:rPr>
        <w:t>同步留样：采样器等待外部所有水质分析仪分析完成，在设定的等待周期时间内，等待外部开关输入信号，当检测到开关输入有效，采样器立即执行一次AB 桶留样过程；</w:t>
      </w:r>
    </w:p>
    <w:p w14:paraId="7F906818" w14:textId="77777777" w:rsidR="00501500" w:rsidRDefault="00000000">
      <w:pPr>
        <w:pStyle w:val="21"/>
        <w:rPr>
          <w:lang w:eastAsia="zh-CN"/>
        </w:rPr>
      </w:pPr>
      <w:r>
        <w:rPr>
          <w:lang w:eastAsia="zh-CN"/>
        </w:rPr>
        <w:t>瞬时留样功能</w:t>
      </w:r>
    </w:p>
    <w:p w14:paraId="61F67048" w14:textId="77777777" w:rsidR="00501500" w:rsidRDefault="00000000">
      <w:pPr>
        <w:rPr>
          <w:rFonts w:hint="eastAsia"/>
          <w:lang w:eastAsia="zh-CN"/>
        </w:rPr>
      </w:pPr>
      <w:r>
        <w:rPr>
          <w:lang w:eastAsia="zh-CN"/>
        </w:rPr>
        <w:t>在任意留样模式下，数采可以写“直接瞬时留样”寄存器触发一次瞬时留样过程；</w:t>
      </w:r>
    </w:p>
    <w:p w14:paraId="463E54E5" w14:textId="77777777" w:rsidR="00501500" w:rsidRDefault="00000000">
      <w:pPr>
        <w:rPr>
          <w:rFonts w:hint="eastAsia"/>
          <w:lang w:eastAsia="zh-CN"/>
        </w:rPr>
      </w:pPr>
      <w:r>
        <w:rPr>
          <w:lang w:eastAsia="zh-CN"/>
        </w:rPr>
        <w:t>采样器随时等待瞬时留样指令（见4.9 启动一次瞬时留样），一旦接收到触发留样指令，采样器在未执行送样、留样的情况下立即执行一次瞬时留样过程；</w:t>
      </w:r>
    </w:p>
    <w:p w14:paraId="604BADC1" w14:textId="77777777" w:rsidR="00501500" w:rsidRDefault="00000000">
      <w:pPr>
        <w:pStyle w:val="21"/>
      </w:pPr>
      <w:proofErr w:type="spellStart"/>
      <w:r>
        <w:t>触发一次</w:t>
      </w:r>
      <w:proofErr w:type="spellEnd"/>
      <w:r>
        <w:t xml:space="preserve"> AB </w:t>
      </w:r>
      <w:proofErr w:type="spellStart"/>
      <w:r>
        <w:t>桶采样</w:t>
      </w:r>
      <w:proofErr w:type="spellEnd"/>
    </w:p>
    <w:p w14:paraId="5255B9C7" w14:textId="77777777" w:rsidR="00501500" w:rsidRDefault="00000000">
      <w:pPr>
        <w:pStyle w:val="a0"/>
        <w:rPr>
          <w:rFonts w:hint="eastAsia"/>
          <w:lang w:eastAsia="zh-CN"/>
        </w:rPr>
      </w:pPr>
      <w:r>
        <w:rPr>
          <w:lang w:eastAsia="zh-CN"/>
        </w:rPr>
        <w:t>触发A 桶采样：往40534 寄存器写0x0001；</w:t>
      </w:r>
    </w:p>
    <w:p w14:paraId="3DC4DA04" w14:textId="77777777" w:rsidR="00501500" w:rsidRDefault="00000000">
      <w:pPr>
        <w:rPr>
          <w:rFonts w:hint="eastAsia"/>
          <w:lang w:eastAsia="zh-CN"/>
        </w:rPr>
      </w:pPr>
      <w:r>
        <w:rPr>
          <w:lang w:eastAsia="zh-CN"/>
        </w:rPr>
        <w:t>数采发送：01 06</w:t>
      </w:r>
    </w:p>
    <w:p w14:paraId="43EC934F" w14:textId="77777777" w:rsidR="00501500" w:rsidRDefault="00000000">
      <w:pPr>
        <w:rPr>
          <w:rFonts w:hint="eastAsia"/>
          <w:lang w:eastAsia="zh-CN"/>
        </w:rPr>
      </w:pPr>
      <w:r>
        <w:rPr>
          <w:lang w:eastAsia="zh-CN"/>
        </w:rPr>
        <w:t>仪器返回：01 06</w:t>
      </w:r>
    </w:p>
    <w:p w14:paraId="65DC1EF4" w14:textId="77777777" w:rsidR="00501500" w:rsidRDefault="00000000">
      <w:pPr>
        <w:pStyle w:val="Frame"/>
      </w:pPr>
      <w:r>
        <w:t>00 01 A8 76</w:t>
      </w:r>
    </w:p>
    <w:p w14:paraId="489C6E00" w14:textId="77777777" w:rsidR="00501500" w:rsidRDefault="00000000">
      <w:pPr>
        <w:pStyle w:val="a0"/>
        <w:rPr>
          <w:rFonts w:hint="eastAsia"/>
          <w:lang w:eastAsia="zh-CN"/>
        </w:rPr>
      </w:pPr>
      <w:r>
        <w:rPr>
          <w:lang w:eastAsia="zh-CN"/>
        </w:rPr>
        <w:t>触发B 桶采样：往40535 寄存器写0x0001；</w:t>
      </w:r>
    </w:p>
    <w:p w14:paraId="3434DD67" w14:textId="77777777" w:rsidR="00501500" w:rsidRDefault="00000000">
      <w:pPr>
        <w:rPr>
          <w:rFonts w:hint="eastAsia"/>
          <w:lang w:eastAsia="zh-CN"/>
        </w:rPr>
      </w:pPr>
      <w:r>
        <w:rPr>
          <w:lang w:eastAsia="zh-CN"/>
        </w:rPr>
        <w:t>数采发送：01 06</w:t>
      </w:r>
    </w:p>
    <w:p w14:paraId="6B1E855E" w14:textId="77777777" w:rsidR="00501500" w:rsidRDefault="00000000">
      <w:pPr>
        <w:rPr>
          <w:rFonts w:hint="eastAsia"/>
          <w:lang w:eastAsia="zh-CN"/>
        </w:rPr>
      </w:pPr>
      <w:r>
        <w:rPr>
          <w:lang w:eastAsia="zh-CN"/>
        </w:rPr>
        <w:t>仪器返回：01 06</w:t>
      </w:r>
    </w:p>
    <w:p w14:paraId="0CEF55E5" w14:textId="77777777" w:rsidR="00501500" w:rsidRDefault="00000000">
      <w:pPr>
        <w:pStyle w:val="Frame"/>
      </w:pPr>
      <w:r>
        <w:t>00 01 F9 B6</w:t>
      </w:r>
    </w:p>
    <w:p w14:paraId="54BEF7A6" w14:textId="77777777" w:rsidR="00501500" w:rsidRDefault="00000000">
      <w:pPr>
        <w:pStyle w:val="a0"/>
        <w:rPr>
          <w:rFonts w:hint="eastAsia"/>
          <w:lang w:eastAsia="zh-CN"/>
        </w:rPr>
      </w:pPr>
      <w:r>
        <w:rPr>
          <w:lang w:eastAsia="zh-CN"/>
        </w:rPr>
        <w:lastRenderedPageBreak/>
        <w:t>触发A/B 桶采样：往40536 寄存器写0x0001，仪器自动寻找合适的桶；</w:t>
      </w:r>
    </w:p>
    <w:p w14:paraId="3D2F83C1" w14:textId="77777777" w:rsidR="00501500" w:rsidRDefault="00000000">
      <w:pPr>
        <w:rPr>
          <w:rFonts w:hint="eastAsia"/>
          <w:lang w:eastAsia="zh-CN"/>
        </w:rPr>
      </w:pPr>
      <w:r>
        <w:rPr>
          <w:lang w:eastAsia="zh-CN"/>
        </w:rPr>
        <w:t>数采发送：01 06</w:t>
      </w:r>
    </w:p>
    <w:p w14:paraId="62DE64E5" w14:textId="77777777" w:rsidR="00501500" w:rsidRDefault="00000000">
      <w:pPr>
        <w:rPr>
          <w:rFonts w:hint="eastAsia"/>
          <w:lang w:eastAsia="zh-CN"/>
        </w:rPr>
      </w:pPr>
      <w:r>
        <w:rPr>
          <w:lang w:eastAsia="zh-CN"/>
        </w:rPr>
        <w:t>仪器返回：01 06</w:t>
      </w:r>
    </w:p>
    <w:p w14:paraId="08D1809C" w14:textId="77777777" w:rsidR="00501500" w:rsidRDefault="00000000">
      <w:pPr>
        <w:pStyle w:val="Frame"/>
        <w:rPr>
          <w:lang w:eastAsia="zh-CN"/>
        </w:rPr>
      </w:pPr>
      <w:r>
        <w:rPr>
          <w:lang w:eastAsia="zh-CN"/>
        </w:rPr>
        <w:t>00 01 C9 B5</w:t>
      </w:r>
    </w:p>
    <w:p w14:paraId="683F84DC" w14:textId="77777777" w:rsidR="00501500" w:rsidRDefault="00000000">
      <w:pPr>
        <w:rPr>
          <w:rFonts w:hint="eastAsia"/>
          <w:lang w:eastAsia="zh-CN"/>
        </w:rPr>
      </w:pPr>
      <w:r>
        <w:rPr>
          <w:lang w:eastAsia="zh-CN"/>
        </w:rPr>
        <w:t>数据内容含义请参照“寄存器地址列表”相关章节描述；</w:t>
      </w:r>
    </w:p>
    <w:p w14:paraId="67D8E1DB" w14:textId="77777777" w:rsidR="00501500" w:rsidRDefault="00000000">
      <w:pPr>
        <w:pStyle w:val="21"/>
      </w:pPr>
      <w:proofErr w:type="spellStart"/>
      <w:r>
        <w:t>触发一次</w:t>
      </w:r>
      <w:proofErr w:type="spellEnd"/>
      <w:r>
        <w:t xml:space="preserve"> AB </w:t>
      </w:r>
      <w:proofErr w:type="spellStart"/>
      <w:r>
        <w:t>桶送样</w:t>
      </w:r>
      <w:proofErr w:type="spellEnd"/>
    </w:p>
    <w:p w14:paraId="065D8B05" w14:textId="77777777" w:rsidR="00501500" w:rsidRDefault="00000000">
      <w:pPr>
        <w:pStyle w:val="a0"/>
        <w:rPr>
          <w:rFonts w:hint="eastAsia"/>
          <w:lang w:eastAsia="zh-CN"/>
        </w:rPr>
      </w:pPr>
      <w:r>
        <w:rPr>
          <w:lang w:eastAsia="zh-CN"/>
        </w:rPr>
        <w:t>触发A 桶送样：往40534 寄存器写0x0003；</w:t>
      </w:r>
    </w:p>
    <w:p w14:paraId="4DAAE6FA" w14:textId="77777777" w:rsidR="00501500" w:rsidRDefault="00000000">
      <w:pPr>
        <w:rPr>
          <w:rFonts w:hint="eastAsia"/>
          <w:lang w:eastAsia="zh-CN"/>
        </w:rPr>
      </w:pPr>
      <w:r>
        <w:rPr>
          <w:lang w:eastAsia="zh-CN"/>
        </w:rPr>
        <w:t>数采发送：01 06</w:t>
      </w:r>
    </w:p>
    <w:p w14:paraId="306BEC73" w14:textId="77777777" w:rsidR="00501500" w:rsidRDefault="00000000">
      <w:pPr>
        <w:rPr>
          <w:rFonts w:hint="eastAsia"/>
          <w:lang w:eastAsia="zh-CN"/>
        </w:rPr>
      </w:pPr>
      <w:r>
        <w:rPr>
          <w:lang w:eastAsia="zh-CN"/>
        </w:rPr>
        <w:t>仪器返回：01 06</w:t>
      </w:r>
    </w:p>
    <w:p w14:paraId="375AB345" w14:textId="77777777" w:rsidR="00501500" w:rsidRDefault="00000000">
      <w:pPr>
        <w:pStyle w:val="Frame"/>
      </w:pPr>
      <w:r>
        <w:t>00 03 29 B7</w:t>
      </w:r>
    </w:p>
    <w:p w14:paraId="2D9C4073" w14:textId="77777777" w:rsidR="00501500" w:rsidRDefault="00000000">
      <w:pPr>
        <w:pStyle w:val="a0"/>
        <w:rPr>
          <w:rFonts w:hint="eastAsia"/>
          <w:lang w:eastAsia="zh-CN"/>
        </w:rPr>
      </w:pPr>
      <w:r>
        <w:rPr>
          <w:lang w:eastAsia="zh-CN"/>
        </w:rPr>
        <w:t>触发B 桶送样：往40535 寄存器写0x0003；</w:t>
      </w:r>
    </w:p>
    <w:p w14:paraId="5E614235" w14:textId="77777777" w:rsidR="00501500" w:rsidRDefault="00000000">
      <w:pPr>
        <w:rPr>
          <w:rFonts w:hint="eastAsia"/>
          <w:lang w:eastAsia="zh-CN"/>
        </w:rPr>
      </w:pPr>
      <w:r>
        <w:rPr>
          <w:lang w:eastAsia="zh-CN"/>
        </w:rPr>
        <w:t>数采发送：01 06</w:t>
      </w:r>
    </w:p>
    <w:p w14:paraId="5435E191" w14:textId="77777777" w:rsidR="00501500" w:rsidRDefault="00000000">
      <w:pPr>
        <w:rPr>
          <w:rFonts w:hint="eastAsia"/>
          <w:lang w:eastAsia="zh-CN"/>
        </w:rPr>
      </w:pPr>
      <w:r>
        <w:rPr>
          <w:lang w:eastAsia="zh-CN"/>
        </w:rPr>
        <w:t>仪器返回：01 06</w:t>
      </w:r>
    </w:p>
    <w:p w14:paraId="321B4A3F" w14:textId="77777777" w:rsidR="00501500" w:rsidRDefault="00000000">
      <w:pPr>
        <w:pStyle w:val="Frame"/>
      </w:pPr>
      <w:r>
        <w:t>00 03 78 77</w:t>
      </w:r>
    </w:p>
    <w:p w14:paraId="5BFC332B" w14:textId="77777777" w:rsidR="00501500" w:rsidRDefault="00000000">
      <w:pPr>
        <w:pStyle w:val="a0"/>
        <w:rPr>
          <w:rFonts w:hint="eastAsia"/>
          <w:lang w:eastAsia="zh-CN"/>
        </w:rPr>
      </w:pPr>
      <w:r>
        <w:rPr>
          <w:lang w:eastAsia="zh-CN"/>
        </w:rPr>
        <w:t>触发A/B 桶送样：往40536 寄存器写0x0003，仪器自动寻找合适的桶；</w:t>
      </w:r>
    </w:p>
    <w:p w14:paraId="7543E21E" w14:textId="77777777" w:rsidR="00501500" w:rsidRDefault="00000000">
      <w:pPr>
        <w:rPr>
          <w:rFonts w:hint="eastAsia"/>
          <w:lang w:eastAsia="zh-CN"/>
        </w:rPr>
      </w:pPr>
      <w:r>
        <w:rPr>
          <w:lang w:eastAsia="zh-CN"/>
        </w:rPr>
        <w:t>数采发送：01 06</w:t>
      </w:r>
    </w:p>
    <w:p w14:paraId="48468F82" w14:textId="77777777" w:rsidR="00501500" w:rsidRDefault="00000000">
      <w:pPr>
        <w:rPr>
          <w:rFonts w:hint="eastAsia"/>
          <w:lang w:eastAsia="zh-CN"/>
        </w:rPr>
      </w:pPr>
      <w:r>
        <w:rPr>
          <w:lang w:eastAsia="zh-CN"/>
        </w:rPr>
        <w:t>仪器返回：01 06</w:t>
      </w:r>
    </w:p>
    <w:p w14:paraId="55FC5CBF" w14:textId="77777777" w:rsidR="00501500" w:rsidRDefault="00000000">
      <w:pPr>
        <w:pStyle w:val="Frame"/>
        <w:rPr>
          <w:lang w:eastAsia="zh-CN"/>
        </w:rPr>
      </w:pPr>
      <w:r>
        <w:rPr>
          <w:lang w:eastAsia="zh-CN"/>
        </w:rPr>
        <w:t>00 03 48 74</w:t>
      </w:r>
    </w:p>
    <w:p w14:paraId="4D7EE227" w14:textId="77777777" w:rsidR="00501500" w:rsidRDefault="00000000">
      <w:pPr>
        <w:rPr>
          <w:rFonts w:hint="eastAsia"/>
          <w:lang w:eastAsia="zh-CN"/>
        </w:rPr>
      </w:pPr>
      <w:r>
        <w:rPr>
          <w:lang w:eastAsia="zh-CN"/>
        </w:rPr>
        <w:t>数据内容含义请参照“寄存器地址列表”相关章节描述；</w:t>
      </w:r>
    </w:p>
    <w:p w14:paraId="17B6D90C" w14:textId="77777777" w:rsidR="00501500" w:rsidRDefault="00000000">
      <w:pPr>
        <w:pStyle w:val="21"/>
        <w:rPr>
          <w:lang w:eastAsia="zh-CN"/>
        </w:rPr>
      </w:pPr>
      <w:r>
        <w:rPr>
          <w:lang w:eastAsia="zh-CN"/>
        </w:rPr>
        <w:t>触发一次</w:t>
      </w:r>
      <w:r>
        <w:rPr>
          <w:lang w:eastAsia="zh-CN"/>
        </w:rPr>
        <w:t xml:space="preserve"> AB </w:t>
      </w:r>
      <w:r>
        <w:rPr>
          <w:lang w:eastAsia="zh-CN"/>
        </w:rPr>
        <w:t>桶留样</w:t>
      </w:r>
    </w:p>
    <w:p w14:paraId="5CB163E5" w14:textId="77777777" w:rsidR="00501500" w:rsidRDefault="00000000">
      <w:pPr>
        <w:rPr>
          <w:rFonts w:hint="eastAsia"/>
          <w:lang w:eastAsia="zh-CN"/>
        </w:rPr>
      </w:pPr>
      <w:r>
        <w:rPr>
          <w:lang w:eastAsia="zh-CN"/>
        </w:rPr>
        <w:t>往40537 寄存器开始连续写3 个寄存器，分别为起始瓶、瓶数、类型；</w:t>
      </w:r>
    </w:p>
    <w:p w14:paraId="1C522D6C" w14:textId="77777777" w:rsidR="00501500" w:rsidRDefault="00000000">
      <w:pPr>
        <w:pStyle w:val="a0"/>
        <w:rPr>
          <w:rFonts w:hint="eastAsia"/>
          <w:lang w:eastAsia="zh-CN"/>
        </w:rPr>
      </w:pPr>
      <w:r>
        <w:rPr>
          <w:lang w:eastAsia="zh-CN"/>
        </w:rPr>
        <w:t>仪器自主查找瓶号自主查找桶号留样</w:t>
      </w:r>
    </w:p>
    <w:p w14:paraId="17A54AEC" w14:textId="77777777" w:rsidR="00501500" w:rsidRDefault="00000000">
      <w:pPr>
        <w:rPr>
          <w:rFonts w:hint="eastAsia"/>
          <w:lang w:eastAsia="zh-CN"/>
        </w:rPr>
      </w:pPr>
      <w:r>
        <w:rPr>
          <w:lang w:eastAsia="zh-CN"/>
        </w:rPr>
        <w:t>数采发送：01 10</w:t>
      </w:r>
    </w:p>
    <w:p w14:paraId="3B380C89" w14:textId="77777777" w:rsidR="00501500" w:rsidRDefault="00000000">
      <w:pPr>
        <w:rPr>
          <w:rFonts w:hint="eastAsia"/>
          <w:lang w:eastAsia="zh-CN"/>
        </w:rPr>
      </w:pPr>
      <w:r>
        <w:rPr>
          <w:lang w:eastAsia="zh-CN"/>
        </w:rPr>
        <w:t>仪器返回：01 10</w:t>
      </w:r>
    </w:p>
    <w:p w14:paraId="7045C493" w14:textId="77777777" w:rsidR="00501500" w:rsidRDefault="00000000">
      <w:pPr>
        <w:pStyle w:val="Frame"/>
        <w:rPr>
          <w:lang w:eastAsia="zh-CN"/>
        </w:rPr>
      </w:pPr>
      <w:r>
        <w:rPr>
          <w:lang w:eastAsia="zh-CN"/>
        </w:rPr>
        <w:t>06 00 00 00 01 00 03 2D 43</w:t>
      </w:r>
    </w:p>
    <w:p w14:paraId="3F932F51" w14:textId="77777777" w:rsidR="00501500" w:rsidRDefault="00000000">
      <w:pPr>
        <w:pStyle w:val="Frame"/>
        <w:rPr>
          <w:lang w:eastAsia="zh-CN"/>
        </w:rPr>
      </w:pPr>
      <w:r>
        <w:rPr>
          <w:lang w:eastAsia="zh-CN"/>
        </w:rPr>
        <w:t>50 77</w:t>
      </w:r>
    </w:p>
    <w:p w14:paraId="0C8B1045" w14:textId="77777777" w:rsidR="00501500" w:rsidRDefault="00000000">
      <w:pPr>
        <w:rPr>
          <w:rFonts w:hint="eastAsia"/>
          <w:lang w:eastAsia="zh-CN"/>
        </w:rPr>
      </w:pPr>
      <w:r>
        <w:rPr>
          <w:lang w:eastAsia="zh-CN"/>
        </w:rPr>
        <w:t>表示自主查找瓶号自主查找桶号留单样（1 瓶）；</w:t>
      </w:r>
    </w:p>
    <w:p w14:paraId="4DFBD260" w14:textId="77777777" w:rsidR="00501500" w:rsidRDefault="00000000">
      <w:pPr>
        <w:pStyle w:val="a0"/>
        <w:rPr>
          <w:rFonts w:hint="eastAsia"/>
          <w:lang w:eastAsia="zh-CN"/>
        </w:rPr>
      </w:pPr>
      <w:r>
        <w:rPr>
          <w:lang w:eastAsia="zh-CN"/>
        </w:rPr>
        <w:lastRenderedPageBreak/>
        <w:t>仪器自主查找瓶号指定A 桶留样</w:t>
      </w:r>
    </w:p>
    <w:p w14:paraId="50C28644" w14:textId="77777777" w:rsidR="00501500" w:rsidRDefault="00000000">
      <w:pPr>
        <w:rPr>
          <w:rFonts w:hint="eastAsia"/>
          <w:lang w:eastAsia="zh-CN"/>
        </w:rPr>
      </w:pPr>
      <w:r>
        <w:rPr>
          <w:lang w:eastAsia="zh-CN"/>
        </w:rPr>
        <w:t>数采发送：01 10</w:t>
      </w:r>
    </w:p>
    <w:p w14:paraId="51A5ACED" w14:textId="77777777" w:rsidR="00501500" w:rsidRDefault="00000000">
      <w:pPr>
        <w:rPr>
          <w:rFonts w:hint="eastAsia"/>
          <w:lang w:eastAsia="zh-CN"/>
        </w:rPr>
      </w:pPr>
      <w:r>
        <w:rPr>
          <w:lang w:eastAsia="zh-CN"/>
        </w:rPr>
        <w:t>仪器返回：01 10</w:t>
      </w:r>
    </w:p>
    <w:p w14:paraId="5BE7F236" w14:textId="77777777" w:rsidR="00501500" w:rsidRDefault="00000000">
      <w:pPr>
        <w:pStyle w:val="Frame"/>
        <w:rPr>
          <w:lang w:eastAsia="zh-CN"/>
        </w:rPr>
      </w:pPr>
      <w:r>
        <w:rPr>
          <w:lang w:eastAsia="zh-CN"/>
        </w:rPr>
        <w:t>06 00 00 00 01 00 01 AC 82</w:t>
      </w:r>
    </w:p>
    <w:p w14:paraId="6C43F3F5" w14:textId="77777777" w:rsidR="00501500" w:rsidRDefault="00000000">
      <w:pPr>
        <w:pStyle w:val="Frame"/>
        <w:rPr>
          <w:lang w:eastAsia="zh-CN"/>
        </w:rPr>
      </w:pPr>
      <w:r>
        <w:rPr>
          <w:lang w:eastAsia="zh-CN"/>
        </w:rPr>
        <w:t>50 77</w:t>
      </w:r>
    </w:p>
    <w:p w14:paraId="05F2DEE4" w14:textId="77777777" w:rsidR="00501500" w:rsidRDefault="00000000">
      <w:pPr>
        <w:rPr>
          <w:rFonts w:hint="eastAsia"/>
          <w:lang w:eastAsia="zh-CN"/>
        </w:rPr>
      </w:pPr>
      <w:r>
        <w:rPr>
          <w:lang w:eastAsia="zh-CN"/>
        </w:rPr>
        <w:t>表示自主查找瓶号指定A 桶留单样（1 瓶）；</w:t>
      </w:r>
    </w:p>
    <w:p w14:paraId="515D7F0F" w14:textId="77777777" w:rsidR="00501500" w:rsidRDefault="00000000">
      <w:pPr>
        <w:pStyle w:val="a0"/>
        <w:rPr>
          <w:rFonts w:hint="eastAsia"/>
          <w:lang w:eastAsia="zh-CN"/>
        </w:rPr>
      </w:pPr>
      <w:r>
        <w:rPr>
          <w:lang w:eastAsia="zh-CN"/>
        </w:rPr>
        <w:t>仪器自主查找瓶号指定B 桶留样</w:t>
      </w:r>
    </w:p>
    <w:p w14:paraId="0AE03F10" w14:textId="77777777" w:rsidR="00501500" w:rsidRDefault="00000000">
      <w:pPr>
        <w:rPr>
          <w:rFonts w:hint="eastAsia"/>
          <w:lang w:eastAsia="zh-CN"/>
        </w:rPr>
      </w:pPr>
      <w:r>
        <w:rPr>
          <w:lang w:eastAsia="zh-CN"/>
        </w:rPr>
        <w:t>数采发送：01 10</w:t>
      </w:r>
    </w:p>
    <w:p w14:paraId="57E00FC5" w14:textId="77777777" w:rsidR="00501500" w:rsidRDefault="00000000">
      <w:pPr>
        <w:rPr>
          <w:rFonts w:hint="eastAsia"/>
          <w:lang w:eastAsia="zh-CN"/>
        </w:rPr>
      </w:pPr>
      <w:r>
        <w:rPr>
          <w:lang w:eastAsia="zh-CN"/>
        </w:rPr>
        <w:t>仪器返回：01 10</w:t>
      </w:r>
    </w:p>
    <w:p w14:paraId="49C9D2EE" w14:textId="77777777" w:rsidR="00501500" w:rsidRDefault="00000000">
      <w:pPr>
        <w:pStyle w:val="Frame"/>
        <w:rPr>
          <w:lang w:eastAsia="zh-CN"/>
        </w:rPr>
      </w:pPr>
      <w:r>
        <w:rPr>
          <w:lang w:eastAsia="zh-CN"/>
        </w:rPr>
        <w:t>06 00 00 00 01 00 02 EC 83</w:t>
      </w:r>
    </w:p>
    <w:p w14:paraId="5EADD08C" w14:textId="77777777" w:rsidR="00501500" w:rsidRDefault="00000000">
      <w:pPr>
        <w:pStyle w:val="Frame"/>
        <w:rPr>
          <w:lang w:eastAsia="zh-CN"/>
        </w:rPr>
      </w:pPr>
      <w:r>
        <w:rPr>
          <w:lang w:eastAsia="zh-CN"/>
        </w:rPr>
        <w:t>50 77</w:t>
      </w:r>
    </w:p>
    <w:p w14:paraId="4D266DC4" w14:textId="77777777" w:rsidR="00501500" w:rsidRDefault="00000000">
      <w:pPr>
        <w:rPr>
          <w:rFonts w:hint="eastAsia"/>
          <w:lang w:eastAsia="zh-CN"/>
        </w:rPr>
      </w:pPr>
      <w:r>
        <w:rPr>
          <w:lang w:eastAsia="zh-CN"/>
        </w:rPr>
        <w:t>表示自主查找瓶号指定B 桶留单样（1 瓶）；</w:t>
      </w:r>
    </w:p>
    <w:p w14:paraId="564DC90D" w14:textId="77777777" w:rsidR="00501500" w:rsidRDefault="00000000">
      <w:pPr>
        <w:pStyle w:val="a0"/>
        <w:rPr>
          <w:rFonts w:hint="eastAsia"/>
          <w:lang w:eastAsia="zh-CN"/>
        </w:rPr>
      </w:pPr>
      <w:r>
        <w:rPr>
          <w:lang w:eastAsia="zh-CN"/>
        </w:rPr>
        <w:t>指定起始瓶号自主查找桶号留样</w:t>
      </w:r>
    </w:p>
    <w:p w14:paraId="0126D131" w14:textId="77777777" w:rsidR="00501500" w:rsidRDefault="00000000">
      <w:pPr>
        <w:rPr>
          <w:rFonts w:hint="eastAsia"/>
          <w:lang w:eastAsia="zh-CN"/>
        </w:rPr>
      </w:pPr>
      <w:r>
        <w:rPr>
          <w:lang w:eastAsia="zh-CN"/>
        </w:rPr>
        <w:t>数采发送：01 10</w:t>
      </w:r>
    </w:p>
    <w:p w14:paraId="4933F3A1" w14:textId="77777777" w:rsidR="00501500" w:rsidRDefault="00000000">
      <w:pPr>
        <w:rPr>
          <w:rFonts w:hint="eastAsia"/>
          <w:lang w:eastAsia="zh-CN"/>
        </w:rPr>
      </w:pPr>
      <w:r>
        <w:rPr>
          <w:lang w:eastAsia="zh-CN"/>
        </w:rPr>
        <w:t>仪器返回：01 10</w:t>
      </w:r>
    </w:p>
    <w:p w14:paraId="6916557B" w14:textId="77777777" w:rsidR="00501500" w:rsidRDefault="00000000">
      <w:pPr>
        <w:pStyle w:val="Frame"/>
        <w:rPr>
          <w:lang w:eastAsia="zh-CN"/>
        </w:rPr>
      </w:pPr>
      <w:r>
        <w:rPr>
          <w:lang w:eastAsia="zh-CN"/>
        </w:rPr>
        <w:t>06 00 01 00 01 00 03 10 83</w:t>
      </w:r>
    </w:p>
    <w:p w14:paraId="18DA4DDE" w14:textId="77777777" w:rsidR="00501500" w:rsidRDefault="00000000">
      <w:pPr>
        <w:pStyle w:val="Frame"/>
        <w:rPr>
          <w:lang w:eastAsia="zh-CN"/>
        </w:rPr>
      </w:pPr>
      <w:r>
        <w:rPr>
          <w:lang w:eastAsia="zh-CN"/>
        </w:rPr>
        <w:t>50 77</w:t>
      </w:r>
    </w:p>
    <w:p w14:paraId="09E9ECA2" w14:textId="77777777" w:rsidR="00501500" w:rsidRDefault="00000000">
      <w:pPr>
        <w:rPr>
          <w:rFonts w:hint="eastAsia"/>
          <w:lang w:eastAsia="zh-CN"/>
        </w:rPr>
      </w:pPr>
      <w:r>
        <w:rPr>
          <w:lang w:eastAsia="zh-CN"/>
        </w:rPr>
        <w:t>表示指定起始瓶号1 自主查找桶号留单样（1 瓶）；</w:t>
      </w:r>
    </w:p>
    <w:p w14:paraId="6E27B20E" w14:textId="77777777" w:rsidR="00501500" w:rsidRDefault="00000000">
      <w:pPr>
        <w:pStyle w:val="a0"/>
        <w:rPr>
          <w:rFonts w:hint="eastAsia"/>
          <w:lang w:eastAsia="zh-CN"/>
        </w:rPr>
      </w:pPr>
      <w:r>
        <w:rPr>
          <w:lang w:eastAsia="zh-CN"/>
        </w:rPr>
        <w:t>指定起始瓶号指定A 桶留样</w:t>
      </w:r>
    </w:p>
    <w:p w14:paraId="03E6AD90" w14:textId="77777777" w:rsidR="00501500" w:rsidRDefault="00000000">
      <w:pPr>
        <w:rPr>
          <w:rFonts w:hint="eastAsia"/>
          <w:lang w:eastAsia="zh-CN"/>
        </w:rPr>
      </w:pPr>
      <w:r>
        <w:rPr>
          <w:lang w:eastAsia="zh-CN"/>
        </w:rPr>
        <w:t>数采发送：01 10</w:t>
      </w:r>
    </w:p>
    <w:p w14:paraId="439D2522" w14:textId="77777777" w:rsidR="00501500" w:rsidRDefault="00000000">
      <w:pPr>
        <w:rPr>
          <w:rFonts w:hint="eastAsia"/>
          <w:lang w:eastAsia="zh-CN"/>
        </w:rPr>
      </w:pPr>
      <w:r>
        <w:rPr>
          <w:lang w:eastAsia="zh-CN"/>
        </w:rPr>
        <w:t>仪器返回：01 10</w:t>
      </w:r>
    </w:p>
    <w:p w14:paraId="7EA66F8D" w14:textId="77777777" w:rsidR="00501500" w:rsidRDefault="00000000">
      <w:pPr>
        <w:pStyle w:val="Frame"/>
        <w:rPr>
          <w:lang w:eastAsia="zh-CN"/>
        </w:rPr>
      </w:pPr>
      <w:r>
        <w:rPr>
          <w:lang w:eastAsia="zh-CN"/>
        </w:rPr>
        <w:t>06 00 01 00 01 00 01 91 42</w:t>
      </w:r>
    </w:p>
    <w:p w14:paraId="52126B22" w14:textId="77777777" w:rsidR="00501500" w:rsidRDefault="00000000">
      <w:pPr>
        <w:pStyle w:val="Frame"/>
        <w:rPr>
          <w:lang w:eastAsia="zh-CN"/>
        </w:rPr>
      </w:pPr>
      <w:r>
        <w:rPr>
          <w:lang w:eastAsia="zh-CN"/>
        </w:rPr>
        <w:t>50 77</w:t>
      </w:r>
    </w:p>
    <w:p w14:paraId="27A4DB62" w14:textId="77777777" w:rsidR="00501500" w:rsidRDefault="00000000">
      <w:pPr>
        <w:rPr>
          <w:rFonts w:hint="eastAsia"/>
          <w:lang w:eastAsia="zh-CN"/>
        </w:rPr>
      </w:pPr>
      <w:r>
        <w:rPr>
          <w:lang w:eastAsia="zh-CN"/>
        </w:rPr>
        <w:t>表示指定起始瓶号1 指定A 桶留单样（1 瓶）；</w:t>
      </w:r>
    </w:p>
    <w:p w14:paraId="7A8104E2" w14:textId="77777777" w:rsidR="00501500" w:rsidRDefault="00000000">
      <w:pPr>
        <w:pStyle w:val="a0"/>
        <w:rPr>
          <w:rFonts w:hint="eastAsia"/>
          <w:lang w:eastAsia="zh-CN"/>
        </w:rPr>
      </w:pPr>
      <w:r>
        <w:rPr>
          <w:lang w:eastAsia="zh-CN"/>
        </w:rPr>
        <w:t>指定起始瓶号指定B 桶留样</w:t>
      </w:r>
    </w:p>
    <w:p w14:paraId="42A53A7A" w14:textId="77777777" w:rsidR="00501500" w:rsidRDefault="00000000">
      <w:pPr>
        <w:rPr>
          <w:rFonts w:hint="eastAsia"/>
          <w:lang w:eastAsia="zh-CN"/>
        </w:rPr>
      </w:pPr>
      <w:r>
        <w:rPr>
          <w:lang w:eastAsia="zh-CN"/>
        </w:rPr>
        <w:t>数采发送：01 10</w:t>
      </w:r>
    </w:p>
    <w:p w14:paraId="57C13535" w14:textId="77777777" w:rsidR="00501500" w:rsidRDefault="00000000">
      <w:pPr>
        <w:rPr>
          <w:rFonts w:hint="eastAsia"/>
          <w:lang w:eastAsia="zh-CN"/>
        </w:rPr>
      </w:pPr>
      <w:r>
        <w:rPr>
          <w:lang w:eastAsia="zh-CN"/>
        </w:rPr>
        <w:t>仪器返回：01 10</w:t>
      </w:r>
    </w:p>
    <w:p w14:paraId="2A2318C2" w14:textId="77777777" w:rsidR="00501500" w:rsidRDefault="00000000">
      <w:pPr>
        <w:pStyle w:val="Frame"/>
        <w:rPr>
          <w:lang w:eastAsia="zh-CN"/>
        </w:rPr>
      </w:pPr>
      <w:r>
        <w:rPr>
          <w:lang w:eastAsia="zh-CN"/>
        </w:rPr>
        <w:t>06 00 01 00 01 00 02 D1 43</w:t>
      </w:r>
    </w:p>
    <w:p w14:paraId="1F799089" w14:textId="77777777" w:rsidR="00501500" w:rsidRDefault="00000000">
      <w:pPr>
        <w:pStyle w:val="Frame"/>
        <w:rPr>
          <w:lang w:eastAsia="zh-CN"/>
        </w:rPr>
      </w:pPr>
      <w:r>
        <w:rPr>
          <w:lang w:eastAsia="zh-CN"/>
        </w:rPr>
        <w:lastRenderedPageBreak/>
        <w:t>50 77</w:t>
      </w:r>
    </w:p>
    <w:p w14:paraId="15AAAB3E" w14:textId="77777777" w:rsidR="00501500" w:rsidRDefault="00000000">
      <w:pPr>
        <w:rPr>
          <w:rFonts w:hint="eastAsia"/>
          <w:lang w:eastAsia="zh-CN"/>
        </w:rPr>
      </w:pPr>
      <w:r>
        <w:rPr>
          <w:lang w:eastAsia="zh-CN"/>
        </w:rPr>
        <w:t>表示指定起始瓶号1 指定B 桶留单样（1 瓶）；</w:t>
      </w:r>
    </w:p>
    <w:p w14:paraId="4F782A56" w14:textId="77777777" w:rsidR="00501500" w:rsidRDefault="00000000">
      <w:pPr>
        <w:rPr>
          <w:rFonts w:hint="eastAsia"/>
          <w:lang w:eastAsia="zh-CN"/>
        </w:rPr>
      </w:pPr>
      <w:r>
        <w:rPr>
          <w:lang w:eastAsia="zh-CN"/>
        </w:rPr>
        <w:t>数据内容含义请参照“寄存器地址列表”相关章节描述；</w:t>
      </w:r>
    </w:p>
    <w:p w14:paraId="4FFD03A7" w14:textId="77777777" w:rsidR="00501500" w:rsidRDefault="00000000">
      <w:pPr>
        <w:pStyle w:val="21"/>
      </w:pPr>
      <w:proofErr w:type="spellStart"/>
      <w:r>
        <w:t>触发一次瞬时留样</w:t>
      </w:r>
      <w:proofErr w:type="spellEnd"/>
    </w:p>
    <w:p w14:paraId="3881F26A" w14:textId="77777777" w:rsidR="00501500" w:rsidRDefault="00000000">
      <w:pPr>
        <w:pStyle w:val="a0"/>
        <w:rPr>
          <w:rFonts w:hint="eastAsia"/>
          <w:lang w:eastAsia="zh-CN"/>
        </w:rPr>
      </w:pPr>
      <w:r>
        <w:rPr>
          <w:lang w:eastAsia="zh-CN"/>
        </w:rPr>
        <w:t>往40537 寄存器开始连续写3 个寄存器，分别为起始瓶、瓶数、类型（0x0004 表示瞬时留样）；</w:t>
      </w:r>
    </w:p>
    <w:p w14:paraId="6C3D90B1" w14:textId="77777777" w:rsidR="00501500" w:rsidRDefault="00000000">
      <w:pPr>
        <w:pStyle w:val="a0"/>
        <w:rPr>
          <w:rFonts w:hint="eastAsia"/>
        </w:rPr>
      </w:pPr>
      <w:proofErr w:type="spellStart"/>
      <w:r>
        <w:t>仪器自主查找瓶号</w:t>
      </w:r>
      <w:proofErr w:type="spellEnd"/>
    </w:p>
    <w:p w14:paraId="10E4BB62" w14:textId="77777777" w:rsidR="00501500" w:rsidRDefault="00000000">
      <w:pPr>
        <w:rPr>
          <w:rFonts w:hint="eastAsia"/>
        </w:rPr>
      </w:pPr>
      <w:r>
        <w:t>数采发送：01 10</w:t>
      </w:r>
    </w:p>
    <w:p w14:paraId="31F5536D" w14:textId="77777777" w:rsidR="00501500" w:rsidRDefault="00000000">
      <w:pPr>
        <w:rPr>
          <w:rFonts w:hint="eastAsia"/>
        </w:rPr>
      </w:pPr>
      <w:r>
        <w:t>仪器返回：01 10</w:t>
      </w:r>
    </w:p>
    <w:p w14:paraId="2B8E589C" w14:textId="77777777" w:rsidR="00501500" w:rsidRDefault="00000000">
      <w:pPr>
        <w:pStyle w:val="Frame"/>
      </w:pPr>
      <w:r>
        <w:t>06 00 00 00 01 00 04 6C 81</w:t>
      </w:r>
    </w:p>
    <w:p w14:paraId="0EEA349D" w14:textId="77777777" w:rsidR="00501500" w:rsidRDefault="00000000">
      <w:pPr>
        <w:pStyle w:val="Frame"/>
      </w:pPr>
      <w:r>
        <w:t>50 77</w:t>
      </w:r>
    </w:p>
    <w:p w14:paraId="49F119A4" w14:textId="77777777" w:rsidR="00501500" w:rsidRDefault="00000000">
      <w:pPr>
        <w:rPr>
          <w:rFonts w:hint="eastAsia"/>
          <w:lang w:eastAsia="zh-CN"/>
        </w:rPr>
      </w:pPr>
      <w:r>
        <w:rPr>
          <w:lang w:eastAsia="zh-CN"/>
        </w:rPr>
        <w:t>表示自主查找瓶号瞬时留样留单样（1 瓶）；</w:t>
      </w:r>
    </w:p>
    <w:p w14:paraId="417181AB" w14:textId="77777777" w:rsidR="00501500" w:rsidRDefault="00000000">
      <w:pPr>
        <w:pStyle w:val="a0"/>
        <w:rPr>
          <w:rFonts w:hint="eastAsia"/>
        </w:rPr>
      </w:pPr>
      <w:proofErr w:type="spellStart"/>
      <w:r>
        <w:t>指定瓶号</w:t>
      </w:r>
      <w:proofErr w:type="spellEnd"/>
    </w:p>
    <w:p w14:paraId="3A8855D6" w14:textId="77777777" w:rsidR="00501500" w:rsidRDefault="00000000">
      <w:pPr>
        <w:rPr>
          <w:rFonts w:hint="eastAsia"/>
        </w:rPr>
      </w:pPr>
      <w:r>
        <w:t>数采发送：01 10</w:t>
      </w:r>
    </w:p>
    <w:p w14:paraId="1B51CEFB" w14:textId="77777777" w:rsidR="00501500" w:rsidRDefault="00000000">
      <w:pPr>
        <w:rPr>
          <w:rFonts w:hint="eastAsia"/>
        </w:rPr>
      </w:pPr>
      <w:r>
        <w:t>仪器返回：01 10</w:t>
      </w:r>
    </w:p>
    <w:p w14:paraId="2C7E3DAA" w14:textId="77777777" w:rsidR="00501500" w:rsidRDefault="00000000">
      <w:pPr>
        <w:pStyle w:val="Frame"/>
      </w:pPr>
      <w:r>
        <w:t>06 00 01 00 01 00 04 51 41</w:t>
      </w:r>
    </w:p>
    <w:p w14:paraId="02106B5E" w14:textId="77777777" w:rsidR="00501500" w:rsidRDefault="00000000">
      <w:pPr>
        <w:pStyle w:val="Frame"/>
      </w:pPr>
      <w:r>
        <w:t>50 77</w:t>
      </w:r>
    </w:p>
    <w:p w14:paraId="4AF3A900" w14:textId="77777777" w:rsidR="00501500" w:rsidRDefault="00000000">
      <w:pPr>
        <w:rPr>
          <w:rFonts w:hint="eastAsia"/>
          <w:lang w:eastAsia="zh-CN"/>
        </w:rPr>
      </w:pPr>
      <w:r>
        <w:rPr>
          <w:lang w:eastAsia="zh-CN"/>
        </w:rPr>
        <w:t>表示指定瓶号1 瞬时留样留单样（1 瓶）；</w:t>
      </w:r>
    </w:p>
    <w:p w14:paraId="00A73328" w14:textId="77777777" w:rsidR="00501500" w:rsidRDefault="00000000">
      <w:pPr>
        <w:pStyle w:val="a0"/>
        <w:rPr>
          <w:rFonts w:hint="eastAsia"/>
        </w:rPr>
      </w:pPr>
      <w:r>
        <w:t>往40541 寄存器写入0x0001；</w:t>
      </w:r>
    </w:p>
    <w:p w14:paraId="29623AF5" w14:textId="77777777" w:rsidR="00501500" w:rsidRDefault="00000000">
      <w:pPr>
        <w:rPr>
          <w:rFonts w:hint="eastAsia"/>
        </w:rPr>
      </w:pPr>
      <w:r>
        <w:t>数采发送：01 06</w:t>
      </w:r>
    </w:p>
    <w:p w14:paraId="387C900A" w14:textId="77777777" w:rsidR="00501500" w:rsidRDefault="00000000">
      <w:pPr>
        <w:rPr>
          <w:rFonts w:hint="eastAsia"/>
        </w:rPr>
      </w:pPr>
      <w:r>
        <w:t>仪器返回：01 06</w:t>
      </w:r>
    </w:p>
    <w:p w14:paraId="1DAE961B" w14:textId="77777777" w:rsidR="00501500" w:rsidRDefault="00000000">
      <w:pPr>
        <w:pStyle w:val="Frame"/>
      </w:pPr>
      <w:r>
        <w:t>88 74</w:t>
      </w:r>
    </w:p>
    <w:p w14:paraId="4DC14A19" w14:textId="77777777" w:rsidR="00501500" w:rsidRDefault="00000000">
      <w:pPr>
        <w:rPr>
          <w:rFonts w:hint="eastAsia"/>
          <w:lang w:eastAsia="zh-CN"/>
        </w:rPr>
      </w:pPr>
      <w:r>
        <w:rPr>
          <w:lang w:eastAsia="zh-CN"/>
        </w:rPr>
        <w:t>表示自主查找瓶号瞬时留样留单样（1 瓶）；</w:t>
      </w:r>
    </w:p>
    <w:p w14:paraId="0B447515" w14:textId="77777777" w:rsidR="00501500" w:rsidRDefault="00000000">
      <w:pPr>
        <w:rPr>
          <w:rFonts w:hint="eastAsia"/>
          <w:lang w:eastAsia="zh-CN"/>
        </w:rPr>
      </w:pPr>
      <w:r>
        <w:rPr>
          <w:lang w:eastAsia="zh-CN"/>
        </w:rPr>
        <w:t>数据内容含义请参照“寄存器地址列表”相关章节描述；</w:t>
      </w:r>
    </w:p>
    <w:p w14:paraId="5C4C4B7E" w14:textId="77777777" w:rsidR="00501500" w:rsidRDefault="00000000">
      <w:pPr>
        <w:pStyle w:val="21"/>
        <w:rPr>
          <w:lang w:eastAsia="zh-CN"/>
        </w:rPr>
      </w:pPr>
      <w:r>
        <w:rPr>
          <w:lang w:eastAsia="zh-CN"/>
        </w:rPr>
        <w:t>触发一次采样瓶排空</w:t>
      </w:r>
    </w:p>
    <w:p w14:paraId="75F908B2" w14:textId="77777777" w:rsidR="00501500" w:rsidRDefault="00000000">
      <w:pPr>
        <w:rPr>
          <w:rFonts w:hint="eastAsia"/>
          <w:lang w:eastAsia="zh-CN"/>
        </w:rPr>
      </w:pPr>
      <w:r>
        <w:rPr>
          <w:lang w:eastAsia="zh-CN"/>
        </w:rPr>
        <w:t>从40537 开始连续写3 个寄存器，即40538~40540； 40537 寄存器写入需要排空的起始瓶号；</w:t>
      </w:r>
    </w:p>
    <w:p w14:paraId="6DCF9264" w14:textId="77777777" w:rsidR="00501500" w:rsidRDefault="00000000">
      <w:pPr>
        <w:rPr>
          <w:rFonts w:hint="eastAsia"/>
          <w:lang w:eastAsia="zh-CN"/>
        </w:rPr>
      </w:pPr>
      <w:r>
        <w:rPr>
          <w:lang w:eastAsia="zh-CN"/>
        </w:rPr>
        <w:t>40538 寄存器写入需要排空的总瓶数；</w:t>
      </w:r>
    </w:p>
    <w:p w14:paraId="4F2FFEBD" w14:textId="77777777" w:rsidR="00501500" w:rsidRDefault="00000000">
      <w:pPr>
        <w:rPr>
          <w:rFonts w:hint="eastAsia"/>
          <w:lang w:eastAsia="zh-CN"/>
        </w:rPr>
      </w:pPr>
      <w:r>
        <w:rPr>
          <w:lang w:eastAsia="zh-CN"/>
        </w:rPr>
        <w:t>40539 寄存器写入0x0005 表示启动本次排空动作；如从第5 瓶开始连续排空6 瓶：</w:t>
      </w:r>
    </w:p>
    <w:p w14:paraId="7F4C6E99" w14:textId="77777777" w:rsidR="00501500" w:rsidRDefault="00000000">
      <w:pPr>
        <w:rPr>
          <w:rFonts w:hint="eastAsia"/>
          <w:lang w:eastAsia="zh-CN"/>
        </w:rPr>
      </w:pPr>
      <w:r>
        <w:rPr>
          <w:lang w:eastAsia="zh-CN"/>
        </w:rPr>
        <w:t>数采发送：01 10</w:t>
      </w:r>
    </w:p>
    <w:p w14:paraId="323BF0E6" w14:textId="77777777" w:rsidR="00501500" w:rsidRDefault="00000000">
      <w:pPr>
        <w:rPr>
          <w:rFonts w:hint="eastAsia"/>
          <w:lang w:eastAsia="zh-CN"/>
        </w:rPr>
      </w:pPr>
      <w:r>
        <w:rPr>
          <w:lang w:eastAsia="zh-CN"/>
        </w:rPr>
        <w:lastRenderedPageBreak/>
        <w:t>仪器返回：01 10</w:t>
      </w:r>
    </w:p>
    <w:p w14:paraId="40957136" w14:textId="77777777" w:rsidR="00501500" w:rsidRDefault="00000000">
      <w:pPr>
        <w:pStyle w:val="Frame"/>
        <w:rPr>
          <w:lang w:eastAsia="zh-CN"/>
        </w:rPr>
      </w:pPr>
      <w:r>
        <w:rPr>
          <w:lang w:eastAsia="zh-CN"/>
        </w:rPr>
        <w:t>06 00 05 00 06 00 05 D0 80</w:t>
      </w:r>
    </w:p>
    <w:p w14:paraId="4024ED4C" w14:textId="77777777" w:rsidR="00501500" w:rsidRDefault="00000000">
      <w:pPr>
        <w:pStyle w:val="Frame"/>
        <w:rPr>
          <w:lang w:eastAsia="zh-CN"/>
        </w:rPr>
      </w:pPr>
      <w:r>
        <w:rPr>
          <w:lang w:eastAsia="zh-CN"/>
        </w:rPr>
        <w:t>00 03 50 77</w:t>
      </w:r>
    </w:p>
    <w:p w14:paraId="63B05DCA" w14:textId="77777777" w:rsidR="00501500" w:rsidRDefault="00000000">
      <w:pPr>
        <w:rPr>
          <w:rFonts w:hint="eastAsia"/>
          <w:lang w:eastAsia="zh-CN"/>
        </w:rPr>
      </w:pPr>
      <w:r>
        <w:rPr>
          <w:lang w:eastAsia="zh-CN"/>
        </w:rPr>
        <w:t>数据内容含义请参照“寄存器地址列表”相关章节描述；</w:t>
      </w:r>
    </w:p>
    <w:p w14:paraId="000AFEC8" w14:textId="77777777" w:rsidR="00501500" w:rsidRDefault="00000000">
      <w:pPr>
        <w:pStyle w:val="21"/>
        <w:rPr>
          <w:lang w:eastAsia="zh-CN"/>
        </w:rPr>
      </w:pPr>
      <w:r>
        <w:rPr>
          <w:lang w:eastAsia="zh-CN"/>
        </w:rPr>
        <w:t>读取仪器状态</w:t>
      </w:r>
    </w:p>
    <w:p w14:paraId="40DCDD74" w14:textId="77777777" w:rsidR="00501500" w:rsidRDefault="00000000">
      <w:pPr>
        <w:rPr>
          <w:rFonts w:hint="eastAsia"/>
          <w:lang w:eastAsia="zh-CN"/>
        </w:rPr>
      </w:pPr>
      <w:r>
        <w:rPr>
          <w:lang w:eastAsia="zh-CN"/>
        </w:rPr>
        <w:t>从40003 开始连续读取58 个寄存器，即40003~40060；数采发送：01 03 00 03 00 3A 35 D9</w:t>
      </w:r>
    </w:p>
    <w:p w14:paraId="742877B7" w14:textId="77777777" w:rsidR="00501500" w:rsidRDefault="00000000">
      <w:pPr>
        <w:rPr>
          <w:rFonts w:hint="eastAsia"/>
          <w:lang w:eastAsia="zh-CN"/>
        </w:rPr>
      </w:pPr>
      <w:r>
        <w:rPr>
          <w:lang w:eastAsia="zh-CN"/>
        </w:rPr>
        <w:t xml:space="preserve">仪器返回：01 03 74 （116 个字节数据内容） </w:t>
      </w:r>
      <w:proofErr w:type="spellStart"/>
      <w:r>
        <w:rPr>
          <w:lang w:eastAsia="zh-CN"/>
        </w:rPr>
        <w:t>crcL</w:t>
      </w:r>
      <w:proofErr w:type="spellEnd"/>
      <w:r>
        <w:rPr>
          <w:lang w:eastAsia="zh-CN"/>
        </w:rPr>
        <w:t xml:space="preserve"> </w:t>
      </w:r>
      <w:proofErr w:type="spellStart"/>
      <w:r>
        <w:rPr>
          <w:lang w:eastAsia="zh-CN"/>
        </w:rPr>
        <w:t>crcH</w:t>
      </w:r>
      <w:proofErr w:type="spellEnd"/>
    </w:p>
    <w:p w14:paraId="4F85A762" w14:textId="77777777" w:rsidR="00501500" w:rsidRDefault="00000000">
      <w:pPr>
        <w:rPr>
          <w:rFonts w:hint="eastAsia"/>
          <w:lang w:eastAsia="zh-CN"/>
        </w:rPr>
      </w:pPr>
      <w:r>
        <w:rPr>
          <w:lang w:eastAsia="zh-CN"/>
        </w:rPr>
        <w:t>数据内容含义请参照“寄存器地址列表”相关章节描述；</w:t>
      </w:r>
    </w:p>
    <w:p w14:paraId="557336D6" w14:textId="77777777" w:rsidR="00501500" w:rsidRDefault="00000000">
      <w:pPr>
        <w:pStyle w:val="21"/>
        <w:rPr>
          <w:lang w:eastAsia="zh-CN"/>
        </w:rPr>
      </w:pPr>
      <w:r>
        <w:rPr>
          <w:lang w:eastAsia="zh-CN"/>
        </w:rPr>
        <w:t>读取留样信息</w:t>
      </w:r>
    </w:p>
    <w:p w14:paraId="400BA096" w14:textId="77777777" w:rsidR="00501500" w:rsidRDefault="00000000">
      <w:pPr>
        <w:rPr>
          <w:rFonts w:hint="eastAsia"/>
          <w:lang w:eastAsia="zh-CN"/>
        </w:rPr>
      </w:pPr>
      <w:r>
        <w:rPr>
          <w:lang w:eastAsia="zh-CN"/>
        </w:rPr>
        <w:t>从40200 开始连续读取20 个寄存器，即40200~40219；数采发送：01 03 00 C8 00 14 C4 3B</w:t>
      </w:r>
    </w:p>
    <w:p w14:paraId="191C631A" w14:textId="77777777" w:rsidR="00501500" w:rsidRDefault="00000000">
      <w:pPr>
        <w:rPr>
          <w:rFonts w:hint="eastAsia"/>
          <w:lang w:eastAsia="zh-CN"/>
        </w:rPr>
      </w:pPr>
      <w:r>
        <w:rPr>
          <w:lang w:eastAsia="zh-CN"/>
        </w:rPr>
        <w:t xml:space="preserve">仪器返回：01 03 28（40 个字节数据内容） </w:t>
      </w:r>
      <w:proofErr w:type="spellStart"/>
      <w:r>
        <w:rPr>
          <w:lang w:eastAsia="zh-CN"/>
        </w:rPr>
        <w:t>crcL</w:t>
      </w:r>
      <w:proofErr w:type="spellEnd"/>
      <w:r>
        <w:rPr>
          <w:lang w:eastAsia="zh-CN"/>
        </w:rPr>
        <w:t xml:space="preserve"> </w:t>
      </w:r>
      <w:proofErr w:type="spellStart"/>
      <w:r>
        <w:rPr>
          <w:lang w:eastAsia="zh-CN"/>
        </w:rPr>
        <w:t>crcH</w:t>
      </w:r>
      <w:proofErr w:type="spellEnd"/>
    </w:p>
    <w:p w14:paraId="7112904B" w14:textId="77777777" w:rsidR="00501500" w:rsidRDefault="00000000">
      <w:pPr>
        <w:rPr>
          <w:rFonts w:hint="eastAsia"/>
          <w:lang w:eastAsia="zh-CN"/>
        </w:rPr>
      </w:pPr>
      <w:r>
        <w:rPr>
          <w:lang w:eastAsia="zh-CN"/>
        </w:rPr>
        <w:t>数据内容含义请参照“寄存器地址列表”相关章节描述；注意：通讯触发留样模式下产生的留样记录在此读取；</w:t>
      </w:r>
    </w:p>
    <w:p w14:paraId="703681C2" w14:textId="77777777" w:rsidR="00501500" w:rsidRDefault="00000000">
      <w:pPr>
        <w:pStyle w:val="21"/>
      </w:pPr>
      <w:proofErr w:type="spellStart"/>
      <w:r>
        <w:t>系统参数设置</w:t>
      </w:r>
      <w:proofErr w:type="spellEnd"/>
    </w:p>
    <w:p w14:paraId="761CDAB2" w14:textId="77777777" w:rsidR="00501500" w:rsidRDefault="00000000">
      <w:pPr>
        <w:pStyle w:val="a0"/>
        <w:rPr>
          <w:rFonts w:hint="eastAsia"/>
          <w:lang w:eastAsia="zh-CN"/>
        </w:rPr>
      </w:pPr>
      <w:r>
        <w:rPr>
          <w:lang w:eastAsia="zh-CN"/>
        </w:rPr>
        <w:t>采样模式及相关参数设置</w:t>
      </w:r>
    </w:p>
    <w:p w14:paraId="4BFEDC2B" w14:textId="77777777" w:rsidR="00501500" w:rsidRDefault="00000000">
      <w:pPr>
        <w:rPr>
          <w:rFonts w:hint="eastAsia"/>
          <w:lang w:eastAsia="zh-CN"/>
        </w:rPr>
      </w:pPr>
      <w:r>
        <w:rPr>
          <w:lang w:eastAsia="zh-CN"/>
        </w:rPr>
        <w:t>从40383 开始连续写N 个寄存器；</w:t>
      </w:r>
    </w:p>
    <w:p w14:paraId="0B51410E" w14:textId="77777777" w:rsidR="00501500" w:rsidRDefault="00000000">
      <w:pPr>
        <w:rPr>
          <w:rFonts w:hint="eastAsia"/>
          <w:lang w:eastAsia="zh-CN"/>
        </w:rPr>
      </w:pPr>
      <w:r>
        <w:rPr>
          <w:lang w:eastAsia="zh-CN"/>
        </w:rPr>
        <w:t>如设置采样模式为“时间等比”、单次采样量为200，间隔时间为15 分钟；</w:t>
      </w:r>
    </w:p>
    <w:p w14:paraId="47396AFC" w14:textId="77777777" w:rsidR="00501500" w:rsidRDefault="00000000">
      <w:pPr>
        <w:rPr>
          <w:rFonts w:hint="eastAsia"/>
          <w:lang w:eastAsia="zh-CN"/>
        </w:rPr>
      </w:pPr>
      <w:r>
        <w:rPr>
          <w:lang w:eastAsia="zh-CN"/>
        </w:rPr>
        <w:t>数采发送：01 10</w:t>
      </w:r>
    </w:p>
    <w:p w14:paraId="00CA2888" w14:textId="77777777" w:rsidR="00501500" w:rsidRDefault="00000000">
      <w:pPr>
        <w:rPr>
          <w:rFonts w:hint="eastAsia"/>
          <w:lang w:eastAsia="zh-CN"/>
        </w:rPr>
      </w:pPr>
      <w:r>
        <w:rPr>
          <w:lang w:eastAsia="zh-CN"/>
        </w:rPr>
        <w:t>仪器返回：01 10</w:t>
      </w:r>
    </w:p>
    <w:p w14:paraId="66819ADB" w14:textId="77777777" w:rsidR="00501500" w:rsidRDefault="00000000">
      <w:pPr>
        <w:pStyle w:val="Frame"/>
        <w:rPr>
          <w:lang w:eastAsia="zh-CN"/>
        </w:rPr>
      </w:pPr>
      <w:r>
        <w:rPr>
          <w:lang w:eastAsia="zh-CN"/>
        </w:rPr>
        <w:t>06 00 00 00 C8 00 0E D0 5D</w:t>
      </w:r>
    </w:p>
    <w:p w14:paraId="151EBF45" w14:textId="77777777" w:rsidR="00501500" w:rsidRDefault="00000000">
      <w:pPr>
        <w:pStyle w:val="Frame"/>
        <w:rPr>
          <w:lang w:eastAsia="zh-CN"/>
        </w:rPr>
      </w:pPr>
      <w:r>
        <w:rPr>
          <w:lang w:eastAsia="zh-CN"/>
        </w:rPr>
        <w:t>00 03 B0 2C</w:t>
      </w:r>
    </w:p>
    <w:p w14:paraId="579C74BC" w14:textId="77777777" w:rsidR="00501500" w:rsidRDefault="00000000">
      <w:pPr>
        <w:rPr>
          <w:rFonts w:hint="eastAsia"/>
          <w:lang w:eastAsia="zh-CN"/>
        </w:rPr>
      </w:pPr>
      <w:r>
        <w:rPr>
          <w:lang w:eastAsia="zh-CN"/>
        </w:rPr>
        <w:t>如设置采样模式为“流量触发”；</w:t>
      </w:r>
    </w:p>
    <w:p w14:paraId="283732C1" w14:textId="77777777" w:rsidR="00501500" w:rsidRDefault="00000000">
      <w:pPr>
        <w:rPr>
          <w:rFonts w:hint="eastAsia"/>
          <w:lang w:eastAsia="zh-CN"/>
        </w:rPr>
      </w:pPr>
      <w:r>
        <w:rPr>
          <w:lang w:eastAsia="zh-CN"/>
        </w:rPr>
        <w:t>数采发送：01 06</w:t>
      </w:r>
    </w:p>
    <w:p w14:paraId="68A2E383" w14:textId="77777777" w:rsidR="00501500" w:rsidRDefault="00000000">
      <w:pPr>
        <w:rPr>
          <w:rFonts w:hint="eastAsia"/>
          <w:lang w:eastAsia="zh-CN"/>
        </w:rPr>
      </w:pPr>
      <w:r>
        <w:rPr>
          <w:lang w:eastAsia="zh-CN"/>
        </w:rPr>
        <w:t>仪器返回：01 06</w:t>
      </w:r>
    </w:p>
    <w:p w14:paraId="4BFF0AC8" w14:textId="77777777" w:rsidR="00501500" w:rsidRDefault="00000000">
      <w:pPr>
        <w:pStyle w:val="Frame"/>
        <w:rPr>
          <w:lang w:eastAsia="zh-CN"/>
        </w:rPr>
      </w:pPr>
      <w:r>
        <w:rPr>
          <w:lang w:eastAsia="zh-CN"/>
        </w:rPr>
        <w:t>00 03 F9 EF</w:t>
      </w:r>
    </w:p>
    <w:p w14:paraId="124D6D9B" w14:textId="77777777" w:rsidR="00501500" w:rsidRDefault="00000000">
      <w:pPr>
        <w:pStyle w:val="Frame"/>
        <w:rPr>
          <w:lang w:eastAsia="zh-CN"/>
        </w:rPr>
      </w:pPr>
      <w:r>
        <w:rPr>
          <w:lang w:eastAsia="zh-CN"/>
        </w:rPr>
        <w:t>00 01 78 2E</w:t>
      </w:r>
    </w:p>
    <w:p w14:paraId="3F7289B5" w14:textId="77777777" w:rsidR="00501500" w:rsidRDefault="00000000">
      <w:pPr>
        <w:rPr>
          <w:rFonts w:hint="eastAsia"/>
          <w:lang w:eastAsia="zh-CN"/>
        </w:rPr>
      </w:pPr>
      <w:r>
        <w:rPr>
          <w:lang w:eastAsia="zh-CN"/>
        </w:rPr>
        <w:t>如设置桶切换时间为10 分钟；</w:t>
      </w:r>
    </w:p>
    <w:p w14:paraId="2819B9A6" w14:textId="77777777" w:rsidR="00501500" w:rsidRDefault="00000000">
      <w:pPr>
        <w:rPr>
          <w:rFonts w:hint="eastAsia"/>
          <w:lang w:eastAsia="zh-CN"/>
        </w:rPr>
      </w:pPr>
      <w:r>
        <w:rPr>
          <w:lang w:eastAsia="zh-CN"/>
        </w:rPr>
        <w:lastRenderedPageBreak/>
        <w:t>数采发送：01 06</w:t>
      </w:r>
    </w:p>
    <w:p w14:paraId="7DF3E76C" w14:textId="77777777" w:rsidR="00501500" w:rsidRDefault="00000000">
      <w:pPr>
        <w:rPr>
          <w:rFonts w:hint="eastAsia"/>
          <w:lang w:eastAsia="zh-CN"/>
        </w:rPr>
      </w:pPr>
      <w:r>
        <w:rPr>
          <w:lang w:eastAsia="zh-CN"/>
        </w:rPr>
        <w:t>仪器返回：01 06</w:t>
      </w:r>
    </w:p>
    <w:p w14:paraId="11021D70" w14:textId="77777777" w:rsidR="00501500" w:rsidRDefault="00000000">
      <w:pPr>
        <w:pStyle w:val="Frame"/>
      </w:pPr>
      <w:r>
        <w:t>00 0A A8 19</w:t>
      </w:r>
    </w:p>
    <w:p w14:paraId="19300744" w14:textId="77777777" w:rsidR="00501500" w:rsidRDefault="00000000">
      <w:pPr>
        <w:pStyle w:val="Frame"/>
      </w:pPr>
      <w:r>
        <w:t>00 01 E9 DE</w:t>
      </w:r>
    </w:p>
    <w:p w14:paraId="62936A4F" w14:textId="77777777" w:rsidR="00501500" w:rsidRDefault="00000000">
      <w:pPr>
        <w:rPr>
          <w:rFonts w:hint="eastAsia"/>
        </w:rPr>
      </w:pPr>
      <w:r>
        <w:t>如设置采样桶排空时间为10 秒钟；</w:t>
      </w:r>
    </w:p>
    <w:p w14:paraId="4C6231CA" w14:textId="77777777" w:rsidR="00501500" w:rsidRDefault="00000000">
      <w:pPr>
        <w:rPr>
          <w:rFonts w:hint="eastAsia"/>
        </w:rPr>
      </w:pPr>
      <w:r>
        <w:t>数采发送：01 06</w:t>
      </w:r>
    </w:p>
    <w:p w14:paraId="6E1CEB18" w14:textId="77777777" w:rsidR="00501500" w:rsidRDefault="00000000">
      <w:pPr>
        <w:rPr>
          <w:rFonts w:hint="eastAsia"/>
        </w:rPr>
      </w:pPr>
      <w:r>
        <w:t>仪器返回：01 06</w:t>
      </w:r>
    </w:p>
    <w:p w14:paraId="6673FA51" w14:textId="77777777" w:rsidR="00501500" w:rsidRDefault="00000000">
      <w:pPr>
        <w:pStyle w:val="Frame"/>
      </w:pPr>
      <w:r>
        <w:t>00 0A E9 D8</w:t>
      </w:r>
    </w:p>
    <w:p w14:paraId="0A56E659" w14:textId="77777777" w:rsidR="00501500" w:rsidRDefault="00000000">
      <w:pPr>
        <w:pStyle w:val="Frame"/>
      </w:pPr>
      <w:r>
        <w:t>00 01 A8 1F</w:t>
      </w:r>
    </w:p>
    <w:p w14:paraId="42CF8D8B" w14:textId="77777777" w:rsidR="00501500" w:rsidRDefault="00000000">
      <w:pPr>
        <w:rPr>
          <w:rFonts w:hint="eastAsia"/>
        </w:rPr>
      </w:pPr>
      <w:r>
        <w:t>如设置排放等比时的触发排放量为20 立方米；</w:t>
      </w:r>
    </w:p>
    <w:p w14:paraId="2F75E397" w14:textId="77777777" w:rsidR="00501500" w:rsidRDefault="00000000">
      <w:pPr>
        <w:rPr>
          <w:rFonts w:hint="eastAsia"/>
        </w:rPr>
      </w:pPr>
      <w:r>
        <w:t>数采发送：01 06</w:t>
      </w:r>
    </w:p>
    <w:p w14:paraId="58A8E661" w14:textId="77777777" w:rsidR="00501500" w:rsidRDefault="00000000">
      <w:pPr>
        <w:rPr>
          <w:rFonts w:hint="eastAsia"/>
        </w:rPr>
      </w:pPr>
      <w:r>
        <w:t>仪器返回：01 06</w:t>
      </w:r>
    </w:p>
    <w:p w14:paraId="629AFEDD" w14:textId="77777777" w:rsidR="00501500" w:rsidRDefault="00000000">
      <w:pPr>
        <w:pStyle w:val="Frame"/>
      </w:pPr>
      <w:r>
        <w:t>00 14 08 13</w:t>
      </w:r>
    </w:p>
    <w:p w14:paraId="6F304624" w14:textId="77777777" w:rsidR="00501500" w:rsidRDefault="00000000">
      <w:pPr>
        <w:pStyle w:val="Frame"/>
      </w:pPr>
      <w:r>
        <w:t>00 01 C9 DC</w:t>
      </w:r>
    </w:p>
    <w:p w14:paraId="29FFB576" w14:textId="77777777" w:rsidR="00501500" w:rsidRDefault="00000000">
      <w:pPr>
        <w:pStyle w:val="a0"/>
        <w:rPr>
          <w:rFonts w:hint="eastAsia"/>
          <w:lang w:eastAsia="zh-CN"/>
        </w:rPr>
      </w:pPr>
      <w:r>
        <w:rPr>
          <w:lang w:eastAsia="zh-CN"/>
        </w:rPr>
        <w:t>留样模式及相关参数设置</w:t>
      </w:r>
    </w:p>
    <w:p w14:paraId="51E13660" w14:textId="77777777" w:rsidR="00501500" w:rsidRDefault="00000000">
      <w:pPr>
        <w:rPr>
          <w:rFonts w:hint="eastAsia"/>
          <w:lang w:eastAsia="zh-CN"/>
        </w:rPr>
      </w:pPr>
      <w:r>
        <w:rPr>
          <w:lang w:eastAsia="zh-CN"/>
        </w:rPr>
        <w:t>从40415 开始连续写N 个寄存器；</w:t>
      </w:r>
    </w:p>
    <w:p w14:paraId="47EFD7CB" w14:textId="77777777" w:rsidR="00501500" w:rsidRDefault="00000000">
      <w:pPr>
        <w:rPr>
          <w:rFonts w:hint="eastAsia"/>
          <w:lang w:eastAsia="zh-CN"/>
        </w:rPr>
      </w:pPr>
      <w:r>
        <w:rPr>
          <w:lang w:eastAsia="zh-CN"/>
        </w:rPr>
        <w:t>如设置采样模式为“通讯触发”、单次留样量为200ml，平行样为1，单瓶混合次数1，留样管存48 秒，留样反吹120 秒钟；</w:t>
      </w:r>
    </w:p>
    <w:p w14:paraId="57365532" w14:textId="77777777" w:rsidR="00501500" w:rsidRDefault="00000000">
      <w:pPr>
        <w:rPr>
          <w:rFonts w:hint="eastAsia"/>
          <w:lang w:eastAsia="zh-CN"/>
        </w:rPr>
      </w:pPr>
      <w:r>
        <w:rPr>
          <w:lang w:eastAsia="zh-CN"/>
        </w:rPr>
        <w:t>数采发送：01 10</w:t>
      </w:r>
    </w:p>
    <w:p w14:paraId="5A6F3FD2" w14:textId="77777777" w:rsidR="00501500" w:rsidRDefault="00000000">
      <w:pPr>
        <w:rPr>
          <w:rFonts w:hint="eastAsia"/>
          <w:lang w:eastAsia="zh-CN"/>
        </w:rPr>
      </w:pPr>
      <w:r>
        <w:rPr>
          <w:lang w:eastAsia="zh-CN"/>
        </w:rPr>
        <w:t>仪器返回：01 10</w:t>
      </w:r>
    </w:p>
    <w:p w14:paraId="78F04143" w14:textId="77777777" w:rsidR="00501500" w:rsidRDefault="00000000">
      <w:pPr>
        <w:pStyle w:val="a0"/>
        <w:rPr>
          <w:rFonts w:hint="eastAsia"/>
        </w:rPr>
      </w:pPr>
      <w:proofErr w:type="spellStart"/>
      <w:r>
        <w:t>系统时间设置</w:t>
      </w:r>
      <w:proofErr w:type="spellEnd"/>
    </w:p>
    <w:p w14:paraId="3404AFB6" w14:textId="77777777" w:rsidR="00501500" w:rsidRDefault="00000000">
      <w:pPr>
        <w:pStyle w:val="Frame"/>
      </w:pPr>
      <w:r>
        <w:t>0C 00 03 00 C8 00 01 00 01 00 30 00 78 73 67</w:t>
      </w:r>
    </w:p>
    <w:p w14:paraId="32D5A313" w14:textId="77777777" w:rsidR="00501500" w:rsidRDefault="00000000">
      <w:pPr>
        <w:pStyle w:val="Frame"/>
      </w:pPr>
      <w:r>
        <w:t>00 06 71 D9</w:t>
      </w:r>
    </w:p>
    <w:p w14:paraId="48DDCE18" w14:textId="77777777" w:rsidR="00501500" w:rsidRDefault="00000000">
      <w:pPr>
        <w:rPr>
          <w:rFonts w:hint="eastAsia"/>
          <w:lang w:eastAsia="zh-CN"/>
        </w:rPr>
      </w:pPr>
      <w:r>
        <w:rPr>
          <w:lang w:eastAsia="zh-CN"/>
        </w:rPr>
        <w:t>从40474 开始连续写7 个寄存器，即40474~40480；如设置系统时间17-09-30 18:20:30</w:t>
      </w:r>
    </w:p>
    <w:p w14:paraId="00383F6C" w14:textId="77777777" w:rsidR="00501500" w:rsidRDefault="00000000">
      <w:pPr>
        <w:rPr>
          <w:rFonts w:hint="eastAsia"/>
        </w:rPr>
      </w:pPr>
      <w:r>
        <w:t>数采发送：01 10 01 DA 00 07 0E 00 17 00 09 00 30 00 18 00 20 00 30 00 01 B4 F3</w:t>
      </w:r>
    </w:p>
    <w:p w14:paraId="08E5B767" w14:textId="77777777" w:rsidR="00501500" w:rsidRDefault="00000000">
      <w:pPr>
        <w:rPr>
          <w:rFonts w:hint="eastAsia"/>
        </w:rPr>
      </w:pPr>
      <w:r>
        <w:t>仪器返回：01 10 01 DA 00 07 A1 CC</w:t>
      </w:r>
    </w:p>
    <w:p w14:paraId="6FB9A17D" w14:textId="77777777" w:rsidR="00501500" w:rsidRDefault="00000000">
      <w:pPr>
        <w:pStyle w:val="a0"/>
        <w:rPr>
          <w:rFonts w:hint="eastAsia"/>
        </w:rPr>
      </w:pPr>
      <w:r>
        <w:t>读取系统时间</w:t>
      </w:r>
    </w:p>
    <w:p w14:paraId="3F753408" w14:textId="77777777" w:rsidR="00501500" w:rsidRDefault="00000000">
      <w:pPr>
        <w:rPr>
          <w:rFonts w:hint="eastAsia"/>
          <w:lang w:eastAsia="zh-CN"/>
        </w:rPr>
      </w:pPr>
      <w:r>
        <w:rPr>
          <w:lang w:eastAsia="zh-CN"/>
        </w:rPr>
        <w:t>从40481 开始连续读6 个寄存器，即40482~40487；数采发送：01 03 01 E1 00 06 94 02</w:t>
      </w:r>
    </w:p>
    <w:p w14:paraId="0E59FCBD" w14:textId="77777777" w:rsidR="00501500" w:rsidRDefault="00000000">
      <w:pPr>
        <w:rPr>
          <w:rFonts w:hint="eastAsia"/>
          <w:lang w:eastAsia="zh-CN"/>
        </w:rPr>
      </w:pPr>
      <w:r>
        <w:rPr>
          <w:lang w:eastAsia="zh-CN"/>
        </w:rPr>
        <w:lastRenderedPageBreak/>
        <w:t>仪器返回：01 03 0C 00 17 00 09 00 30 00 18 00 20 00 30 A6 4B</w:t>
      </w:r>
    </w:p>
    <w:p w14:paraId="2D418C5E" w14:textId="77777777" w:rsidR="00501500" w:rsidRDefault="00000000">
      <w:pPr>
        <w:rPr>
          <w:rFonts w:hint="eastAsia"/>
          <w:lang w:eastAsia="zh-CN"/>
        </w:rPr>
      </w:pPr>
      <w:r>
        <w:rPr>
          <w:lang w:eastAsia="zh-CN"/>
        </w:rPr>
        <w:t>表示当前系统时间为17-09-30 18:20:30；</w:t>
      </w:r>
    </w:p>
    <w:p w14:paraId="46B2C458" w14:textId="77777777" w:rsidR="00501500" w:rsidRDefault="00000000">
      <w:pPr>
        <w:pStyle w:val="a0"/>
        <w:rPr>
          <w:rFonts w:hint="eastAsia"/>
        </w:rPr>
      </w:pPr>
      <w:proofErr w:type="spellStart"/>
      <w:r>
        <w:t>读取仪器出厂编号</w:t>
      </w:r>
      <w:proofErr w:type="spellEnd"/>
    </w:p>
    <w:p w14:paraId="532347C6" w14:textId="77777777" w:rsidR="00501500" w:rsidRDefault="00000000">
      <w:pPr>
        <w:rPr>
          <w:rFonts w:hint="eastAsia"/>
          <w:lang w:eastAsia="zh-CN"/>
        </w:rPr>
      </w:pPr>
      <w:r>
        <w:rPr>
          <w:lang w:eastAsia="zh-CN"/>
        </w:rPr>
        <w:t>从40528 开始连续读6 个寄存器，即40528~40533；数采发送：01 03 02 10 00 06 C5 B5</w:t>
      </w:r>
    </w:p>
    <w:p w14:paraId="0B854EAD" w14:textId="77777777" w:rsidR="00501500" w:rsidRDefault="00000000">
      <w:pPr>
        <w:rPr>
          <w:rFonts w:hint="eastAsia"/>
          <w:lang w:eastAsia="zh-CN"/>
        </w:rPr>
      </w:pPr>
      <w:r>
        <w:rPr>
          <w:lang w:eastAsia="zh-CN"/>
        </w:rPr>
        <w:t>仪器返回：01 03 0C 57 51 53 45 31 37 30 39 30 30 30 31 99 6E</w:t>
      </w:r>
    </w:p>
    <w:p w14:paraId="1427EADD" w14:textId="77777777" w:rsidR="00501500" w:rsidRDefault="00000000">
      <w:pPr>
        <w:rPr>
          <w:rFonts w:hint="eastAsia"/>
          <w:lang w:eastAsia="zh-CN"/>
        </w:rPr>
      </w:pPr>
      <w:r>
        <w:rPr>
          <w:lang w:eastAsia="zh-CN"/>
        </w:rPr>
        <w:t>表示本仪器出厂编号为WQSE17090001；</w:t>
      </w:r>
    </w:p>
    <w:p w14:paraId="5A69D39C" w14:textId="77777777" w:rsidR="00501500" w:rsidRDefault="00000000">
      <w:pPr>
        <w:pStyle w:val="21"/>
      </w:pPr>
      <w:proofErr w:type="spellStart"/>
      <w:r>
        <w:t>读取门禁动态密码</w:t>
      </w:r>
      <w:proofErr w:type="spellEnd"/>
    </w:p>
    <w:p w14:paraId="28E7F1C6" w14:textId="77777777" w:rsidR="00501500" w:rsidRDefault="00000000">
      <w:pPr>
        <w:pStyle w:val="a0"/>
        <w:rPr>
          <w:rFonts w:hint="eastAsia"/>
        </w:rPr>
      </w:pPr>
      <w:r>
        <w:t>仪器未留样情况下：</w:t>
      </w:r>
    </w:p>
    <w:p w14:paraId="6532F432" w14:textId="77777777" w:rsidR="00501500" w:rsidRDefault="00000000">
      <w:pPr>
        <w:rPr>
          <w:rFonts w:hint="eastAsia"/>
          <w:lang w:eastAsia="zh-CN"/>
        </w:rPr>
      </w:pPr>
      <w:r>
        <w:rPr>
          <w:lang w:eastAsia="zh-CN"/>
        </w:rPr>
        <w:t>默认门禁开启动态密码为2330，在门禁键盘上按下2330+确认键后，在仪器门关闭的情况下，应能开仪器门；</w:t>
      </w:r>
    </w:p>
    <w:p w14:paraId="6ECF1600" w14:textId="77777777" w:rsidR="00501500" w:rsidRDefault="00000000">
      <w:pPr>
        <w:pStyle w:val="a0"/>
        <w:rPr>
          <w:rFonts w:hint="eastAsia"/>
        </w:rPr>
      </w:pPr>
      <w:proofErr w:type="spellStart"/>
      <w:r>
        <w:t>仪器留样情况下</w:t>
      </w:r>
      <w:proofErr w:type="spellEnd"/>
      <w:r>
        <w:t>：</w:t>
      </w:r>
    </w:p>
    <w:p w14:paraId="198BF729" w14:textId="77777777" w:rsidR="00501500" w:rsidRDefault="00000000">
      <w:pPr>
        <w:rPr>
          <w:rFonts w:hint="eastAsia"/>
          <w:lang w:eastAsia="zh-CN"/>
        </w:rPr>
      </w:pPr>
      <w:r>
        <w:rPr>
          <w:lang w:eastAsia="zh-CN"/>
        </w:rPr>
        <w:t>生成动态密码，在门禁键盘上按下 23 30+确认键后，在仪器门关闭的情况下，应无法开仪器门，必须按下动态密码后才能开门；</w:t>
      </w:r>
    </w:p>
    <w:p w14:paraId="2995AECC" w14:textId="77777777" w:rsidR="00501500" w:rsidRDefault="00000000">
      <w:pPr>
        <w:rPr>
          <w:rFonts w:hint="eastAsia"/>
          <w:lang w:eastAsia="zh-CN"/>
        </w:rPr>
      </w:pPr>
      <w:r>
        <w:rPr>
          <w:lang w:eastAsia="zh-CN"/>
        </w:rPr>
        <w:t>从40507 开始连续读2 个寄存器，即40507~40508；数采发送：01 03 01 FB 00 02 B4 06</w:t>
      </w:r>
    </w:p>
    <w:p w14:paraId="6E5F85D9" w14:textId="77777777" w:rsidR="00501500" w:rsidRDefault="00000000">
      <w:pPr>
        <w:rPr>
          <w:rFonts w:hint="eastAsia"/>
          <w:lang w:eastAsia="zh-CN"/>
        </w:rPr>
      </w:pPr>
      <w:r>
        <w:rPr>
          <w:lang w:eastAsia="zh-CN"/>
        </w:rPr>
        <w:t>仪器返回：01 03 04 00 00 11 EA 77 EC，表示动态密码为0x000011EA=45 86；</w:t>
      </w:r>
    </w:p>
    <w:p w14:paraId="619EC972" w14:textId="77777777" w:rsidR="00501500" w:rsidRDefault="00000000">
      <w:pPr>
        <w:pStyle w:val="21"/>
      </w:pPr>
      <w:proofErr w:type="spellStart"/>
      <w:r>
        <w:t>远程复位或者启动设备</w:t>
      </w:r>
      <w:proofErr w:type="spellEnd"/>
    </w:p>
    <w:p w14:paraId="23A2FEBF" w14:textId="77777777" w:rsidR="00501500" w:rsidRDefault="00000000">
      <w:pPr>
        <w:pStyle w:val="a0"/>
        <w:rPr>
          <w:rFonts w:hint="eastAsia"/>
          <w:lang w:eastAsia="zh-CN"/>
        </w:rPr>
      </w:pPr>
      <w:r>
        <w:rPr>
          <w:lang w:eastAsia="zh-CN"/>
        </w:rPr>
        <w:t>远程复位设备，往40429 寄存器写0x0001：数采发送：01 06 01 AD 00 01 D8 17</w:t>
      </w:r>
    </w:p>
    <w:p w14:paraId="3F13A12E" w14:textId="77777777" w:rsidR="00501500" w:rsidRDefault="00000000">
      <w:pPr>
        <w:rPr>
          <w:rFonts w:hint="eastAsia"/>
          <w:lang w:eastAsia="zh-CN"/>
        </w:rPr>
      </w:pPr>
      <w:r>
        <w:rPr>
          <w:lang w:eastAsia="zh-CN"/>
        </w:rPr>
        <w:t>仪器返回：01 06 01 AD 00 01 D8 17</w:t>
      </w:r>
    </w:p>
    <w:p w14:paraId="6F1B3999" w14:textId="77777777" w:rsidR="00501500" w:rsidRDefault="00000000">
      <w:pPr>
        <w:rPr>
          <w:rFonts w:hint="eastAsia"/>
          <w:lang w:eastAsia="zh-CN"/>
        </w:rPr>
      </w:pPr>
      <w:r>
        <w:rPr>
          <w:lang w:eastAsia="zh-CN"/>
        </w:rPr>
        <w:t>需要注意的是，远程复位类似断电重启设备，清空A/B 桶并重新开始采样、送样、留样流程，但是不会复位分样盘（本地复位按钮会复位分样盘）</w:t>
      </w:r>
    </w:p>
    <w:p w14:paraId="027DA543" w14:textId="77777777" w:rsidR="00501500" w:rsidRDefault="00000000">
      <w:pPr>
        <w:pStyle w:val="a0"/>
        <w:rPr>
          <w:rFonts w:hint="eastAsia"/>
          <w:lang w:eastAsia="zh-CN"/>
        </w:rPr>
      </w:pPr>
      <w:r>
        <w:rPr>
          <w:lang w:eastAsia="zh-CN"/>
        </w:rPr>
        <w:t>远程启动设备，往40429 寄存器写0x0002：数采发送：01 06 01 AD 00 02 98 16</w:t>
      </w:r>
    </w:p>
    <w:p w14:paraId="2939A66D" w14:textId="77777777" w:rsidR="00501500" w:rsidRDefault="00000000">
      <w:pPr>
        <w:rPr>
          <w:rFonts w:hint="eastAsia"/>
          <w:lang w:eastAsia="zh-CN"/>
        </w:rPr>
      </w:pPr>
      <w:r>
        <w:rPr>
          <w:lang w:eastAsia="zh-CN"/>
        </w:rPr>
        <w:t>仪器返回：01 06 01 AD 00 02 98 16</w:t>
      </w:r>
    </w:p>
    <w:p w14:paraId="23B26816" w14:textId="77777777" w:rsidR="00501500" w:rsidRDefault="00000000">
      <w:pPr>
        <w:rPr>
          <w:rFonts w:hint="eastAsia"/>
          <w:lang w:eastAsia="zh-CN"/>
        </w:rPr>
      </w:pPr>
      <w:r>
        <w:rPr>
          <w:lang w:eastAsia="zh-CN"/>
        </w:rPr>
        <w:t>本指令仅对当前设备是停止时才有效，指令含义和本地的启动按钮相同；</w:t>
      </w:r>
    </w:p>
    <w:p w14:paraId="0E4FDF39" w14:textId="77777777" w:rsidR="00501500" w:rsidRDefault="00000000">
      <w:pPr>
        <w:pStyle w:val="a0"/>
        <w:rPr>
          <w:rFonts w:hint="eastAsia"/>
          <w:lang w:eastAsia="zh-CN"/>
        </w:rPr>
      </w:pPr>
      <w:r>
        <w:rPr>
          <w:lang w:eastAsia="zh-CN"/>
        </w:rPr>
        <w:t>远程停止设备，往40429 寄存器写0x0003：数采发送：01 06 01 AD 00 03 59 D6</w:t>
      </w:r>
    </w:p>
    <w:p w14:paraId="29334F45" w14:textId="77777777" w:rsidR="00501500" w:rsidRDefault="00000000">
      <w:pPr>
        <w:rPr>
          <w:rFonts w:hint="eastAsia"/>
          <w:lang w:eastAsia="zh-CN"/>
        </w:rPr>
      </w:pPr>
      <w:r>
        <w:rPr>
          <w:lang w:eastAsia="zh-CN"/>
        </w:rPr>
        <w:t>仪器返回：01 06 01 AD 00 03 59 D6</w:t>
      </w:r>
    </w:p>
    <w:p w14:paraId="3074E16F" w14:textId="77777777" w:rsidR="00501500" w:rsidRDefault="00000000">
      <w:pPr>
        <w:rPr>
          <w:rFonts w:hint="eastAsia"/>
          <w:lang w:eastAsia="zh-CN"/>
        </w:rPr>
      </w:pPr>
      <w:r>
        <w:rPr>
          <w:lang w:eastAsia="zh-CN"/>
        </w:rPr>
        <w:t>本指令仅对当前设备是停止时才有效，指令含义和本地的启动按钮相同；</w:t>
      </w:r>
    </w:p>
    <w:p w14:paraId="0EF93139" w14:textId="77777777" w:rsidR="00501500" w:rsidRDefault="00000000">
      <w:pPr>
        <w:pStyle w:val="21"/>
        <w:rPr>
          <w:lang w:eastAsia="zh-CN"/>
        </w:rPr>
      </w:pPr>
      <w:r>
        <w:rPr>
          <w:lang w:eastAsia="zh-CN"/>
        </w:rPr>
        <w:lastRenderedPageBreak/>
        <w:t>远程指令接收、执行及完成状态反馈</w:t>
      </w:r>
    </w:p>
    <w:p w14:paraId="08E21FA4" w14:textId="77777777" w:rsidR="00501500" w:rsidRDefault="00000000">
      <w:pPr>
        <w:rPr>
          <w:rFonts w:hint="eastAsia"/>
          <w:lang w:eastAsia="zh-CN"/>
        </w:rPr>
      </w:pPr>
      <w:r>
        <w:rPr>
          <w:lang w:eastAsia="zh-CN"/>
        </w:rPr>
        <w:t>对于部分远程控制寄存器，40535~40537、40540~40543：</w:t>
      </w:r>
    </w:p>
    <w:p w14:paraId="65E49870" w14:textId="77777777" w:rsidR="00501500" w:rsidRDefault="00000000">
      <w:pPr>
        <w:pStyle w:val="a0"/>
        <w:rPr>
          <w:rFonts w:hint="eastAsia"/>
          <w:lang w:eastAsia="zh-CN"/>
        </w:rPr>
      </w:pPr>
      <w:r>
        <w:rPr>
          <w:lang w:eastAsia="zh-CN"/>
        </w:rPr>
        <w:t>采样器接收到写指令后，将本寄存器最高位置1，即0x81/0x82…，当读取到此值时表明指令被接收</w:t>
      </w:r>
    </w:p>
    <w:p w14:paraId="0DB8F3EE" w14:textId="77777777" w:rsidR="00501500" w:rsidRDefault="00000000">
      <w:pPr>
        <w:pStyle w:val="a0"/>
        <w:rPr>
          <w:rFonts w:hint="eastAsia"/>
          <w:lang w:eastAsia="zh-CN"/>
        </w:rPr>
      </w:pPr>
      <w:r>
        <w:rPr>
          <w:lang w:eastAsia="zh-CN"/>
        </w:rPr>
        <w:t>当指令被真正执行以后，将本寄存器次高位置1，即0xC1/0xC2…，当读取到此值时表明指令被执行</w:t>
      </w:r>
    </w:p>
    <w:p w14:paraId="0B72B2E0" w14:textId="77777777" w:rsidR="00501500" w:rsidRDefault="00000000">
      <w:pPr>
        <w:pStyle w:val="a0"/>
        <w:rPr>
          <w:rFonts w:hint="eastAsia"/>
          <w:lang w:eastAsia="zh-CN"/>
        </w:rPr>
      </w:pPr>
      <w:r>
        <w:rPr>
          <w:lang w:eastAsia="zh-CN"/>
        </w:rPr>
        <w:t>在指令完成之后，自动清零该寄存器值</w:t>
      </w:r>
    </w:p>
    <w:p w14:paraId="4A4504CE" w14:textId="77777777" w:rsidR="00501500" w:rsidRDefault="00000000">
      <w:pPr>
        <w:pStyle w:val="a0"/>
        <w:rPr>
          <w:rFonts w:hint="eastAsia"/>
          <w:lang w:eastAsia="zh-CN"/>
        </w:rPr>
      </w:pPr>
      <w:r>
        <w:rPr>
          <w:lang w:eastAsia="zh-CN"/>
        </w:rPr>
        <w:t>在寄存器清零以前，禁止写入新的值。</w:t>
      </w:r>
    </w:p>
    <w:p w14:paraId="54D62CF9" w14:textId="77777777" w:rsidR="00501500" w:rsidRDefault="00000000">
      <w:pPr>
        <w:rPr>
          <w:rFonts w:hint="eastAsia"/>
          <w:lang w:eastAsia="zh-CN"/>
        </w:rPr>
      </w:pPr>
      <w:r>
        <w:rPr>
          <w:lang w:eastAsia="zh-CN"/>
        </w:rPr>
        <w:t>备注：部分指令启动执行比较快时，可能数采仪无法捕捉到接收指令但是并未执行的状态。</w:t>
      </w:r>
    </w:p>
    <w:p w14:paraId="37883A01" w14:textId="77777777" w:rsidR="00501500" w:rsidRDefault="00000000">
      <w:pPr>
        <w:pStyle w:val="21"/>
        <w:rPr>
          <w:lang w:eastAsia="zh-CN"/>
        </w:rPr>
      </w:pPr>
      <w:r>
        <w:rPr>
          <w:lang w:eastAsia="zh-CN"/>
        </w:rPr>
        <w:t>读取送样是否足够分析状态</w:t>
      </w:r>
    </w:p>
    <w:p w14:paraId="00260146" w14:textId="77777777" w:rsidR="00501500" w:rsidRDefault="00000000">
      <w:pPr>
        <w:rPr>
          <w:rFonts w:hint="eastAsia"/>
          <w:lang w:eastAsia="zh-CN"/>
        </w:rPr>
      </w:pPr>
      <w:r>
        <w:rPr>
          <w:lang w:eastAsia="zh-CN"/>
        </w:rPr>
        <w:t>从40541 开始连续读取1 个寄存器，即40541，该寄存器内容代表本次送样是否准备好，一般在开始送样60</w:t>
      </w:r>
    </w:p>
    <w:p w14:paraId="4D0B83CA" w14:textId="77777777" w:rsidR="00501500" w:rsidRDefault="00000000">
      <w:pPr>
        <w:rPr>
          <w:rFonts w:hint="eastAsia"/>
          <w:lang w:eastAsia="zh-CN"/>
        </w:rPr>
      </w:pPr>
      <w:r>
        <w:rPr>
          <w:lang w:eastAsia="zh-CN"/>
        </w:rPr>
        <w:t>秒后给出，表明可以启动分析仪器进行分析了；数采发送：01 03 02 1D 00 01 15 B4</w:t>
      </w:r>
    </w:p>
    <w:p w14:paraId="4DCBC06A" w14:textId="77777777" w:rsidR="00501500" w:rsidRDefault="00000000">
      <w:pPr>
        <w:rPr>
          <w:rFonts w:hint="eastAsia"/>
          <w:lang w:eastAsia="zh-CN"/>
        </w:rPr>
      </w:pPr>
      <w:r>
        <w:rPr>
          <w:lang w:eastAsia="zh-CN"/>
        </w:rPr>
        <w:t>仪器返回：01 03 02（2 个字节数据内容） crcL crcH 40541 寄存器值为：</w:t>
      </w:r>
    </w:p>
    <w:p w14:paraId="1CA1772E" w14:textId="77777777" w:rsidR="00501500" w:rsidRDefault="00000000">
      <w:pPr>
        <w:pStyle w:val="a0"/>
        <w:rPr>
          <w:rFonts w:hint="eastAsia"/>
          <w:lang w:eastAsia="zh-CN"/>
        </w:rPr>
      </w:pPr>
      <w:r>
        <w:rPr>
          <w:lang w:eastAsia="zh-CN"/>
        </w:rPr>
        <w:t>0x0000：表示蓄水桶水样未准备好；</w:t>
      </w:r>
    </w:p>
    <w:p w14:paraId="7965DCED" w14:textId="77777777" w:rsidR="00501500" w:rsidRDefault="00000000">
      <w:pPr>
        <w:pStyle w:val="a0"/>
        <w:rPr>
          <w:rFonts w:hint="eastAsia"/>
          <w:lang w:eastAsia="zh-CN"/>
        </w:rPr>
      </w:pPr>
      <w:r>
        <w:rPr>
          <w:lang w:eastAsia="zh-CN"/>
        </w:rPr>
        <w:t>0x0001：表示蓄水桶水样已准备好；</w:t>
      </w:r>
    </w:p>
    <w:p w14:paraId="53D9594C" w14:textId="77777777" w:rsidR="00501500" w:rsidRDefault="00000000">
      <w:pPr>
        <w:rPr>
          <w:rFonts w:hint="eastAsia"/>
          <w:lang w:eastAsia="zh-CN"/>
        </w:rPr>
      </w:pPr>
      <w:r>
        <w:rPr>
          <w:lang w:eastAsia="zh-CN"/>
        </w:rPr>
        <w:t>如果读取的内容为0x0001，则数采仪立即启动现场水质仪表；</w:t>
      </w:r>
    </w:p>
    <w:p w14:paraId="54439359" w14:textId="77777777" w:rsidR="00501500" w:rsidRDefault="00000000">
      <w:pPr>
        <w:rPr>
          <w:rFonts w:hint="eastAsia"/>
          <w:lang w:eastAsia="zh-CN"/>
        </w:rPr>
      </w:pPr>
      <w:r>
        <w:rPr>
          <w:lang w:eastAsia="zh-CN"/>
        </w:rPr>
        <w:t>注：只要蓄水桶进水完成后，仪器将输出一个继电器通断信号，持续5 秒，数采仪也可以通过检测该信号来判断采样仪蓄水桶进样是否准备好，决定是否启动现场水质仪表；</w:t>
      </w:r>
    </w:p>
    <w:p w14:paraId="3F7895E6" w14:textId="77777777" w:rsidR="00501500" w:rsidRDefault="00000000">
      <w:pPr>
        <w:pStyle w:val="21"/>
        <w:rPr>
          <w:lang w:eastAsia="zh-CN"/>
        </w:rPr>
      </w:pPr>
      <w:r>
        <w:rPr>
          <w:lang w:eastAsia="zh-CN"/>
        </w:rPr>
        <w:t>读取超标同步信号</w:t>
      </w:r>
    </w:p>
    <w:p w14:paraId="101B66DC" w14:textId="77777777" w:rsidR="00501500" w:rsidRDefault="00000000">
      <w:pPr>
        <w:rPr>
          <w:rFonts w:hint="eastAsia"/>
          <w:lang w:eastAsia="zh-CN"/>
        </w:rPr>
      </w:pPr>
      <w:r>
        <w:rPr>
          <w:lang w:eastAsia="zh-CN"/>
        </w:rPr>
        <w:t>从40542 开始连续读取1 个寄存器，即40542，该寄存器内容代表当前超标同步信号，有变化时给一次；数采发送：01 03 02 1E 00 01 E5 B4</w:t>
      </w:r>
    </w:p>
    <w:p w14:paraId="0645B249" w14:textId="77777777" w:rsidR="00501500" w:rsidRDefault="00000000">
      <w:pPr>
        <w:pStyle w:val="Frame"/>
        <w:rPr>
          <w:lang w:eastAsia="zh-CN"/>
        </w:rPr>
      </w:pPr>
      <w:r>
        <w:rPr>
          <w:lang w:eastAsia="zh-CN"/>
        </w:rPr>
        <w:t>仪器返回：01 03 02 00 00 B8 44  (0x0000)</w:t>
      </w:r>
    </w:p>
    <w:p w14:paraId="3AD53C03" w14:textId="77777777" w:rsidR="00501500" w:rsidRDefault="00000000">
      <w:pPr>
        <w:pStyle w:val="Frame"/>
        <w:rPr>
          <w:lang w:eastAsia="zh-CN"/>
        </w:rPr>
      </w:pPr>
      <w:r>
        <w:rPr>
          <w:lang w:eastAsia="zh-CN"/>
        </w:rPr>
        <w:t>仪器返回：01 03 02 00 01 79 84  (0x0001)</w:t>
      </w:r>
    </w:p>
    <w:p w14:paraId="216C2059" w14:textId="77777777" w:rsidR="00501500" w:rsidRDefault="00000000">
      <w:pPr>
        <w:rPr>
          <w:rFonts w:hint="eastAsia"/>
        </w:rPr>
      </w:pPr>
      <w:r>
        <w:t>40541 寄存器值为：</w:t>
      </w:r>
    </w:p>
    <w:p w14:paraId="4C21C754" w14:textId="77777777" w:rsidR="00501500" w:rsidRDefault="00000000">
      <w:pPr>
        <w:pStyle w:val="a0"/>
        <w:rPr>
          <w:rFonts w:hint="eastAsia"/>
          <w:lang w:eastAsia="zh-CN"/>
        </w:rPr>
      </w:pPr>
      <w:r>
        <w:rPr>
          <w:lang w:eastAsia="zh-CN"/>
        </w:rPr>
        <w:t>0x0000：表示没有超标同步信号；</w:t>
      </w:r>
    </w:p>
    <w:p w14:paraId="46E8C8EB" w14:textId="77777777" w:rsidR="00501500" w:rsidRDefault="00000000">
      <w:pPr>
        <w:pStyle w:val="a0"/>
        <w:rPr>
          <w:rFonts w:hint="eastAsia"/>
          <w:lang w:eastAsia="zh-CN"/>
        </w:rPr>
      </w:pPr>
      <w:r>
        <w:rPr>
          <w:lang w:eastAsia="zh-CN"/>
        </w:rPr>
        <w:t>0x0001：表示有超标同步信号；</w:t>
      </w:r>
    </w:p>
    <w:p w14:paraId="6B70AC52" w14:textId="77777777" w:rsidR="00501500" w:rsidRDefault="00000000">
      <w:pPr>
        <w:pStyle w:val="21"/>
        <w:rPr>
          <w:lang w:eastAsia="zh-CN"/>
        </w:rPr>
      </w:pPr>
      <w:r>
        <w:rPr>
          <w:lang w:eastAsia="zh-CN"/>
        </w:rPr>
        <w:t>读取当前流速</w:t>
      </w:r>
    </w:p>
    <w:p w14:paraId="5C8FB488" w14:textId="77777777" w:rsidR="00501500" w:rsidRDefault="00000000">
      <w:pPr>
        <w:rPr>
          <w:rFonts w:hint="eastAsia"/>
          <w:lang w:eastAsia="zh-CN"/>
        </w:rPr>
      </w:pPr>
      <w:r>
        <w:rPr>
          <w:lang w:eastAsia="zh-CN"/>
        </w:rPr>
        <w:t>从40543 开始连续读取2 个寄存器，即40543~40544，该寄存器内容代表当前流速，单位为M³/h，一般每秒或者有变化时给一次，在流量触发模式下，用作触发条件，例如流速为10.0M³/h 时；</w:t>
      </w:r>
    </w:p>
    <w:p w14:paraId="100DB13B" w14:textId="77777777" w:rsidR="00501500" w:rsidRDefault="00000000">
      <w:pPr>
        <w:rPr>
          <w:rFonts w:hint="eastAsia"/>
          <w:lang w:eastAsia="zh-CN"/>
        </w:rPr>
      </w:pPr>
      <w:r>
        <w:rPr>
          <w:lang w:eastAsia="zh-CN"/>
        </w:rPr>
        <w:t>数采发送：01 03 02 1F 00 02 F4 75</w:t>
      </w:r>
    </w:p>
    <w:p w14:paraId="7854E684" w14:textId="77777777" w:rsidR="00501500" w:rsidRDefault="00000000">
      <w:pPr>
        <w:rPr>
          <w:rFonts w:hint="eastAsia"/>
          <w:lang w:eastAsia="zh-CN"/>
        </w:rPr>
      </w:pPr>
      <w:r>
        <w:rPr>
          <w:lang w:eastAsia="zh-CN"/>
        </w:rPr>
        <w:lastRenderedPageBreak/>
        <w:t>仪器返回：01 03 04（4 个字节数据内容） crcL crcH</w:t>
      </w:r>
    </w:p>
    <w:p w14:paraId="6C1C5E18" w14:textId="77777777" w:rsidR="00501500" w:rsidRDefault="00000000">
      <w:pPr>
        <w:rPr>
          <w:lang w:eastAsia="zh-CN"/>
        </w:rPr>
      </w:pPr>
      <w:r>
        <w:rPr>
          <w:lang w:eastAsia="zh-CN"/>
        </w:rPr>
        <w:t>例如：01 03 04 41 20 00 00 EF C5</w:t>
      </w:r>
    </w:p>
    <w:p w14:paraId="24593F65" w14:textId="77777777" w:rsidR="002C00FD" w:rsidRDefault="002C00FD">
      <w:pPr>
        <w:rPr>
          <w:lang w:eastAsia="zh-CN"/>
        </w:rPr>
      </w:pPr>
    </w:p>
    <w:p w14:paraId="07B133F5" w14:textId="77777777" w:rsidR="002C00FD" w:rsidRDefault="002C00FD">
      <w:pPr>
        <w:rPr>
          <w:lang w:eastAsia="zh-CN"/>
        </w:rPr>
      </w:pPr>
    </w:p>
    <w:p w14:paraId="3A747A6B" w14:textId="77777777" w:rsidR="002C00FD" w:rsidRDefault="002C00FD">
      <w:pPr>
        <w:rPr>
          <w:lang w:eastAsia="zh-CN"/>
        </w:rPr>
      </w:pPr>
    </w:p>
    <w:p w14:paraId="26C96686" w14:textId="77777777" w:rsidR="002C00FD" w:rsidRDefault="002C00FD">
      <w:pPr>
        <w:rPr>
          <w:lang w:eastAsia="zh-CN"/>
        </w:rPr>
      </w:pPr>
    </w:p>
    <w:p w14:paraId="03FFB077" w14:textId="77777777" w:rsidR="002C00FD" w:rsidRDefault="002C00FD" w:rsidP="002C00FD">
      <w:pPr>
        <w:rPr>
          <w:rFonts w:hint="eastAsia"/>
          <w:lang w:eastAsia="zh-CN"/>
        </w:rPr>
      </w:pPr>
      <w:r>
        <w:rPr>
          <w:rFonts w:hint="eastAsia"/>
          <w:lang w:eastAsia="zh-CN"/>
        </w:rPr>
        <w:t xml:space="preserve">  主要排版调整：</w:t>
      </w:r>
    </w:p>
    <w:p w14:paraId="03216A2D" w14:textId="77777777" w:rsidR="002C00FD" w:rsidRDefault="002C00FD" w:rsidP="002C00FD">
      <w:pPr>
        <w:rPr>
          <w:rFonts w:hint="eastAsia"/>
          <w:lang w:eastAsia="zh-CN"/>
        </w:rPr>
      </w:pPr>
    </w:p>
    <w:p w14:paraId="33F2E284" w14:textId="77777777" w:rsidR="002C00FD" w:rsidRDefault="002C00FD" w:rsidP="002C00FD">
      <w:pPr>
        <w:rPr>
          <w:rFonts w:hint="eastAsia"/>
          <w:lang w:eastAsia="zh-CN"/>
        </w:rPr>
      </w:pPr>
      <w:r>
        <w:rPr>
          <w:rFonts w:hint="eastAsia"/>
          <w:lang w:eastAsia="zh-CN"/>
        </w:rPr>
        <w:t xml:space="preserve">  - 增加封面与目录（打开后可右键/F9 更新目录）</w:t>
      </w:r>
    </w:p>
    <w:p w14:paraId="07E8B534" w14:textId="77777777" w:rsidR="002C00FD" w:rsidRDefault="002C00FD" w:rsidP="002C00FD">
      <w:pPr>
        <w:rPr>
          <w:rFonts w:hint="eastAsia"/>
          <w:lang w:eastAsia="zh-CN"/>
        </w:rPr>
      </w:pPr>
      <w:r>
        <w:rPr>
          <w:rFonts w:hint="eastAsia"/>
          <w:lang w:eastAsia="zh-CN"/>
        </w:rPr>
        <w:t xml:space="preserve">  - “寄存器地址列表”合并为一张横向大表，地址范围格式统一（去掉换行/多余空格）</w:t>
      </w:r>
    </w:p>
    <w:p w14:paraId="057C4ECE" w14:textId="77777777" w:rsidR="002C00FD" w:rsidRDefault="002C00FD" w:rsidP="002C00FD">
      <w:pPr>
        <w:rPr>
          <w:rFonts w:hint="eastAsia"/>
          <w:lang w:eastAsia="zh-CN"/>
        </w:rPr>
      </w:pPr>
      <w:r>
        <w:rPr>
          <w:rFonts w:hint="eastAsia"/>
          <w:lang w:eastAsia="zh-CN"/>
        </w:rPr>
        <w:t xml:space="preserve">  - 通讯示例中的十六进制帧统一用等宽字体展示并去重；对明显拼接缺空格处做了拆分修正</w:t>
      </w:r>
    </w:p>
    <w:p w14:paraId="0CE7F02F" w14:textId="77777777" w:rsidR="002C00FD" w:rsidRDefault="002C00FD" w:rsidP="002C00FD">
      <w:pPr>
        <w:rPr>
          <w:rFonts w:hint="eastAsia"/>
          <w:lang w:eastAsia="zh-CN"/>
        </w:rPr>
      </w:pPr>
      <w:r>
        <w:rPr>
          <w:rFonts w:hint="eastAsia"/>
          <w:lang w:eastAsia="zh-CN"/>
        </w:rPr>
        <w:t xml:space="preserve">  - 补充了 4xxxx 与 0x 地址换算说明：4xxxx = 40000 + 0x地址</w:t>
      </w:r>
    </w:p>
    <w:p w14:paraId="38F5E928" w14:textId="77777777" w:rsidR="002C00FD" w:rsidRDefault="002C00FD" w:rsidP="002C00FD">
      <w:pPr>
        <w:rPr>
          <w:rFonts w:hint="eastAsia"/>
          <w:lang w:eastAsia="zh-CN"/>
        </w:rPr>
      </w:pPr>
    </w:p>
    <w:p w14:paraId="4CFE7235" w14:textId="77777777" w:rsidR="002C00FD" w:rsidRDefault="002C00FD" w:rsidP="002C00FD">
      <w:pPr>
        <w:rPr>
          <w:rFonts w:hint="eastAsia"/>
          <w:lang w:eastAsia="zh-CN"/>
        </w:rPr>
      </w:pPr>
      <w:r>
        <w:rPr>
          <w:rFonts w:hint="eastAsia"/>
          <w:lang w:eastAsia="zh-CN"/>
        </w:rPr>
        <w:t xml:space="preserve">  内容问题点（已在新文件末尾“问题点清单”逐条列出）摘要：</w:t>
      </w:r>
    </w:p>
    <w:p w14:paraId="58702A74" w14:textId="77777777" w:rsidR="002C00FD" w:rsidRDefault="002C00FD" w:rsidP="002C00FD">
      <w:pPr>
        <w:rPr>
          <w:rFonts w:hint="eastAsia"/>
          <w:lang w:eastAsia="zh-CN"/>
        </w:rPr>
      </w:pPr>
    </w:p>
    <w:p w14:paraId="62197DC1" w14:textId="77777777" w:rsidR="002C00FD" w:rsidRDefault="002C00FD" w:rsidP="002C00FD">
      <w:pPr>
        <w:rPr>
          <w:rFonts w:hint="eastAsia"/>
          <w:lang w:eastAsia="zh-CN"/>
        </w:rPr>
      </w:pPr>
      <w:r>
        <w:rPr>
          <w:rFonts w:hint="eastAsia"/>
          <w:lang w:eastAsia="zh-CN"/>
        </w:rPr>
        <w:t xml:space="preserve">  - 多处引用“3.5 寄存器地址列表”，但文内无对应章节编号（疑为旧版遗留）</w:t>
      </w:r>
    </w:p>
    <w:p w14:paraId="06FA383F" w14:textId="77777777" w:rsidR="002C00FD" w:rsidRDefault="002C00FD" w:rsidP="002C00FD">
      <w:pPr>
        <w:rPr>
          <w:rFonts w:hint="eastAsia"/>
          <w:lang w:eastAsia="zh-CN"/>
        </w:rPr>
      </w:pPr>
      <w:r>
        <w:rPr>
          <w:rFonts w:hint="eastAsia"/>
          <w:lang w:eastAsia="zh-CN"/>
        </w:rPr>
        <w:t xml:space="preserve">  - “从40537连续写3个寄存器”却写成40538~40540（应为40537~40539）</w:t>
      </w:r>
    </w:p>
    <w:p w14:paraId="484C8847" w14:textId="77777777" w:rsidR="002C00FD" w:rsidRDefault="002C00FD" w:rsidP="002C00FD">
      <w:pPr>
        <w:rPr>
          <w:rFonts w:hint="eastAsia"/>
          <w:lang w:eastAsia="zh-CN"/>
        </w:rPr>
      </w:pPr>
      <w:r>
        <w:rPr>
          <w:rFonts w:hint="eastAsia"/>
          <w:lang w:eastAsia="zh-CN"/>
        </w:rPr>
        <w:t xml:space="preserve">  - “从40481连续读6个寄存器”却写成40482~40487（应为40481~40486）</w:t>
      </w:r>
    </w:p>
    <w:p w14:paraId="3B14D8E5" w14:textId="77777777" w:rsidR="002C00FD" w:rsidRDefault="002C00FD" w:rsidP="002C00FD">
      <w:pPr>
        <w:rPr>
          <w:rFonts w:hint="eastAsia"/>
          <w:lang w:eastAsia="zh-CN"/>
        </w:rPr>
      </w:pPr>
      <w:r>
        <w:rPr>
          <w:rFonts w:hint="eastAsia"/>
          <w:lang w:eastAsia="zh-CN"/>
        </w:rPr>
        <w:t xml:space="preserve">  - 1处示例“数采发送 01 10”但写成“仪器返回 01 06”（应为 01 10）</w:t>
      </w:r>
    </w:p>
    <w:p w14:paraId="29D19F83" w14:textId="77777777" w:rsidR="002C00FD" w:rsidRDefault="002C00FD" w:rsidP="002C00FD">
      <w:pPr>
        <w:rPr>
          <w:rFonts w:hint="eastAsia"/>
          <w:lang w:eastAsia="zh-CN"/>
        </w:rPr>
      </w:pPr>
      <w:r>
        <w:rPr>
          <w:rFonts w:hint="eastAsia"/>
          <w:lang w:eastAsia="zh-CN"/>
        </w:rPr>
        <w:t xml:space="preserve">  - “读取超标同步信号”：原文读寄存器数量/示例帧不一致、返回帧拆分混乱，且 40541 误写应为 40542</w:t>
      </w:r>
    </w:p>
    <w:p w14:paraId="69E121A7" w14:textId="77777777" w:rsidR="002C00FD" w:rsidRDefault="002C00FD" w:rsidP="002C00FD">
      <w:pPr>
        <w:rPr>
          <w:rFonts w:hint="eastAsia"/>
          <w:lang w:eastAsia="zh-CN"/>
        </w:rPr>
      </w:pPr>
      <w:r>
        <w:rPr>
          <w:rFonts w:hint="eastAsia"/>
          <w:lang w:eastAsia="zh-CN"/>
        </w:rPr>
        <w:t xml:space="preserve">  - “读取当前流速”：原示例请求帧寄存器数量/CRC 不匹配（新文件已给出一致的请求帧）</w:t>
      </w:r>
    </w:p>
    <w:p w14:paraId="7CD5054A" w14:textId="77777777" w:rsidR="002C00FD" w:rsidRDefault="002C00FD" w:rsidP="002C00FD">
      <w:pPr>
        <w:rPr>
          <w:rFonts w:hint="eastAsia"/>
          <w:lang w:eastAsia="zh-CN"/>
        </w:rPr>
      </w:pPr>
      <w:r>
        <w:rPr>
          <w:rFonts w:hint="eastAsia"/>
          <w:lang w:eastAsia="zh-CN"/>
        </w:rPr>
        <w:t xml:space="preserve">  - “远程启动/停止”：原文回显帧与发送值不一致；且 40429 的 0x0003 含义与寄存器表描述不一致（需确认）</w:t>
      </w:r>
    </w:p>
    <w:p w14:paraId="174D7254" w14:textId="1338F13B" w:rsidR="002C00FD" w:rsidRDefault="002C00FD" w:rsidP="002C00FD">
      <w:pPr>
        <w:rPr>
          <w:rFonts w:hint="eastAsia"/>
          <w:lang w:eastAsia="zh-CN"/>
        </w:rPr>
      </w:pPr>
      <w:r>
        <w:rPr>
          <w:rFonts w:hint="eastAsia"/>
          <w:lang w:eastAsia="zh-CN"/>
        </w:rPr>
        <w:t xml:space="preserve">  - 寄存器表里“供养泵故障”疑为笔误（建议“供样泵故障”）；动态密码寄存器号说明与后文读取范围不一致</w:t>
      </w:r>
    </w:p>
    <w:p w14:paraId="1752C093" w14:textId="77777777" w:rsidR="00501500" w:rsidRDefault="00000000">
      <w:pPr>
        <w:rPr>
          <w:rFonts w:hint="eastAsia"/>
          <w:lang w:eastAsia="zh-CN"/>
        </w:rPr>
      </w:pPr>
      <w:r>
        <w:rPr>
          <w:lang w:eastAsia="zh-CN"/>
        </w:rPr>
        <w:br w:type="page"/>
      </w:r>
    </w:p>
    <w:p w14:paraId="5CB272A2" w14:textId="77777777" w:rsidR="00501500" w:rsidRDefault="00000000">
      <w:pPr>
        <w:pStyle w:val="1"/>
        <w:rPr>
          <w:lang w:eastAsia="zh-CN"/>
        </w:rPr>
      </w:pPr>
      <w:r>
        <w:rPr>
          <w:lang w:eastAsia="zh-CN"/>
        </w:rPr>
        <w:lastRenderedPageBreak/>
        <w:t>问题点清单（需确认／建议修正）</w:t>
      </w:r>
    </w:p>
    <w:p w14:paraId="44E4A9A3" w14:textId="77777777" w:rsidR="00501500" w:rsidRDefault="00000000">
      <w:pPr>
        <w:pStyle w:val="a0"/>
        <w:rPr>
          <w:rFonts w:hint="eastAsia"/>
          <w:lang w:eastAsia="zh-CN"/>
        </w:rPr>
      </w:pPr>
      <w:r>
        <w:rPr>
          <w:lang w:eastAsia="zh-CN"/>
        </w:rPr>
        <w:t>文档原文未显式说明 4xxxx 与 0x地址的换算基址，建议在文签列出相互换算规则（本排版整理版已在表格前增加此说明）。</w:t>
      </w:r>
    </w:p>
    <w:p w14:paraId="134CA490" w14:textId="77777777" w:rsidR="00501500" w:rsidRDefault="00000000">
      <w:pPr>
        <w:pStyle w:val="a0"/>
        <w:rPr>
          <w:rFonts w:hint="eastAsia"/>
          <w:lang w:eastAsia="zh-CN"/>
        </w:rPr>
      </w:pPr>
      <w:r>
        <w:rPr>
          <w:lang w:eastAsia="zh-CN"/>
        </w:rPr>
        <w:t>文中多处引用“3.5 寄存器地址列表”，但原文未给出对应章节编号，可能为旧版留存。</w:t>
      </w:r>
    </w:p>
    <w:p w14:paraId="7E51F3B0" w14:textId="77777777" w:rsidR="00501500" w:rsidRDefault="00000000">
      <w:pPr>
        <w:pStyle w:val="a0"/>
        <w:rPr>
          <w:rFonts w:hint="eastAsia"/>
          <w:lang w:eastAsia="zh-CN"/>
        </w:rPr>
      </w:pPr>
      <w:r>
        <w:rPr>
          <w:lang w:eastAsia="zh-CN"/>
        </w:rPr>
        <w:t>“从40537开始连续写3个寄存器”的范围写成了40538~40540，计数不匹配，建议修正为40537~40539。</w:t>
      </w:r>
    </w:p>
    <w:p w14:paraId="28FE9CCD" w14:textId="77777777" w:rsidR="00501500" w:rsidRDefault="00000000">
      <w:pPr>
        <w:pStyle w:val="a0"/>
        <w:rPr>
          <w:rFonts w:hint="eastAsia"/>
          <w:lang w:eastAsia="zh-CN"/>
        </w:rPr>
      </w:pPr>
      <w:r>
        <w:rPr>
          <w:lang w:eastAsia="zh-CN"/>
        </w:rPr>
        <w:t>“从40481开始连续读6个寄存器”的范围写成了40482~40487，计数不匹配，建议修正为40481~40486。</w:t>
      </w:r>
    </w:p>
    <w:p w14:paraId="4AD233AC" w14:textId="77777777" w:rsidR="00501500" w:rsidRDefault="00000000">
      <w:pPr>
        <w:pStyle w:val="a0"/>
        <w:rPr>
          <w:rFonts w:hint="eastAsia"/>
          <w:lang w:eastAsia="zh-CN"/>
        </w:rPr>
      </w:pPr>
      <w:r>
        <w:rPr>
          <w:lang w:eastAsia="zh-CN"/>
        </w:rPr>
        <w:t>“指定起始瓶号指定B桶留样”示例中，数采发送为01 10，但文中写为仪器返回01 06，应为01 10。</w:t>
      </w:r>
    </w:p>
    <w:p w14:paraId="7D152718" w14:textId="77777777" w:rsidR="00501500" w:rsidRDefault="00000000">
      <w:pPr>
        <w:pStyle w:val="a0"/>
        <w:rPr>
          <w:rFonts w:hint="eastAsia"/>
          <w:lang w:eastAsia="zh-CN"/>
        </w:rPr>
      </w:pPr>
      <w:r>
        <w:rPr>
          <w:lang w:eastAsia="zh-CN"/>
        </w:rPr>
        <w:t>“读取超标同步信号”章节中，文字写读1个寄存器，但示例帧数据为读10个寄存器，与响应帧字节数不匹配；另外“40541”应为“40542”。</w:t>
      </w:r>
    </w:p>
    <w:p w14:paraId="2F89CD37" w14:textId="77777777" w:rsidR="00501500" w:rsidRDefault="00000000">
      <w:pPr>
        <w:pStyle w:val="a0"/>
        <w:rPr>
          <w:rFonts w:hint="eastAsia"/>
          <w:lang w:eastAsia="zh-CN"/>
        </w:rPr>
      </w:pPr>
      <w:r>
        <w:rPr>
          <w:lang w:eastAsia="zh-CN"/>
        </w:rPr>
        <w:t>“读取当前流速”章节中，文字写读2个寄存器，但数采发送帧示例的数据量与CRC不匹配。</w:t>
      </w:r>
    </w:p>
    <w:p w14:paraId="54927672" w14:textId="77777777" w:rsidR="00501500" w:rsidRDefault="00000000">
      <w:pPr>
        <w:pStyle w:val="a0"/>
        <w:rPr>
          <w:rFonts w:hint="eastAsia"/>
          <w:lang w:eastAsia="zh-CN"/>
        </w:rPr>
      </w:pPr>
      <w:r>
        <w:rPr>
          <w:lang w:eastAsia="zh-CN"/>
        </w:rPr>
        <w:t>“远程启动／停止设备”章节中，回复帧均写成了0x0001的回显，与发送值0x0002或0x0003不一致。</w:t>
      </w:r>
    </w:p>
    <w:p w14:paraId="11D6C77D" w14:textId="77777777" w:rsidR="00501500" w:rsidRDefault="00000000">
      <w:pPr>
        <w:pStyle w:val="a0"/>
        <w:rPr>
          <w:rFonts w:hint="eastAsia"/>
          <w:lang w:eastAsia="zh-CN"/>
        </w:rPr>
      </w:pPr>
      <w:r>
        <w:rPr>
          <w:lang w:eastAsia="zh-CN"/>
        </w:rPr>
        <w:t>寄存器表中“供养泵故障”疑为笔误，建议修正为“供样泵故障”。</w:t>
      </w:r>
    </w:p>
    <w:p w14:paraId="77AFB23D" w14:textId="77777777" w:rsidR="00501500" w:rsidRDefault="00000000">
      <w:pPr>
        <w:pStyle w:val="a0"/>
        <w:rPr>
          <w:rFonts w:hint="eastAsia"/>
          <w:lang w:eastAsia="zh-CN"/>
        </w:rPr>
      </w:pPr>
      <w:r>
        <w:rPr>
          <w:lang w:eastAsia="zh-CN"/>
        </w:rPr>
        <w:t>动态密码寄存器说明中所写的40508/40509与后文读取的40507~40508不一致，需统一。</w:t>
      </w:r>
    </w:p>
    <w:p w14:paraId="2A55D854" w14:textId="77777777" w:rsidR="00501500" w:rsidRDefault="00000000">
      <w:pPr>
        <w:pStyle w:val="a0"/>
        <w:rPr>
          <w:rFonts w:hint="eastAsia"/>
          <w:lang w:eastAsia="zh-CN"/>
        </w:rPr>
      </w:pPr>
      <w:r>
        <w:rPr>
          <w:lang w:eastAsia="zh-CN"/>
        </w:rPr>
        <w:t>远程控制寄存器04429的值0x0003在表中是“暂停（保留，暂不支持）”，但文中写为“停止设备”，需确认正确含义。</w:t>
      </w:r>
    </w:p>
    <w:sectPr w:rsidR="00501500"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5831709">
    <w:abstractNumId w:val="8"/>
  </w:num>
  <w:num w:numId="2" w16cid:durableId="1703095404">
    <w:abstractNumId w:val="6"/>
  </w:num>
  <w:num w:numId="3" w16cid:durableId="1605066095">
    <w:abstractNumId w:val="5"/>
  </w:num>
  <w:num w:numId="4" w16cid:durableId="136801470">
    <w:abstractNumId w:val="4"/>
  </w:num>
  <w:num w:numId="5" w16cid:durableId="1129278849">
    <w:abstractNumId w:val="7"/>
  </w:num>
  <w:num w:numId="6" w16cid:durableId="501435370">
    <w:abstractNumId w:val="3"/>
  </w:num>
  <w:num w:numId="7" w16cid:durableId="1099105625">
    <w:abstractNumId w:val="2"/>
  </w:num>
  <w:num w:numId="8" w16cid:durableId="1371108466">
    <w:abstractNumId w:val="1"/>
  </w:num>
  <w:num w:numId="9" w16cid:durableId="1576166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76A"/>
    <w:rsid w:val="00034616"/>
    <w:rsid w:val="0006063C"/>
    <w:rsid w:val="0015074B"/>
    <w:rsid w:val="0029639D"/>
    <w:rsid w:val="002C00FD"/>
    <w:rsid w:val="00326F90"/>
    <w:rsid w:val="005015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F9662"/>
  <w14:defaultImageDpi w14:val="300"/>
  <w15:docId w15:val="{44D7F13A-67CC-4B6D-86EE-8F9BBD89F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ame">
    <w:name w:val="Frame"/>
    <w:pPr>
      <w:spacing w:after="120"/>
    </w:pPr>
    <w:rPr>
      <w:rFonts w:ascii="Consolas" w:eastAsia="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2626</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xiaohu ling</cp:lastModifiedBy>
  <cp:revision>2</cp:revision>
  <dcterms:created xsi:type="dcterms:W3CDTF">2013-12-23T23:15:00Z</dcterms:created>
  <dcterms:modified xsi:type="dcterms:W3CDTF">2026-02-11T18:56:00Z</dcterms:modified>
  <cp:category/>
</cp:coreProperties>
</file>